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74B" w:rsidRDefault="00121E8B">
      <w:pPr>
        <w:pStyle w:val="Heading1"/>
        <w:spacing w:before="240" w:after="280"/>
        <w:jc w:val="center"/>
      </w:pPr>
      <w:r>
        <w:rPr>
          <w:rFonts w:ascii="Times New Roman" w:hAnsi="Times New Roman"/>
        </w:rPr>
        <w:t>CHƯƠNG 2. XÂY D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NG MÔ HÌNH VÀ THI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 xml:space="preserve"> K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</w:t>
      </w:r>
    </w:p>
    <w:p w:rsidR="000F674B" w:rsidRDefault="00121E8B">
      <w:pPr>
        <w:spacing w:after="80" w:line="360" w:lineRule="auto"/>
        <w:ind w:firstLine="567"/>
        <w:jc w:val="both"/>
      </w:pPr>
      <w:r>
        <w:t>Chương 2 trình bày thi</w:t>
      </w:r>
      <w:r>
        <w:t>ế</w:t>
      </w:r>
      <w:r>
        <w:t>t k</w:t>
      </w:r>
      <w:r>
        <w:t>ế</w:t>
      </w:r>
      <w:r>
        <w:t>, cài đ</w:t>
      </w:r>
      <w:r>
        <w:t>ặ</w:t>
      </w:r>
      <w:r>
        <w:t>t môi trư</w:t>
      </w:r>
      <w:r>
        <w:t>ờ</w:t>
      </w:r>
      <w:r>
        <w:t>ng m</w:t>
      </w:r>
      <w:r>
        <w:t>ạ</w:t>
      </w:r>
      <w:r>
        <w:t>ng th</w:t>
      </w:r>
      <w:r>
        <w:t>ự</w:t>
      </w:r>
      <w:r>
        <w:t>c nghi</w:t>
      </w:r>
      <w:r>
        <w:t>ệ</w:t>
      </w:r>
      <w:r>
        <w:t>m cô l</w:t>
      </w:r>
      <w:r>
        <w:t>ậ</w:t>
      </w:r>
      <w:r>
        <w:t>p và chu</w:t>
      </w:r>
      <w:r>
        <w:t>ẩ</w:t>
      </w:r>
      <w:r>
        <w:t>n hóa các k</w:t>
      </w:r>
      <w:r>
        <w:t>ị</w:t>
      </w:r>
      <w:r>
        <w:t>ch b</w:t>
      </w:r>
      <w:r>
        <w:t>ả</w:t>
      </w:r>
      <w:r>
        <w:t>n kh</w:t>
      </w:r>
      <w:r>
        <w:t>ả</w:t>
      </w:r>
      <w:r>
        <w:t>o sát an toàn d</w:t>
      </w:r>
      <w:r>
        <w:t>ị</w:t>
      </w:r>
      <w:r>
        <w:t>ch v</w:t>
      </w:r>
      <w:r>
        <w:t>ụ</w:t>
      </w:r>
      <w:r>
        <w:t xml:space="preserve"> SMB cùng l</w:t>
      </w:r>
      <w:r>
        <w:t>ỗ</w:t>
      </w:r>
      <w:r>
        <w:t xml:space="preserve"> h</w:t>
      </w:r>
      <w:r>
        <w:t>ổ</w:t>
      </w:r>
      <w:r>
        <w:t>ng MS17-010.</w:t>
      </w:r>
    </w:p>
    <w:p w:rsidR="000F674B" w:rsidRDefault="00121E8B">
      <w:pPr>
        <w:spacing w:after="80" w:line="360" w:lineRule="auto"/>
        <w:ind w:firstLine="567"/>
        <w:jc w:val="both"/>
      </w:pPr>
      <w:r>
        <w:t>N</w:t>
      </w:r>
      <w:r>
        <w:t>ộ</w:t>
      </w:r>
      <w:r>
        <w:t>i dung g</w:t>
      </w:r>
      <w:r>
        <w:t>ồ</w:t>
      </w:r>
      <w:r>
        <w:t>m c</w:t>
      </w:r>
      <w:r>
        <w:t>ấ</w:t>
      </w:r>
      <w:r>
        <w:t>u hình Kali Linux và Windows Server 2012 R2, hai k</w:t>
      </w:r>
      <w:r>
        <w:t>ị</w:t>
      </w:r>
      <w:r>
        <w:t>ch b</w:t>
      </w:r>
      <w:r>
        <w:t>ả</w:t>
      </w:r>
      <w:r>
        <w:t>n Nmap/NSE, hai bi</w:t>
      </w:r>
      <w:r>
        <w:t>ệ</w:t>
      </w:r>
      <w:r>
        <w:t>n pháp gi</w:t>
      </w:r>
      <w:r>
        <w:t>ả</w:t>
      </w:r>
      <w:r>
        <w:t>m thi</w:t>
      </w:r>
      <w:r>
        <w:t>ể</w:t>
      </w:r>
      <w:r>
        <w:t>u đã th</w:t>
      </w:r>
      <w:r>
        <w:t>ự</w:t>
      </w:r>
      <w:r>
        <w:t>c hi</w:t>
      </w:r>
      <w:r>
        <w:t>ệ</w:t>
      </w:r>
      <w:r>
        <w:t>n và quy t</w:t>
      </w:r>
      <w:r>
        <w:t>ắ</w:t>
      </w:r>
      <w:r>
        <w:t>c s</w:t>
      </w:r>
      <w:r>
        <w:t>ử</w:t>
      </w:r>
      <w:r>
        <w:t xml:space="preserve">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>u cho Chương 3.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t>2.1.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và mô hình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2.1.1.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và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</w:t>
      </w:r>
    </w:p>
    <w:p w:rsidR="000F674B" w:rsidRDefault="00121E8B">
      <w:pPr>
        <w:spacing w:after="80" w:line="360" w:lineRule="auto"/>
        <w:ind w:firstLine="567"/>
        <w:jc w:val="both"/>
      </w:pPr>
      <w:r>
        <w:t>Mô hình th</w:t>
      </w:r>
      <w:r>
        <w:t>ự</w:t>
      </w:r>
      <w:r>
        <w:t>c nghi</w:t>
      </w:r>
      <w:r>
        <w:t>ệ</w:t>
      </w:r>
      <w:r>
        <w:t>m đư</w:t>
      </w:r>
      <w:r>
        <w:t>ợ</w:t>
      </w:r>
      <w:r>
        <w:t>c xây d</w:t>
      </w:r>
      <w:r>
        <w:t>ự</w:t>
      </w:r>
      <w:r>
        <w:t>ng đ</w:t>
      </w:r>
      <w:r>
        <w:t>ể</w:t>
      </w:r>
      <w:r>
        <w:t xml:space="preserve"> cung c</w:t>
      </w:r>
      <w:r>
        <w:t>ấ</w:t>
      </w:r>
      <w:r>
        <w:t>p môi trư</w:t>
      </w:r>
      <w:r>
        <w:t>ờ</w:t>
      </w:r>
      <w:r>
        <w:t>ng ki</w:t>
      </w:r>
      <w:r>
        <w:t>ể</w:t>
      </w:r>
      <w:r>
        <w:t>m th</w:t>
      </w:r>
      <w:r>
        <w:t>ử</w:t>
      </w:r>
      <w:r>
        <w:t xml:space="preserve"> có ki</w:t>
      </w:r>
      <w:r>
        <w:t>ể</w:t>
      </w:r>
      <w:r>
        <w:t>m soát và có th</w:t>
      </w:r>
      <w:r>
        <w:t>ể</w:t>
      </w:r>
      <w:r>
        <w:t xml:space="preserve"> tái l</w:t>
      </w:r>
      <w:r>
        <w:t>ậ</w:t>
      </w:r>
      <w:r>
        <w:t>p [1]. M</w:t>
      </w:r>
      <w:r>
        <w:t>ụ</w:t>
      </w:r>
      <w:r>
        <w:t>c tiêu chính g</w:t>
      </w:r>
      <w:r>
        <w:t>ồ</w:t>
      </w:r>
      <w:r>
        <w:t>m: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1. Kh</w:t>
      </w:r>
      <w:r>
        <w:rPr>
          <w:b/>
        </w:rPr>
        <w:t>ả</w:t>
      </w:r>
      <w:r>
        <w:rPr>
          <w:b/>
        </w:rPr>
        <w:t>o sát b</w:t>
      </w:r>
      <w:r>
        <w:rPr>
          <w:b/>
        </w:rPr>
        <w:t>ề</w:t>
      </w:r>
      <w:r>
        <w:rPr>
          <w:b/>
        </w:rPr>
        <w:t xml:space="preserve"> m</w:t>
      </w:r>
      <w:r>
        <w:rPr>
          <w:b/>
        </w:rPr>
        <w:t>ặ</w:t>
      </w:r>
      <w:r>
        <w:rPr>
          <w:b/>
        </w:rPr>
        <w:t>t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>:</w:t>
      </w:r>
      <w:r>
        <w:t xml:space="preserve"> Đánh giá c</w:t>
      </w:r>
      <w:r>
        <w:t>ấ</w:t>
      </w:r>
      <w:r>
        <w:t>u hình SMB, nh</w:t>
      </w:r>
      <w:r>
        <w:t>ậ</w:t>
      </w:r>
      <w:r>
        <w:t>n di</w:t>
      </w:r>
      <w:r>
        <w:t>ệ</w:t>
      </w:r>
      <w:r>
        <w:t>n c</w:t>
      </w:r>
      <w:r>
        <w:t>ổ</w:t>
      </w:r>
      <w:r>
        <w:t>ng TCP 139, 445 và xác đ</w:t>
      </w:r>
      <w:r>
        <w:t>ị</w:t>
      </w:r>
      <w:r>
        <w:t>nh các dialect SMB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2. Thăm dò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an ninh:</w:t>
      </w:r>
      <w:r>
        <w:t xml:space="preserve"> Thăm dò ph</w:t>
      </w:r>
      <w:r>
        <w:t>ả</w:t>
      </w:r>
      <w:r>
        <w:t xml:space="preserve">n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 xml:space="preserve"> trư</w:t>
      </w:r>
      <w:r>
        <w:t>ớ</w:t>
      </w:r>
      <w:r>
        <w:t>c gói tin NSE chu</w:t>
      </w:r>
      <w:r>
        <w:t>ẩ</w:t>
      </w:r>
      <w:r>
        <w:t>n hóa liên quan MS17-010 mà không th</w:t>
      </w:r>
      <w:r>
        <w:t>ự</w:t>
      </w:r>
      <w:r>
        <w:t>c hi</w:t>
      </w:r>
      <w:r>
        <w:t>ệ</w:t>
      </w:r>
      <w:r>
        <w:t>n thao tác có ch</w:t>
      </w:r>
      <w:r>
        <w:t>ủ</w:t>
      </w:r>
      <w:r>
        <w:t xml:space="preserve"> đích gây gián đo</w:t>
      </w:r>
      <w:r>
        <w:t>ạ</w:t>
      </w:r>
      <w:r>
        <w:t>n.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3. Đo đ</w:t>
      </w:r>
      <w:r>
        <w:rPr>
          <w:b/>
        </w:rPr>
        <w:t>ạ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m thi</w:t>
      </w:r>
      <w:r>
        <w:rPr>
          <w:b/>
        </w:rPr>
        <w:t>ể</w:t>
      </w:r>
      <w:r>
        <w:rPr>
          <w:b/>
        </w:rPr>
        <w:t>u:</w:t>
      </w:r>
      <w:r>
        <w:t xml:space="preserve"> So sánh s</w:t>
      </w:r>
      <w:r>
        <w:t>ự</w:t>
      </w:r>
      <w:r>
        <w:t xml:space="preserve"> thay đ</w:t>
      </w:r>
      <w:r>
        <w:t>ổ</w:t>
      </w:r>
      <w:r>
        <w:t>i tr</w:t>
      </w:r>
      <w:r>
        <w:t>ạ</w:t>
      </w:r>
      <w:r>
        <w:t>ng thái m</w:t>
      </w:r>
      <w:r>
        <w:t>ạ</w:t>
      </w:r>
      <w:r>
        <w:t>ng và k</w:t>
      </w:r>
      <w:r>
        <w:t>ế</w:t>
      </w:r>
      <w:r>
        <w:t>t qu</w:t>
      </w:r>
      <w:r>
        <w:t>ả</w:t>
      </w:r>
      <w:r>
        <w:t xml:space="preserve"> quét trư</w:t>
      </w:r>
      <w:r>
        <w:t>ớ</w:t>
      </w:r>
      <w:r>
        <w:t>c và sau can thi</w:t>
      </w:r>
      <w:r>
        <w:t>ệ</w:t>
      </w:r>
      <w:r>
        <w:t>p phòng th</w:t>
      </w:r>
      <w:r>
        <w:t>ủ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4. B</w:t>
      </w:r>
      <w:r>
        <w:rPr>
          <w:b/>
        </w:rPr>
        <w:t>ả</w:t>
      </w:r>
      <w:r>
        <w:rPr>
          <w:b/>
        </w:rPr>
        <w:t>o đ</w:t>
      </w:r>
      <w:r>
        <w:rPr>
          <w:b/>
        </w:rPr>
        <w:t>ả</w:t>
      </w:r>
      <w:r>
        <w:rPr>
          <w:b/>
        </w:rPr>
        <w:t>m an toàn ki</w:t>
      </w:r>
      <w:r>
        <w:rPr>
          <w:b/>
        </w:rPr>
        <w:t>ể</w:t>
      </w:r>
      <w:r>
        <w:rPr>
          <w:b/>
        </w:rPr>
        <w:t>m th</w:t>
      </w:r>
      <w:r>
        <w:rPr>
          <w:b/>
        </w:rPr>
        <w:t>ử</w:t>
      </w:r>
      <w:r>
        <w:rPr>
          <w:b/>
        </w:rPr>
        <w:t>:</w:t>
      </w:r>
      <w:r>
        <w:t xml:space="preserve"> </w:t>
      </w:r>
      <w:r>
        <w:t>Ở</w:t>
      </w:r>
      <w:r>
        <w:t xml:space="preserve"> tr</w:t>
      </w:r>
      <w:r>
        <w:t>ạ</w:t>
      </w:r>
      <w:r>
        <w:t xml:space="preserve">ng thái baseline, hai máy </w:t>
      </w:r>
      <w:r>
        <w:t>ả</w:t>
      </w:r>
      <w:r>
        <w:t>o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Host-Only NIC, không c</w:t>
      </w:r>
      <w:r>
        <w:t>ấ</w:t>
      </w:r>
      <w:r>
        <w:t>u hình NAT/Bridged và không có default route, qua đó gi</w:t>
      </w:r>
      <w:r>
        <w:t>ớ</w:t>
      </w:r>
      <w:r>
        <w:t>i h</w:t>
      </w:r>
      <w:r>
        <w:t>ạ</w:t>
      </w:r>
      <w:r>
        <w:t>n đư</w:t>
      </w:r>
      <w:r>
        <w:t>ờ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>a chúng trong m</w:t>
      </w:r>
      <w:r>
        <w:t>ạ</w:t>
      </w:r>
      <w:r>
        <w:t>ng lab.</w:t>
      </w:r>
    </w:p>
    <w:p w:rsidR="000F674B" w:rsidRDefault="00121E8B">
      <w:pPr>
        <w:spacing w:after="80" w:line="360" w:lineRule="auto"/>
        <w:ind w:firstLine="567"/>
        <w:jc w:val="both"/>
      </w:pPr>
      <w:r>
        <w:t>Ph</w:t>
      </w:r>
      <w:r>
        <w:t>ạ</w:t>
      </w:r>
      <w:r>
        <w:t>m vi th</w:t>
      </w:r>
      <w:r>
        <w:t>ự</w:t>
      </w:r>
      <w:r>
        <w:t>c nghi</w:t>
      </w:r>
      <w:r>
        <w:t>ệ</w:t>
      </w:r>
      <w:r>
        <w:t>m t</w:t>
      </w:r>
      <w:r>
        <w:t>ậ</w:t>
      </w:r>
      <w:r>
        <w:t>p trung vào các phương pháp quét phi xâm nh</w:t>
      </w:r>
      <w:r>
        <w:t>ậ</w:t>
      </w:r>
      <w:r>
        <w:t>p, không g</w:t>
      </w:r>
      <w:r>
        <w:t>ử</w:t>
      </w:r>
      <w:r>
        <w:t>i payload khai thác và ch</w:t>
      </w:r>
      <w:r>
        <w:t>ỉ</w:t>
      </w:r>
      <w:r>
        <w:t xml:space="preserve"> ghi nh</w:t>
      </w:r>
      <w:r>
        <w:t>ậ</w:t>
      </w:r>
      <w:r>
        <w:t>n ph</w:t>
      </w:r>
      <w:r>
        <w:t>ả</w:t>
      </w:r>
      <w:r>
        <w:t xml:space="preserve">n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>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2.1.2. Mô hình m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 xml:space="preserve">ng 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baseline</w:t>
      </w:r>
    </w:p>
    <w:p w:rsidR="000F674B" w:rsidRDefault="00121E8B">
      <w:pPr>
        <w:spacing w:after="80" w:line="360" w:lineRule="auto"/>
        <w:ind w:firstLine="567"/>
        <w:jc w:val="both"/>
      </w:pPr>
      <w:r>
        <w:t>Ở</w:t>
      </w:r>
      <w:r>
        <w:t xml:space="preserve"> tr</w:t>
      </w:r>
      <w:r>
        <w:t>ạ</w:t>
      </w:r>
      <w:r>
        <w:t>ng thái baseline, mô hình g</w:t>
      </w:r>
      <w:r>
        <w:t>ồ</w:t>
      </w:r>
      <w:r>
        <w:t>m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 và tr</w:t>
      </w:r>
      <w:r>
        <w:t>ạ</w:t>
      </w:r>
      <w:r>
        <w:t>m m</w:t>
      </w:r>
      <w:r>
        <w:t>ụ</w:t>
      </w:r>
      <w:r>
        <w:t>c tiêu Windows Server 2012 R2,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qua m</w:t>
      </w:r>
      <w:r>
        <w:t>ạ</w:t>
      </w:r>
      <w:r>
        <w:t xml:space="preserve">ng Host-Only </w:t>
      </w:r>
      <w:r>
        <w:t>ả</w:t>
      </w:r>
      <w:r>
        <w:t>o hóa.</w:t>
      </w:r>
    </w:p>
    <w:p w:rsidR="000F674B" w:rsidRDefault="00121E8B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328000" cy="122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2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60"/>
        <w:jc w:val="center"/>
      </w:pPr>
      <w:r>
        <w:rPr>
          <w:b/>
          <w:sz w:val="24"/>
        </w:rPr>
        <w:t>Hình 2.1. Sơ đ</w:t>
      </w:r>
      <w:r>
        <w:rPr>
          <w:b/>
          <w:sz w:val="24"/>
        </w:rPr>
        <w:t>ồ</w:t>
      </w:r>
      <w:r>
        <w:rPr>
          <w:b/>
          <w:sz w:val="24"/>
        </w:rPr>
        <w:t xml:space="preserve"> topo k</w:t>
      </w:r>
      <w:r>
        <w:rPr>
          <w:b/>
          <w:sz w:val="24"/>
        </w:rPr>
        <w:t>ế</w:t>
      </w:r>
      <w:r>
        <w:rPr>
          <w:b/>
          <w:sz w:val="24"/>
        </w:rPr>
        <w:t>t n</w:t>
      </w:r>
      <w:r>
        <w:rPr>
          <w:b/>
          <w:sz w:val="24"/>
        </w:rPr>
        <w:t>ố</w:t>
      </w:r>
      <w:r>
        <w:rPr>
          <w:b/>
          <w:sz w:val="24"/>
        </w:rPr>
        <w:t>i m</w:t>
      </w:r>
      <w:r>
        <w:rPr>
          <w:b/>
          <w:sz w:val="24"/>
        </w:rPr>
        <w:t>ạ</w:t>
      </w:r>
      <w:r>
        <w:rPr>
          <w:b/>
          <w:sz w:val="24"/>
        </w:rPr>
        <w:t xml:space="preserve">ng </w:t>
      </w:r>
      <w:r>
        <w:rPr>
          <w:b/>
          <w:sz w:val="24"/>
        </w:rPr>
        <w:t>ở</w:t>
      </w:r>
      <w:r>
        <w:rPr>
          <w:b/>
          <w:sz w:val="24"/>
        </w:rPr>
        <w:t xml:space="preserve"> tr</w:t>
      </w:r>
      <w:r>
        <w:rPr>
          <w:b/>
          <w:sz w:val="24"/>
        </w:rPr>
        <w:t>ạ</w:t>
      </w:r>
      <w:r>
        <w:rPr>
          <w:b/>
          <w:sz w:val="24"/>
        </w:rPr>
        <w:t>ng thái baseline trên VirtualBox</w:t>
      </w:r>
    </w:p>
    <w:p w:rsidR="000F674B" w:rsidRDefault="00121E8B">
      <w:pPr>
        <w:spacing w:after="80" w:line="360" w:lineRule="auto"/>
        <w:ind w:firstLine="567"/>
        <w:jc w:val="both"/>
      </w:pPr>
      <w:r>
        <w:t>C</w:t>
      </w:r>
      <w:r>
        <w:t>ả</w:t>
      </w:r>
      <w:r>
        <w:t xml:space="preserve"> hai máy </w:t>
      </w:r>
      <w:r>
        <w:t>ả</w:t>
      </w:r>
      <w:r>
        <w:t>o cùng thu</w:t>
      </w:r>
      <w:r>
        <w:t>ộ</w:t>
      </w:r>
      <w:r>
        <w:t>c d</w:t>
      </w:r>
      <w:r>
        <w:t>ả</w:t>
      </w:r>
      <w:r>
        <w:t>i m</w:t>
      </w:r>
      <w:r>
        <w:t>ạ</w:t>
      </w:r>
      <w:r>
        <w:t xml:space="preserve">ng </w:t>
      </w:r>
      <w:r>
        <w:rPr>
          <w:rFonts w:ascii="Consolas" w:hAnsi="Consolas"/>
          <w:b/>
          <w:color w:val="272822"/>
          <w:sz w:val="23"/>
        </w:rPr>
        <w:t>192.168.56.0/24</w:t>
      </w:r>
      <w:r>
        <w:t xml:space="preserve">. </w:t>
      </w:r>
      <w:r>
        <w:t>Ở</w:t>
      </w:r>
      <w:r>
        <w:t xml:space="preserve"> tr</w:t>
      </w:r>
      <w:r>
        <w:t>ạ</w:t>
      </w:r>
      <w:r>
        <w:t xml:space="preserve">ng thái baseline, hai máy </w:t>
      </w:r>
      <w:r>
        <w:t>ả</w:t>
      </w:r>
      <w:r>
        <w:t>o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Host-Only NIC, không c</w:t>
      </w:r>
      <w:r>
        <w:t>ấ</w:t>
      </w:r>
      <w:r>
        <w:t>u hình NAT/Bridged và không có default route, qua đó gi</w:t>
      </w:r>
      <w:r>
        <w:t>ớ</w:t>
      </w:r>
      <w:r>
        <w:t>i h</w:t>
      </w:r>
      <w:r>
        <w:t>ạ</w:t>
      </w:r>
      <w:r>
        <w:t>n đư</w:t>
      </w:r>
      <w:r>
        <w:t>ờ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>a chúng trong m</w:t>
      </w:r>
      <w:r>
        <w:t>ạ</w:t>
      </w:r>
      <w:r>
        <w:t>ng lab. Trong k</w:t>
      </w:r>
      <w:r>
        <w:t>ị</w:t>
      </w:r>
      <w:r>
        <w:t>ch b</w:t>
      </w:r>
      <w:r>
        <w:t>ả</w:t>
      </w:r>
      <w:r>
        <w:t>n m</w:t>
      </w:r>
      <w:r>
        <w:t>ở</w:t>
      </w:r>
      <w:r>
        <w:t xml:space="preserve"> r</w:t>
      </w:r>
      <w:r>
        <w:t>ộ</w:t>
      </w:r>
      <w:r>
        <w:t xml:space="preserve">ng </w:t>
      </w:r>
      <w:r>
        <w:t>ở</w:t>
      </w:r>
      <w:r>
        <w:t xml:space="preserve"> M</w:t>
      </w:r>
      <w:r>
        <w:t>ụ</w:t>
      </w:r>
      <w:r>
        <w:t xml:space="preserve">c 2.5.3, máy </w:t>
      </w:r>
      <w:r>
        <w:t>ả</w:t>
      </w:r>
      <w:r>
        <w:t>o pfSense đư</w:t>
      </w:r>
      <w:r>
        <w:t>ợ</w:t>
      </w:r>
      <w:r>
        <w:t>c tích h</w:t>
      </w:r>
      <w:r>
        <w:t>ợ</w:t>
      </w:r>
      <w:r>
        <w:t>p theo mô hình c</w:t>
      </w:r>
      <w:r>
        <w:t>ầ</w:t>
      </w:r>
      <w:r>
        <w:t>u n</w:t>
      </w:r>
      <w:r>
        <w:t>ố</w:t>
      </w:r>
      <w:r>
        <w:t>i trong su</w:t>
      </w:r>
      <w:r>
        <w:t>ố</w:t>
      </w:r>
      <w:r>
        <w:t>t (Transparent Bridge) đ</w:t>
      </w:r>
      <w:r>
        <w:t>ể</w:t>
      </w:r>
      <w:r>
        <w:t xml:space="preserve"> l</w:t>
      </w:r>
      <w:r>
        <w:t>ọ</w:t>
      </w:r>
      <w:r>
        <w:t>c gói mà không thay đ</w:t>
      </w:r>
      <w:r>
        <w:t>ổ</w:t>
      </w:r>
      <w:r>
        <w:t>i đ</w:t>
      </w:r>
      <w:r>
        <w:t>ị</w:t>
      </w:r>
      <w:r>
        <w:t>a ch</w:t>
      </w:r>
      <w:r>
        <w:t>ỉ</w:t>
      </w:r>
      <w:r>
        <w:t xml:space="preserve"> IP hai đ</w:t>
      </w:r>
      <w:r>
        <w:t>ầ</w:t>
      </w:r>
      <w:r>
        <w:t>u.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2.1.3. Thành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và thông 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môi trư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</w:t>
      </w:r>
    </w:p>
    <w:p w:rsidR="000F674B" w:rsidRDefault="00121E8B">
      <w:pPr>
        <w:spacing w:after="80" w:line="360" w:lineRule="auto"/>
        <w:ind w:firstLine="567"/>
        <w:jc w:val="both"/>
      </w:pPr>
      <w:r>
        <w:t>Thông s</w:t>
      </w:r>
      <w:r>
        <w:t>ố</w:t>
      </w:r>
      <w:r>
        <w:t xml:space="preserve"> ph</w:t>
      </w:r>
      <w:r>
        <w:t>ầ</w:t>
      </w:r>
      <w:r>
        <w:t>n c</w:t>
      </w:r>
      <w:r>
        <w:t>ứ</w:t>
      </w:r>
      <w:r>
        <w:t>ng, h</w:t>
      </w:r>
      <w:r>
        <w:t>ệ</w:t>
      </w:r>
      <w:r>
        <w:t xml:space="preserve"> đi</w:t>
      </w:r>
      <w:r>
        <w:t>ề</w:t>
      </w:r>
      <w:r>
        <w:t>u hành và c</w:t>
      </w:r>
      <w:r>
        <w:t>ấ</w:t>
      </w:r>
      <w:r>
        <w:t>u hình m</w:t>
      </w:r>
      <w:r>
        <w:t>ạ</w:t>
      </w:r>
      <w:r>
        <w:t>ng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trong B</w:t>
      </w:r>
      <w:r>
        <w:t>ả</w:t>
      </w:r>
      <w:r>
        <w:t>ng 2.1.</w:t>
      </w:r>
    </w:p>
    <w:p w:rsidR="000F674B" w:rsidRDefault="00121E8B">
      <w:pPr>
        <w:keepNext/>
        <w:spacing w:before="160" w:after="80"/>
        <w:jc w:val="center"/>
      </w:pPr>
      <w:r>
        <w:rPr>
          <w:b/>
          <w:sz w:val="24"/>
        </w:rPr>
        <w:t>B</w:t>
      </w:r>
      <w:r>
        <w:rPr>
          <w:b/>
          <w:sz w:val="24"/>
        </w:rPr>
        <w:t>ả</w:t>
      </w:r>
      <w:r>
        <w:rPr>
          <w:b/>
          <w:sz w:val="24"/>
        </w:rPr>
        <w:t>ng 2.1. Thông s</w:t>
      </w:r>
      <w:r>
        <w:rPr>
          <w:b/>
          <w:sz w:val="24"/>
        </w:rPr>
        <w:t>ố</w:t>
      </w:r>
      <w:r>
        <w:rPr>
          <w:b/>
          <w:sz w:val="24"/>
        </w:rPr>
        <w:t xml:space="preserve"> k</w:t>
      </w:r>
      <w:r>
        <w:rPr>
          <w:b/>
          <w:sz w:val="24"/>
        </w:rPr>
        <w:t>ỹ</w:t>
      </w:r>
      <w:r>
        <w:rPr>
          <w:b/>
          <w:sz w:val="24"/>
        </w:rPr>
        <w:t xml:space="preserve"> thu</w:t>
      </w:r>
      <w:r>
        <w:rPr>
          <w:b/>
          <w:sz w:val="24"/>
        </w:rPr>
        <w:t>ậ</w:t>
      </w:r>
      <w:r>
        <w:rPr>
          <w:b/>
          <w:sz w:val="24"/>
        </w:rPr>
        <w:t>t c</w:t>
      </w:r>
      <w:r>
        <w:rPr>
          <w:b/>
          <w:sz w:val="24"/>
        </w:rPr>
        <w:t>ủ</w:t>
      </w:r>
      <w:r>
        <w:rPr>
          <w:b/>
          <w:sz w:val="24"/>
        </w:rPr>
        <w:t xml:space="preserve">a các máy </w:t>
      </w:r>
      <w:r>
        <w:rPr>
          <w:b/>
          <w:sz w:val="24"/>
        </w:rPr>
        <w:t>ả</w:t>
      </w:r>
      <w:r>
        <w:rPr>
          <w:b/>
          <w:sz w:val="24"/>
        </w:rPr>
        <w:t>o trong môi trư</w:t>
      </w:r>
      <w:r>
        <w:rPr>
          <w:b/>
          <w:sz w:val="24"/>
        </w:rPr>
        <w:t>ờ</w:t>
      </w:r>
      <w:r>
        <w:rPr>
          <w:b/>
          <w:sz w:val="24"/>
        </w:rPr>
        <w:t>ng th</w:t>
      </w:r>
      <w:r>
        <w:rPr>
          <w:b/>
          <w:sz w:val="24"/>
        </w:rPr>
        <w:t>ự</w:t>
      </w:r>
      <w:r>
        <w:rPr>
          <w:b/>
          <w:sz w:val="24"/>
        </w:rPr>
        <w:t>c nghi</w:t>
      </w:r>
      <w:r>
        <w:rPr>
          <w:b/>
          <w:sz w:val="24"/>
        </w:rPr>
        <w:t>ệ</w:t>
      </w:r>
      <w:r>
        <w:rPr>
          <w:b/>
          <w:sz w:val="24"/>
        </w:rPr>
        <w:t>m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1474"/>
        <w:gridCol w:w="2721"/>
        <w:gridCol w:w="2608"/>
        <w:gridCol w:w="1984"/>
      </w:tblGrid>
      <w:tr w:rsidR="000F674B">
        <w:trPr>
          <w:cantSplit/>
          <w:tblHeader/>
          <w:jc w:val="center"/>
        </w:trPr>
        <w:tc>
          <w:tcPr>
            <w:tcW w:w="147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Thông s</w:t>
            </w:r>
            <w:r>
              <w:rPr>
                <w:sz w:val="20"/>
              </w:rPr>
              <w:t>ố</w:t>
            </w:r>
          </w:p>
        </w:tc>
        <w:tc>
          <w:tcPr>
            <w:tcW w:w="2721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(Kali Linux)</w:t>
            </w:r>
          </w:p>
        </w:tc>
        <w:tc>
          <w:tcPr>
            <w:tcW w:w="2608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tiêu (Windows Server)</w:t>
            </w:r>
          </w:p>
        </w:tc>
        <w:tc>
          <w:tcPr>
            <w:tcW w:w="198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Ý nghĩa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</w:p>
        </w:tc>
      </w:tr>
      <w:tr w:rsidR="000F674B">
        <w:trPr>
          <w:cantSplit/>
          <w:jc w:val="center"/>
        </w:trPr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H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 xml:space="preserve"> đi</w:t>
            </w:r>
            <w:r>
              <w:rPr>
                <w:b/>
                <w:sz w:val="19"/>
              </w:rPr>
              <w:t>ề</w:t>
            </w:r>
            <w:r>
              <w:rPr>
                <w:b/>
                <w:sz w:val="19"/>
              </w:rPr>
              <w:t>u hành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Kali Linux (Kernel 6.12.33-amd64) [2]</w:t>
            </w:r>
          </w:p>
        </w:tc>
        <w:tc>
          <w:tcPr>
            <w:tcW w:w="260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Windows Server 2012 R2 Eval</w:t>
            </w:r>
          </w:p>
        </w:tc>
        <w:tc>
          <w:tcPr>
            <w:tcW w:w="198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hóa</w:t>
            </w:r>
          </w:p>
        </w:tc>
      </w:tr>
      <w:tr w:rsidR="000F674B">
        <w:trPr>
          <w:cantSplit/>
          <w:jc w:val="center"/>
        </w:trPr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n d</w:t>
            </w:r>
            <w:r>
              <w:rPr>
                <w:b/>
                <w:sz w:val="19"/>
              </w:rPr>
              <w:t>ự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Kali Rolling (Nmap 7.99)</w:t>
            </w:r>
          </w:p>
        </w:tc>
        <w:tc>
          <w:tcPr>
            <w:tcW w:w="260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Build 9600</w:t>
            </w:r>
          </w:p>
        </w:tc>
        <w:tc>
          <w:tcPr>
            <w:tcW w:w="198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hành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</w:t>
            </w:r>
          </w:p>
        </w:tc>
      </w:tr>
      <w:tr w:rsidR="000F674B">
        <w:trPr>
          <w:cantSplit/>
          <w:jc w:val="center"/>
        </w:trPr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Ph</w:t>
            </w:r>
            <w:r>
              <w:rPr>
                <w:b/>
                <w:sz w:val="19"/>
              </w:rPr>
              <w:t>ầ</w:t>
            </w:r>
            <w:r>
              <w:rPr>
                <w:b/>
                <w:sz w:val="19"/>
              </w:rPr>
              <w:t>n c</w:t>
            </w:r>
            <w:r>
              <w:rPr>
                <w:b/>
                <w:sz w:val="19"/>
              </w:rPr>
              <w:t>ứ</w:t>
            </w:r>
            <w:r>
              <w:rPr>
                <w:b/>
                <w:sz w:val="19"/>
              </w:rPr>
              <w:t xml:space="preserve">ng 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o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2 vCPU, 4096 MB RAM</w:t>
            </w:r>
          </w:p>
        </w:tc>
        <w:tc>
          <w:tcPr>
            <w:tcW w:w="260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2 vCPU, 4096 MB RAM</w:t>
            </w:r>
          </w:p>
        </w:tc>
        <w:tc>
          <w:tcPr>
            <w:tcW w:w="198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tài nguyên</w:t>
            </w:r>
          </w:p>
        </w:tc>
      </w:tr>
      <w:tr w:rsidR="000F674B">
        <w:trPr>
          <w:cantSplit/>
          <w:jc w:val="center"/>
        </w:trPr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IP / Subnet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192.168.56.10/24</w:t>
            </w:r>
            <w:r>
              <w:rPr>
                <w:sz w:val="19"/>
              </w:rPr>
              <w:t xml:space="preserve"> (Tĩnh)</w:t>
            </w:r>
          </w:p>
        </w:tc>
        <w:tc>
          <w:tcPr>
            <w:tcW w:w="260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192.168.56.20/24</w:t>
            </w:r>
            <w:r>
              <w:rPr>
                <w:sz w:val="19"/>
              </w:rPr>
              <w:t xml:space="preserve"> (Tĩnh)</w:t>
            </w:r>
          </w:p>
        </w:tc>
        <w:tc>
          <w:tcPr>
            <w:tcW w:w="198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</w:t>
            </w:r>
          </w:p>
        </w:tc>
      </w:tr>
      <w:tr w:rsidR="000F674B">
        <w:trPr>
          <w:cantSplit/>
          <w:jc w:val="center"/>
        </w:trPr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Giao di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m</w:t>
            </w:r>
            <w:r>
              <w:rPr>
                <w:b/>
                <w:sz w:val="19"/>
              </w:rPr>
              <w:t>ạ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1 Host-Only NIC (</w:t>
            </w:r>
            <w:r>
              <w:rPr>
                <w:rFonts w:ascii="Consolas" w:hAnsi="Consolas"/>
                <w:b/>
                <w:color w:val="272822"/>
                <w:sz w:val="16"/>
              </w:rPr>
              <w:t>eth0</w:t>
            </w:r>
            <w:r>
              <w:rPr>
                <w:sz w:val="19"/>
              </w:rPr>
              <w:t>)</w:t>
            </w:r>
          </w:p>
        </w:tc>
        <w:tc>
          <w:tcPr>
            <w:tcW w:w="260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1 Host-Only NIC (</w:t>
            </w:r>
            <w:r>
              <w:rPr>
                <w:rFonts w:ascii="Consolas" w:hAnsi="Consolas"/>
                <w:b/>
                <w:color w:val="272822"/>
                <w:sz w:val="16"/>
              </w:rPr>
              <w:t>Ethernet</w:t>
            </w:r>
            <w:r>
              <w:rPr>
                <w:sz w:val="19"/>
              </w:rPr>
              <w:t>)</w:t>
            </w:r>
          </w:p>
        </w:tc>
        <w:tc>
          <w:tcPr>
            <w:tcW w:w="198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baseline Host-Only</w:t>
            </w:r>
          </w:p>
        </w:tc>
      </w:tr>
      <w:tr w:rsidR="000F674B">
        <w:trPr>
          <w:cantSplit/>
          <w:jc w:val="center"/>
        </w:trPr>
        <w:tc>
          <w:tcPr>
            <w:tcW w:w="147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C</w:t>
            </w:r>
            <w:r>
              <w:rPr>
                <w:b/>
                <w:sz w:val="19"/>
              </w:rPr>
              <w:t>ổ</w:t>
            </w:r>
            <w:r>
              <w:rPr>
                <w:b/>
                <w:sz w:val="19"/>
              </w:rPr>
              <w:t>ng d</w:t>
            </w:r>
            <w:r>
              <w:rPr>
                <w:b/>
                <w:sz w:val="19"/>
              </w:rPr>
              <w:t>ị</w:t>
            </w:r>
            <w:r>
              <w:rPr>
                <w:b/>
                <w:sz w:val="19"/>
              </w:rPr>
              <w:t>ch v</w:t>
            </w:r>
            <w:r>
              <w:rPr>
                <w:b/>
                <w:sz w:val="19"/>
              </w:rPr>
              <w:t>ụ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ng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nhiên</w:t>
            </w:r>
          </w:p>
        </w:tc>
        <w:tc>
          <w:tcPr>
            <w:tcW w:w="260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TCP 139 và TCP 445 [3]</w:t>
            </w:r>
          </w:p>
        </w:tc>
        <w:tc>
          <w:tcPr>
            <w:tcW w:w="198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SMB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after="80" w:line="360" w:lineRule="auto"/>
        <w:ind w:firstLine="567"/>
        <w:jc w:val="both"/>
      </w:pPr>
      <w:r>
        <w:t>Môi trư</w:t>
      </w:r>
      <w:r>
        <w:t>ờ</w:t>
      </w:r>
      <w:r>
        <w:t xml:space="preserve">ng </w:t>
      </w:r>
      <w:r>
        <w:t>ả</w:t>
      </w:r>
      <w:r>
        <w:t>o hóa thi</w:t>
      </w:r>
      <w:r>
        <w:t>ế</w:t>
      </w:r>
      <w:r>
        <w:t>t l</w:t>
      </w:r>
      <w:r>
        <w:t>ậ</w:t>
      </w:r>
      <w:r>
        <w:t>p trên Oracle VM VirtualBox 7.2.20. Card m</w:t>
      </w:r>
      <w:r>
        <w:t>ạ</w:t>
      </w:r>
      <w:r>
        <w:t>ng máy ch</w:t>
      </w:r>
      <w:r>
        <w:t>ủ</w:t>
      </w:r>
      <w:r>
        <w:t xml:space="preserve"> đóng vai trò host adapter mang đ</w:t>
      </w:r>
      <w:r>
        <w:t>ị</w:t>
      </w:r>
      <w:r>
        <w:t>a ch</w:t>
      </w:r>
      <w:r>
        <w:t>ỉ</w:t>
      </w:r>
      <w:r>
        <w:t xml:space="preserve"> </w:t>
      </w:r>
      <w:r>
        <w:rPr>
          <w:rFonts w:ascii="Consolas" w:hAnsi="Consolas"/>
          <w:b/>
          <w:color w:val="272822"/>
          <w:sz w:val="23"/>
        </w:rPr>
        <w:t>192.168.56.1/24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giám sát khi c</w:t>
      </w:r>
      <w:r>
        <w:t>ầ</w:t>
      </w:r>
      <w:r>
        <w:t>n thi</w:t>
      </w:r>
      <w:r>
        <w:t>ế</w:t>
      </w:r>
      <w:r>
        <w:t>t.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lastRenderedPageBreak/>
        <w:t>2.2.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 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và xác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ban 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2.2.1. C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hình m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 xml:space="preserve">ng và hai máy 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</w:p>
    <w:p w:rsidR="000F674B" w:rsidRDefault="00121E8B">
      <w:pPr>
        <w:spacing w:after="80" w:line="360" w:lineRule="auto"/>
        <w:ind w:firstLine="567"/>
        <w:jc w:val="both"/>
      </w:pPr>
      <w:r>
        <w:t>Môi trư</w:t>
      </w:r>
      <w:r>
        <w:t>ờ</w:t>
      </w:r>
      <w:r>
        <w:t>ng th</w:t>
      </w:r>
      <w:r>
        <w:t>ự</w:t>
      </w:r>
      <w:r>
        <w:t>c nghi</w:t>
      </w:r>
      <w:r>
        <w:t>ệ</w:t>
      </w:r>
      <w:r>
        <w:t>m tri</w:t>
      </w:r>
      <w:r>
        <w:t>ể</w:t>
      </w:r>
      <w:r>
        <w:t>n khai trên Oracle VM VirtualBox 7.2.20: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•  </w:t>
      </w:r>
      <w:r>
        <w:rPr>
          <w:b/>
        </w:rPr>
        <w:t>Giao di</w:t>
      </w:r>
      <w:r>
        <w:rPr>
          <w:b/>
        </w:rPr>
        <w:t>ệ</w:t>
      </w:r>
      <w:r>
        <w:rPr>
          <w:b/>
        </w:rPr>
        <w:t>n m</w:t>
      </w:r>
      <w:r>
        <w:rPr>
          <w:b/>
        </w:rPr>
        <w:t>ạ</w:t>
      </w:r>
      <w:r>
        <w:rPr>
          <w:b/>
        </w:rPr>
        <w:t>ng:</w:t>
      </w:r>
      <w:r>
        <w:t xml:space="preserve"> Kh</w:t>
      </w:r>
      <w:r>
        <w:t>ở</w:t>
      </w:r>
      <w:r>
        <w:t>i t</w:t>
      </w:r>
      <w:r>
        <w:t>ạ</w:t>
      </w:r>
      <w:r>
        <w:t>o card m</w:t>
      </w:r>
      <w:r>
        <w:t>ạ</w:t>
      </w:r>
      <w:r>
        <w:t>ng Host-Only d</w:t>
      </w:r>
      <w:r>
        <w:t>ả</w:t>
      </w:r>
      <w:r>
        <w:t xml:space="preserve">i </w:t>
      </w:r>
      <w:r>
        <w:rPr>
          <w:rFonts w:ascii="Consolas" w:hAnsi="Consolas"/>
          <w:b/>
          <w:color w:val="272822"/>
          <w:sz w:val="23"/>
        </w:rPr>
        <w:t>192.168.56.0/24</w:t>
      </w:r>
      <w:r>
        <w:t>, đ</w:t>
      </w:r>
      <w:r>
        <w:t>ị</w:t>
      </w:r>
      <w:r>
        <w:t>a ch</w:t>
      </w:r>
      <w:r>
        <w:t>ỉ</w:t>
      </w:r>
      <w:r>
        <w:t xml:space="preserve"> host adapter là </w:t>
      </w:r>
      <w:r>
        <w:rPr>
          <w:rFonts w:ascii="Consolas" w:hAnsi="Consolas"/>
          <w:b/>
          <w:color w:val="272822"/>
          <w:sz w:val="23"/>
        </w:rPr>
        <w:t>192.168.56.1/24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Vô hi</w:t>
      </w:r>
      <w:r>
        <w:rPr>
          <w:b/>
        </w:rPr>
        <w:t>ệ</w:t>
      </w:r>
      <w:r>
        <w:rPr>
          <w:b/>
        </w:rPr>
        <w:t>u hóa DHCP:</w:t>
      </w:r>
      <w:r>
        <w:t xml:space="preserve"> T</w:t>
      </w:r>
      <w:r>
        <w:t>ắ</w:t>
      </w:r>
      <w:r>
        <w:t>t VirtualBox DHCP Server đ</w:t>
      </w:r>
      <w:r>
        <w:t>ể</w:t>
      </w:r>
      <w:r>
        <w:t xml:space="preserve"> ngăn c</w:t>
      </w:r>
      <w:r>
        <w:t>ấ</w:t>
      </w:r>
      <w:r>
        <w:t>p IP đ</w:t>
      </w:r>
      <w:r>
        <w:t>ộ</w:t>
      </w:r>
      <w:r>
        <w:t>ng, b</w:t>
      </w:r>
      <w:r>
        <w:t>ả</w:t>
      </w:r>
      <w:r>
        <w:t>o đ</w:t>
      </w:r>
      <w:r>
        <w:t>ả</w:t>
      </w:r>
      <w:r>
        <w:t xml:space="preserve">m tính </w:t>
      </w:r>
      <w:r>
        <w:t>ổ</w:t>
      </w:r>
      <w:r>
        <w:t>n đ</w:t>
      </w:r>
      <w:r>
        <w:t>ị</w:t>
      </w:r>
      <w:r>
        <w:t>nh cho c</w:t>
      </w:r>
      <w:r>
        <w:t>ấ</w:t>
      </w:r>
      <w:r>
        <w:t>u hình IP tĩnh.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Cách ly m</w:t>
      </w:r>
      <w:r>
        <w:rPr>
          <w:b/>
        </w:rPr>
        <w:t>ạ</w:t>
      </w:r>
      <w:r>
        <w:rPr>
          <w:b/>
        </w:rPr>
        <w:t>ng:</w:t>
      </w:r>
      <w:r>
        <w:t xml:space="preserve"> </w:t>
      </w:r>
      <w:r>
        <w:t>Ở</w:t>
      </w:r>
      <w:r>
        <w:t xml:space="preserve"> tr</w:t>
      </w:r>
      <w:r>
        <w:t>ạ</w:t>
      </w:r>
      <w:r>
        <w:t xml:space="preserve">ng thái baseline, hai máy </w:t>
      </w:r>
      <w:r>
        <w:t>ả</w:t>
      </w:r>
      <w:r>
        <w:t>o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Host-Only NIC, không c</w:t>
      </w:r>
      <w:r>
        <w:t>ấ</w:t>
      </w:r>
      <w:r>
        <w:t>u hình NAT/Bridged và không có default route, qua đó gi</w:t>
      </w:r>
      <w:r>
        <w:t>ớ</w:t>
      </w:r>
      <w:r>
        <w:t>i h</w:t>
      </w:r>
      <w:r>
        <w:t>ạ</w:t>
      </w:r>
      <w:r>
        <w:t>n đư</w:t>
      </w:r>
      <w:r>
        <w:t>ờ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>a chúng trong m</w:t>
      </w:r>
      <w:r>
        <w:t>ạ</w:t>
      </w:r>
      <w:r>
        <w:t>ng lab.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2.2.2.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 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Kali Linux và công c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Nmap/NSE</w:t>
      </w:r>
    </w:p>
    <w:p w:rsidR="000F674B" w:rsidRDefault="00121E8B">
      <w:pPr>
        <w:spacing w:after="80" w:line="360" w:lineRule="auto"/>
        <w:ind w:firstLine="567"/>
        <w:jc w:val="both"/>
      </w:pPr>
      <w:r>
        <w:t>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Kali Linux 64-bit (Kernel 6.12.33-amd64) [2]: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C</w:t>
      </w:r>
      <w:r>
        <w:rPr>
          <w:b/>
        </w:rPr>
        <w:t>ấ</w:t>
      </w:r>
      <w:r>
        <w:rPr>
          <w:b/>
        </w:rPr>
        <w:t>u hình m</w:t>
      </w:r>
      <w:r>
        <w:rPr>
          <w:b/>
        </w:rPr>
        <w:t>ạ</w:t>
      </w:r>
      <w:r>
        <w:rPr>
          <w:b/>
        </w:rPr>
        <w:t>ng:</w:t>
      </w:r>
      <w:r>
        <w:t xml:space="preserve"> Gán đ</w:t>
      </w:r>
      <w:r>
        <w:t>ị</w:t>
      </w:r>
      <w:r>
        <w:t>a ch</w:t>
      </w:r>
      <w:r>
        <w:t>ỉ</w:t>
      </w:r>
      <w:r>
        <w:t xml:space="preserve"> IPv4 tĩnh </w:t>
      </w:r>
      <w:r>
        <w:rPr>
          <w:rFonts w:ascii="Consolas" w:hAnsi="Consolas"/>
          <w:b/>
          <w:color w:val="272822"/>
          <w:sz w:val="23"/>
        </w:rPr>
        <w:t>192.168.56.10/24</w:t>
      </w:r>
      <w:r>
        <w:t xml:space="preserve"> cho giao di</w:t>
      </w:r>
      <w:r>
        <w:t>ệ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eth0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Công c</w:t>
      </w:r>
      <w:r>
        <w:rPr>
          <w:b/>
        </w:rPr>
        <w:t>ụ</w:t>
      </w:r>
      <w:r>
        <w:rPr>
          <w:b/>
        </w:rPr>
        <w:t xml:space="preserve"> kh</w:t>
      </w:r>
      <w:r>
        <w:rPr>
          <w:b/>
        </w:rPr>
        <w:t>ả</w:t>
      </w:r>
      <w:r>
        <w:rPr>
          <w:b/>
        </w:rPr>
        <w:t>o sát: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Nmap 7.99 cùng các k</w:t>
      </w:r>
      <w:r>
        <w:t>ị</w:t>
      </w:r>
      <w:r>
        <w:t>ch b</w:t>
      </w:r>
      <w:r>
        <w:t>ả</w:t>
      </w:r>
      <w:r>
        <w:t>n NSE s</w:t>
      </w:r>
      <w:r>
        <w:t>ẵ</w:t>
      </w:r>
      <w:r>
        <w:t>n có (</w:t>
      </w:r>
      <w:r>
        <w:rPr>
          <w:rFonts w:ascii="Consolas" w:hAnsi="Consolas"/>
          <w:b/>
          <w:color w:val="272822"/>
          <w:sz w:val="23"/>
        </w:rPr>
        <w:t>smb-protocols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smb-os-discovery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smb2-security-mode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smb2-capabilities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smb-vuln-ms17-010</w:t>
      </w:r>
      <w:r>
        <w:t>) ph</w:t>
      </w:r>
      <w:r>
        <w:t>ụ</w:t>
      </w:r>
      <w:r>
        <w:t>c v</w:t>
      </w:r>
      <w:r>
        <w:t>ụ</w:t>
      </w:r>
      <w:r>
        <w:t xml:space="preserve">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an ninh.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2.2.3. Chu</w:t>
      </w:r>
      <w:r>
        <w:rPr>
          <w:rFonts w:ascii="Times New Roman" w:hAnsi="Times New Roman"/>
        </w:rPr>
        <w:t>ẩ</w:t>
      </w:r>
      <w:r>
        <w:rPr>
          <w:rFonts w:ascii="Times New Roman" w:hAnsi="Times New Roman"/>
        </w:rPr>
        <w:t>n b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Windows Server, SMB và Windows Firewall</w:t>
      </w:r>
    </w:p>
    <w:p w:rsidR="000F674B" w:rsidRDefault="00121E8B">
      <w:pPr>
        <w:spacing w:after="80" w:line="360" w:lineRule="auto"/>
        <w:ind w:firstLine="567"/>
        <w:jc w:val="both"/>
      </w:pPr>
      <w:r>
        <w:t>Tr</w:t>
      </w:r>
      <w:r>
        <w:t>ạ</w:t>
      </w:r>
      <w:r>
        <w:t>m m</w:t>
      </w:r>
      <w:r>
        <w:t>ụ</w:t>
      </w:r>
      <w:r>
        <w:t>c tiêu s</w:t>
      </w:r>
      <w:r>
        <w:t>ử</w:t>
      </w:r>
      <w:r>
        <w:t xml:space="preserve"> d</w:t>
      </w:r>
      <w:r>
        <w:t>ụ</w:t>
      </w:r>
      <w:r>
        <w:t>ng Windows Server 2012 R2 Standard Evaluation Build 9600: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C</w:t>
      </w:r>
      <w:r>
        <w:rPr>
          <w:b/>
        </w:rPr>
        <w:t>ấ</w:t>
      </w:r>
      <w:r>
        <w:rPr>
          <w:b/>
        </w:rPr>
        <w:t>u hình m</w:t>
      </w:r>
      <w:r>
        <w:rPr>
          <w:b/>
        </w:rPr>
        <w:t>ạ</w:t>
      </w:r>
      <w:r>
        <w:rPr>
          <w:b/>
        </w:rPr>
        <w:t>ng:</w:t>
      </w:r>
      <w:r>
        <w:t xml:space="preserve"> Thi</w:t>
      </w:r>
      <w:r>
        <w:t>ế</w:t>
      </w:r>
      <w:r>
        <w:t>t l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tĩnh </w:t>
      </w:r>
      <w:r>
        <w:rPr>
          <w:rFonts w:ascii="Consolas" w:hAnsi="Consolas"/>
          <w:b/>
          <w:color w:val="272822"/>
          <w:sz w:val="23"/>
        </w:rPr>
        <w:t>192.168.56.20/24</w:t>
      </w:r>
      <w:r>
        <w:t xml:space="preserve"> trên giao di</w:t>
      </w:r>
      <w:r>
        <w:t>ệ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Ethernet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 SMB: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SMB (</w:t>
      </w:r>
      <w:r>
        <w:rPr>
          <w:rFonts w:ascii="Consolas" w:hAnsi="Consolas"/>
          <w:b/>
          <w:color w:val="272822"/>
          <w:sz w:val="23"/>
        </w:rPr>
        <w:t>LanmanServer</w:t>
      </w:r>
      <w:r>
        <w:t>) đ</w:t>
      </w:r>
      <w:r>
        <w:t>ặ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(</w:t>
      </w:r>
      <w:r>
        <w:rPr>
          <w:rFonts w:ascii="Consolas" w:hAnsi="Consolas"/>
          <w:b/>
          <w:color w:val="272822"/>
          <w:sz w:val="23"/>
        </w:rPr>
        <w:t>Automatic</w:t>
      </w:r>
      <w:r>
        <w:t>) và đang ch</w:t>
      </w:r>
      <w:r>
        <w:t>ạ</w:t>
      </w:r>
      <w:r>
        <w:t>y (</w:t>
      </w:r>
      <w:r>
        <w:rPr>
          <w:rFonts w:ascii="Consolas" w:hAnsi="Consolas"/>
          <w:b/>
          <w:color w:val="272822"/>
          <w:sz w:val="23"/>
        </w:rPr>
        <w:t>Running</w:t>
      </w:r>
      <w:r>
        <w:t>), l</w:t>
      </w:r>
      <w:r>
        <w:t>ắ</w:t>
      </w:r>
      <w:r>
        <w:t>ng nghe trên TCP 445 (Direct-hosted SMB) và TCP 139 (NetBIOS Session Service) [3].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Giao th</w:t>
      </w:r>
      <w:r>
        <w:rPr>
          <w:b/>
        </w:rPr>
        <w:t>ứ</w:t>
      </w:r>
      <w:r>
        <w:rPr>
          <w:b/>
        </w:rPr>
        <w:t>c:</w:t>
      </w:r>
      <w:r>
        <w:t xml:space="preserve"> C</w:t>
      </w:r>
      <w:r>
        <w:t>ả</w:t>
      </w:r>
      <w:r>
        <w:t xml:space="preserve"> SMBv1 và SMBv2 đ</w:t>
      </w:r>
      <w:r>
        <w:t>ề</w:t>
      </w:r>
      <w:r>
        <w:t>u b</w:t>
      </w:r>
      <w:r>
        <w:t>ậ</w:t>
      </w:r>
      <w:r>
        <w:t>t (</w:t>
      </w:r>
      <w:r>
        <w:rPr>
          <w:rFonts w:ascii="Consolas" w:hAnsi="Consolas"/>
          <w:b/>
          <w:color w:val="272822"/>
          <w:sz w:val="23"/>
        </w:rPr>
        <w:t>EnableSMB1Protocol = True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EnableSMB2Protocol = True</w:t>
      </w:r>
      <w:r>
        <w:t xml:space="preserve">), tính năng </w:t>
      </w:r>
      <w:r>
        <w:rPr>
          <w:rFonts w:ascii="Consolas" w:hAnsi="Consolas"/>
          <w:b/>
          <w:color w:val="272822"/>
          <w:sz w:val="23"/>
        </w:rPr>
        <w:t>FS-SMB1</w:t>
      </w:r>
      <w:r>
        <w:t xml:space="preserve"> cài đ</w:t>
      </w:r>
      <w:r>
        <w:t>ặ</w:t>
      </w:r>
      <w:r>
        <w:t>t đ</w:t>
      </w:r>
      <w:r>
        <w:t>ầ</w:t>
      </w:r>
      <w:r>
        <w:t>y đ</w:t>
      </w:r>
      <w:r>
        <w:t>ủ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lastRenderedPageBreak/>
        <w:t>•  Tư</w:t>
      </w:r>
      <w:r>
        <w:rPr>
          <w:b/>
        </w:rPr>
        <w:t>ờ</w:t>
      </w:r>
      <w:r>
        <w:rPr>
          <w:b/>
        </w:rPr>
        <w:t>ng l</w:t>
      </w:r>
      <w:r>
        <w:rPr>
          <w:b/>
        </w:rPr>
        <w:t>ử</w:t>
      </w:r>
      <w:r>
        <w:rPr>
          <w:b/>
        </w:rPr>
        <w:t>a:</w:t>
      </w:r>
      <w:r>
        <w:t xml:space="preserve"> Windows Firewall b</w:t>
      </w:r>
      <w:r>
        <w:t>ậ</w:t>
      </w:r>
      <w:r>
        <w:t>t (</w:t>
      </w:r>
      <w:r>
        <w:rPr>
          <w:rFonts w:ascii="Consolas" w:hAnsi="Consolas"/>
          <w:b/>
          <w:color w:val="272822"/>
          <w:sz w:val="23"/>
        </w:rPr>
        <w:t>Enabled</w:t>
      </w:r>
      <w:r>
        <w:t>), gi</w:t>
      </w:r>
      <w:r>
        <w:t>ữ</w:t>
      </w:r>
      <w:r>
        <w:t xml:space="preserve"> quy t</w:t>
      </w:r>
      <w:r>
        <w:t>ắ</w:t>
      </w:r>
      <w:r>
        <w:t>c cho phép TCP 139 và 445 t</w:t>
      </w:r>
      <w:r>
        <w:t>ừ</w:t>
      </w:r>
      <w:r>
        <w:t xml:space="preserve"> </w:t>
      </w:r>
      <w:r>
        <w:rPr>
          <w:rFonts w:ascii="Consolas" w:hAnsi="Consolas"/>
          <w:b/>
          <w:color w:val="272822"/>
          <w:sz w:val="23"/>
        </w:rPr>
        <w:t>192.168.56.10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</w:t>
      </w:r>
      <w:r>
        <w:t>ự</w:t>
      </w:r>
      <w:r>
        <w:t>c nghi</w:t>
      </w:r>
      <w:r>
        <w:t>ệ</w:t>
      </w:r>
      <w:r>
        <w:t>m; nhóm File and Printer Sharing m</w:t>
      </w:r>
      <w:r>
        <w:t>ặ</w:t>
      </w:r>
      <w:r>
        <w:t>c đ</w:t>
      </w:r>
      <w:r>
        <w:t>ị</w:t>
      </w:r>
      <w:r>
        <w:t>nh không m</w:t>
      </w:r>
      <w:r>
        <w:t>ở</w:t>
      </w:r>
      <w:r>
        <w:t xml:space="preserve"> r</w:t>
      </w:r>
      <w:r>
        <w:t>ộ</w:t>
      </w:r>
      <w:r>
        <w:t>ng.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2.2.4. Xác 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vá MS17-010</w:t>
      </w:r>
    </w:p>
    <w:p w:rsidR="000F674B" w:rsidRDefault="00121E8B">
      <w:pPr>
        <w:spacing w:after="80" w:line="360" w:lineRule="auto"/>
        <w:ind w:firstLine="567"/>
        <w:jc w:val="both"/>
      </w:pPr>
      <w:r>
        <w:t>Hi</w:t>
      </w:r>
      <w:r>
        <w:t>ệ</w:t>
      </w:r>
      <w:r>
        <w:t>n tr</w:t>
      </w:r>
      <w:r>
        <w:t>ạ</w:t>
      </w:r>
      <w:r>
        <w:t>ng an ninh tr</w:t>
      </w:r>
      <w:r>
        <w:t>ạ</w:t>
      </w:r>
      <w:r>
        <w:t>m m</w:t>
      </w:r>
      <w:r>
        <w:t>ụ</w:t>
      </w:r>
      <w:r>
        <w:t>c tiêu đư</w:t>
      </w:r>
      <w:r>
        <w:t>ợ</w:t>
      </w:r>
      <w:r>
        <w:t>c xác minh qua PowerShell trư</w:t>
      </w:r>
      <w:r>
        <w:t>ớ</w:t>
      </w:r>
      <w:r>
        <w:t>c khi đo đ</w:t>
      </w:r>
      <w:r>
        <w:t>ạ</w:t>
      </w:r>
      <w:r>
        <w:t>c: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Danh m</w:t>
      </w:r>
      <w:r>
        <w:rPr>
          <w:b/>
        </w:rPr>
        <w:t>ụ</w:t>
      </w:r>
      <w:r>
        <w:rPr>
          <w:b/>
        </w:rPr>
        <w:t>c hotfix:</w:t>
      </w:r>
      <w:r>
        <w:t xml:space="preserve"> L</w:t>
      </w:r>
      <w:r>
        <w:t>ệ</w:t>
      </w:r>
      <w:r>
        <w:t xml:space="preserve">nh </w:t>
      </w:r>
      <w:r>
        <w:rPr>
          <w:rFonts w:ascii="Consolas" w:hAnsi="Consolas"/>
          <w:b/>
          <w:color w:val="272822"/>
          <w:sz w:val="23"/>
        </w:rPr>
        <w:t>Get-HotFix</w:t>
      </w:r>
      <w:r>
        <w:t xml:space="preserve"> xác nh</w:t>
      </w:r>
      <w:r>
        <w:t>ậ</w:t>
      </w:r>
      <w:r>
        <w:t>n danh m</w:t>
      </w:r>
      <w:r>
        <w:t>ụ</w:t>
      </w:r>
      <w:r>
        <w:t>c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b</w:t>
      </w:r>
      <w:r>
        <w:t>ộ</w:t>
      </w:r>
      <w:r>
        <w:t xml:space="preserve"> không ghi nh</w:t>
      </w:r>
      <w:r>
        <w:t>ậ</w:t>
      </w:r>
      <w:r>
        <w:t>n KB4012213, KB4012216 ho</w:t>
      </w:r>
      <w:r>
        <w:t>ặ</w:t>
      </w:r>
      <w:r>
        <w:t>c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thay th</w:t>
      </w:r>
      <w:r>
        <w:t>ế</w:t>
      </w:r>
      <w:r>
        <w:t xml:space="preserve"> theo b</w:t>
      </w:r>
      <w:r>
        <w:t>ả</w:t>
      </w:r>
      <w:r>
        <w:t>n tin MS17-010 [4].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Driver nhân:</w:t>
      </w:r>
      <w:r>
        <w:t xml:space="preserve"> T</w:t>
      </w:r>
      <w:r>
        <w:t>ệ</w:t>
      </w:r>
      <w:r>
        <w:t xml:space="preserve">p driver </w:t>
      </w:r>
      <w:r>
        <w:rPr>
          <w:rFonts w:ascii="Consolas" w:hAnsi="Consolas"/>
          <w:b/>
          <w:color w:val="272822"/>
          <w:sz w:val="23"/>
        </w:rPr>
        <w:t>srv.sys</w:t>
      </w:r>
      <w:r>
        <w:t xml:space="preserve"> t</w:t>
      </w:r>
      <w:r>
        <w:t>ạ</w:t>
      </w:r>
      <w:r>
        <w:t xml:space="preserve">i </w:t>
      </w:r>
      <w:r>
        <w:rPr>
          <w:rFonts w:ascii="Consolas" w:hAnsi="Consolas"/>
          <w:b/>
          <w:color w:val="272822"/>
          <w:sz w:val="23"/>
        </w:rPr>
        <w:t>C:\Windows\System32\drivers\srv.sys</w:t>
      </w:r>
      <w:r>
        <w:t xml:space="preserve"> có FileVersion String </w:t>
      </w:r>
      <w:r>
        <w:rPr>
          <w:rFonts w:ascii="Consolas" w:hAnsi="Consolas"/>
          <w:b/>
          <w:color w:val="272822"/>
          <w:sz w:val="23"/>
        </w:rPr>
        <w:t>6.3.9600.16384</w:t>
      </w:r>
      <w:r>
        <w:t xml:space="preserve"> và phiên b</w:t>
      </w:r>
      <w:r>
        <w:t>ả</w:t>
      </w:r>
      <w:r>
        <w:t>n s</w:t>
      </w:r>
      <w:r>
        <w:t>ố</w:t>
      </w:r>
      <w:r>
        <w:t xml:space="preserve"> </w:t>
      </w:r>
      <w:r>
        <w:rPr>
          <w:rFonts w:ascii="Consolas" w:hAnsi="Consolas"/>
          <w:b/>
          <w:color w:val="272822"/>
          <w:sz w:val="23"/>
        </w:rPr>
        <w:t>6.3.9600.16421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• 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 ngư</w:t>
      </w:r>
      <w:r>
        <w:rPr>
          <w:b/>
        </w:rPr>
        <w:t>ỡ</w:t>
      </w:r>
      <w:r>
        <w:rPr>
          <w:b/>
        </w:rPr>
        <w:t>ng phiên b</w:t>
      </w:r>
      <w:r>
        <w:rPr>
          <w:b/>
        </w:rPr>
        <w:t>ả</w:t>
      </w:r>
      <w:r>
        <w:rPr>
          <w:b/>
        </w:rPr>
        <w:t>n đã 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t:</w:t>
      </w:r>
      <w:r>
        <w:t xml:space="preserve"> Giá tr</w:t>
      </w:r>
      <w:r>
        <w:t>ị</w:t>
      </w:r>
      <w:r>
        <w:t xml:space="preserve"> này th</w:t>
      </w:r>
      <w:r>
        <w:t>ấ</w:t>
      </w:r>
      <w:r>
        <w:t>p hơn ngư</w:t>
      </w:r>
      <w:r>
        <w:t>ỡ</w:t>
      </w:r>
      <w:r>
        <w:t>ng phiên b</w:t>
      </w:r>
      <w:r>
        <w:t>ả</w:t>
      </w:r>
      <w:r>
        <w:t>n đã c</w:t>
      </w:r>
      <w:r>
        <w:t>ậ</w:t>
      </w:r>
      <w:r>
        <w:t>p nh</w:t>
      </w:r>
      <w:r>
        <w:t>ậ</w:t>
      </w:r>
      <w:r>
        <w:t>t t</w:t>
      </w:r>
      <w:r>
        <w:t>ố</w:t>
      </w:r>
      <w:r>
        <w:t>i thi</w:t>
      </w:r>
      <w:r>
        <w:t>ể</w:t>
      </w:r>
      <w:r>
        <w:t xml:space="preserve">u </w:t>
      </w:r>
      <w:r>
        <w:rPr>
          <w:rFonts w:ascii="Consolas" w:hAnsi="Consolas"/>
          <w:b/>
          <w:color w:val="272822"/>
          <w:sz w:val="23"/>
        </w:rPr>
        <w:t>6.3.9600.18604</w:t>
      </w:r>
      <w:r>
        <w:t xml:space="preserve"> theo công b</w:t>
      </w:r>
      <w:r>
        <w:t>ố</w:t>
      </w:r>
      <w:r>
        <w:t xml:space="preserve"> c</w:t>
      </w:r>
      <w:r>
        <w:t>ủ</w:t>
      </w:r>
      <w:r>
        <w:t>a Microsoft [5].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Tr</w:t>
      </w:r>
      <w:r>
        <w:rPr>
          <w:b/>
        </w:rPr>
        <w:t>ạ</w:t>
      </w:r>
      <w:r>
        <w:rPr>
          <w:b/>
        </w:rPr>
        <w:t>ng thái: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xác đ</w:t>
      </w:r>
      <w:r>
        <w:t>ị</w:t>
      </w:r>
      <w:r>
        <w:t xml:space="preserve">nh </w:t>
      </w:r>
      <w:r>
        <w:t>ở</w:t>
      </w:r>
      <w:r>
        <w:t xml:space="preserve"> tr</w:t>
      </w:r>
      <w:r>
        <w:t>ạ</w:t>
      </w:r>
      <w:r>
        <w:t>ng thái chưa vá (</w:t>
      </w:r>
      <w:r>
        <w:rPr>
          <w:rFonts w:ascii="Consolas" w:hAnsi="Consolas"/>
          <w:b/>
          <w:color w:val="272822"/>
          <w:sz w:val="23"/>
        </w:rPr>
        <w:t>UNPATCHED</w:t>
      </w:r>
      <w:r>
        <w:t>) đ</w:t>
      </w:r>
      <w:r>
        <w:t>ể</w:t>
      </w:r>
      <w:r>
        <w:t xml:space="preserve"> làm đ</w:t>
      </w:r>
      <w:r>
        <w:t>ố</w:t>
      </w:r>
      <w:r>
        <w:t>i ch</w:t>
      </w:r>
      <w:r>
        <w:t>ứ</w:t>
      </w:r>
      <w:r>
        <w:t>ng ban đ</w:t>
      </w:r>
      <w:r>
        <w:t>ầ</w:t>
      </w:r>
      <w:r>
        <w:t>u.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2.2.5. Snapshot và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tra trư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c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</w:t>
      </w:r>
    </w:p>
    <w:p w:rsidR="000F674B" w:rsidRDefault="00121E8B">
      <w:pPr>
        <w:spacing w:after="80" w:line="360" w:lineRule="auto"/>
        <w:ind w:firstLine="567"/>
        <w:jc w:val="both"/>
      </w:pPr>
      <w:r>
        <w:t>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kh</w:t>
      </w:r>
      <w:r>
        <w:t>ả</w:t>
      </w:r>
      <w:r>
        <w:t xml:space="preserve"> năng tái l</w:t>
      </w:r>
      <w:r>
        <w:t>ậ</w:t>
      </w:r>
      <w:r>
        <w:t>p và ki</w:t>
      </w:r>
      <w:r>
        <w:t>ể</w:t>
      </w:r>
      <w:r>
        <w:t>m soát sai s</w:t>
      </w:r>
      <w:r>
        <w:t>ố</w:t>
      </w:r>
      <w:r>
        <w:t>, các đi</w:t>
      </w:r>
      <w:r>
        <w:t>ề</w:t>
      </w:r>
      <w:r>
        <w:t>u ki</w:t>
      </w:r>
      <w:r>
        <w:t>ệ</w:t>
      </w:r>
      <w:r>
        <w:t>n ti</w:t>
      </w:r>
      <w:r>
        <w:t>ề</w:t>
      </w:r>
      <w:r>
        <w:t>n th</w:t>
      </w:r>
      <w:r>
        <w:t>ự</w:t>
      </w:r>
      <w:r>
        <w:t>c nghi</w:t>
      </w:r>
      <w:r>
        <w:t>ệ</w:t>
      </w:r>
      <w:r>
        <w:t>m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T</w:t>
      </w:r>
      <w:r>
        <w:rPr>
          <w:b/>
        </w:rPr>
        <w:t>ạ</w:t>
      </w:r>
      <w:r>
        <w:rPr>
          <w:b/>
        </w:rPr>
        <w:t>o m</w:t>
      </w:r>
      <w:r>
        <w:rPr>
          <w:b/>
        </w:rPr>
        <w:t>ố</w:t>
      </w:r>
      <w:r>
        <w:rPr>
          <w:b/>
        </w:rPr>
        <w:t>c ph</w:t>
      </w:r>
      <w:r>
        <w:rPr>
          <w:b/>
        </w:rPr>
        <w:t>ụ</w:t>
      </w:r>
      <w:r>
        <w:rPr>
          <w:b/>
        </w:rPr>
        <w:t>c h</w:t>
      </w:r>
      <w:r>
        <w:rPr>
          <w:b/>
        </w:rPr>
        <w:t>ồ</w:t>
      </w:r>
      <w:r>
        <w:rPr>
          <w:b/>
        </w:rPr>
        <w:t>i:</w:t>
      </w:r>
      <w:r>
        <w:t xml:space="preserve"> T</w:t>
      </w:r>
      <w:r>
        <w:t>ạ</w:t>
      </w:r>
      <w:r>
        <w:t xml:space="preserve">o snapshot </w:t>
      </w:r>
      <w:r>
        <w:rPr>
          <w:rFonts w:ascii="Consolas" w:hAnsi="Consolas"/>
          <w:b/>
          <w:color w:val="272822"/>
          <w:sz w:val="23"/>
        </w:rPr>
        <w:t>Before Demo</w:t>
      </w:r>
      <w:r>
        <w:t xml:space="preserve"> trên c</w:t>
      </w:r>
      <w:r>
        <w:t>ả</w:t>
      </w:r>
      <w:r>
        <w:t xml:space="preserve"> hai máy </w:t>
      </w:r>
      <w:r>
        <w:t>ả</w:t>
      </w:r>
      <w:r>
        <w:t>o VirtualBox sau khi xác minh c</w:t>
      </w:r>
      <w:r>
        <w:t>ấ</w:t>
      </w:r>
      <w:r>
        <w:t>u hình ban đ</w:t>
      </w:r>
      <w:r>
        <w:t>ầ</w:t>
      </w:r>
      <w:r>
        <w:t>u, dùng làm m</w:t>
      </w:r>
      <w:r>
        <w:t>ố</w:t>
      </w:r>
      <w:r>
        <w:t>c đưa môi trư</w:t>
      </w:r>
      <w:r>
        <w:t>ờ</w:t>
      </w:r>
      <w:r>
        <w:t>ng v</w:t>
      </w:r>
      <w:r>
        <w:t>ề</w:t>
      </w:r>
      <w:r>
        <w:t xml:space="preserve"> baseline khi chuy</w:t>
      </w:r>
      <w:r>
        <w:t>ể</w:t>
      </w:r>
      <w:r>
        <w:t>n đ</w:t>
      </w:r>
      <w:r>
        <w:t>ổ</w:t>
      </w:r>
      <w:r>
        <w:t>i k</w:t>
      </w:r>
      <w:r>
        <w:t>ị</w:t>
      </w:r>
      <w:r>
        <w:t>ch b</w:t>
      </w:r>
      <w:r>
        <w:t>ả</w:t>
      </w:r>
      <w:r>
        <w:t>n.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Ki</w:t>
      </w:r>
      <w:r>
        <w:rPr>
          <w:b/>
        </w:rPr>
        <w:t>ể</w:t>
      </w:r>
      <w:r>
        <w:rPr>
          <w:b/>
        </w:rPr>
        <w:t>m tra thông tuy</w:t>
      </w:r>
      <w:r>
        <w:rPr>
          <w:b/>
        </w:rPr>
        <w:t>ế</w:t>
      </w:r>
      <w:r>
        <w:rPr>
          <w:b/>
        </w:rPr>
        <w:t>n:</w:t>
      </w:r>
      <w:r>
        <w:t xml:space="preserve">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cơ b</w:t>
      </w:r>
      <w:r>
        <w:t>ả</w:t>
      </w:r>
      <w:r>
        <w:t>n gi</w:t>
      </w:r>
      <w:r>
        <w:t>ữ</w:t>
      </w:r>
      <w:r>
        <w:t xml:space="preserve">a </w:t>
      </w:r>
      <w:r>
        <w:rPr>
          <w:rFonts w:ascii="Consolas" w:hAnsi="Consolas"/>
          <w:b/>
          <w:color w:val="272822"/>
          <w:sz w:val="23"/>
        </w:rPr>
        <w:t>192.168.56.10</w:t>
      </w:r>
      <w:r>
        <w:t xml:space="preserve"> và </w:t>
      </w:r>
      <w:r>
        <w:rPr>
          <w:rFonts w:ascii="Consolas" w:hAnsi="Consolas"/>
          <w:b/>
          <w:color w:val="272822"/>
          <w:sz w:val="23"/>
        </w:rPr>
        <w:t>192.168.56.20</w:t>
      </w:r>
      <w:r>
        <w:t>, xác nh</w:t>
      </w:r>
      <w:r>
        <w:t>ậ</w:t>
      </w:r>
      <w:r>
        <w:t>n hai máy ph</w:t>
      </w:r>
      <w:r>
        <w:t>ả</w:t>
      </w:r>
      <w:r>
        <w:t>n h</w:t>
      </w:r>
      <w:r>
        <w:t>ồ</w:t>
      </w:r>
      <w:r>
        <w:t>i bình thư</w:t>
      </w:r>
      <w:r>
        <w:t>ờ</w:t>
      </w:r>
      <w:r>
        <w:t>ng trư</w:t>
      </w:r>
      <w:r>
        <w:t>ớ</w:t>
      </w:r>
      <w:r>
        <w:t>c khi quét d</w:t>
      </w:r>
      <w:r>
        <w:t>ị</w:t>
      </w:r>
      <w:r>
        <w:t>ch v</w:t>
      </w:r>
      <w:r>
        <w:t>ụ</w:t>
      </w:r>
      <w:r>
        <w:t>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lastRenderedPageBreak/>
        <w:t>2.3. K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1 —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sát d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SMB 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 Nmap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2.3.1.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và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quan sát</w:t>
      </w:r>
    </w:p>
    <w:p w:rsidR="000F674B" w:rsidRDefault="00121E8B">
      <w:pPr>
        <w:spacing w:after="80" w:line="360" w:lineRule="auto"/>
        <w:ind w:firstLine="567"/>
        <w:jc w:val="both"/>
      </w:pPr>
      <w:r>
        <w:t>K</w:t>
      </w:r>
      <w:r>
        <w:t>ị</w:t>
      </w:r>
      <w:r>
        <w:t>ch b</w:t>
      </w:r>
      <w:r>
        <w:t>ả</w:t>
      </w:r>
      <w:r>
        <w:t>n 1 th</w:t>
      </w:r>
      <w:r>
        <w:t>ự</w:t>
      </w:r>
      <w:r>
        <w:t>c hi</w:t>
      </w:r>
      <w:r>
        <w:t>ệ</w:t>
      </w:r>
      <w:r>
        <w:t>n kh</w:t>
      </w:r>
      <w:r>
        <w:t>ả</w:t>
      </w:r>
      <w:r>
        <w:t>o sát b</w:t>
      </w:r>
      <w:r>
        <w:t>ề</w:t>
      </w:r>
      <w:r>
        <w:t xml:space="preserve"> m</w:t>
      </w:r>
      <w:r>
        <w:t>ặ</w:t>
      </w:r>
      <w:r>
        <w:t>t d</w:t>
      </w:r>
      <w:r>
        <w:t>ị</w:t>
      </w:r>
      <w:r>
        <w:t>ch v</w:t>
      </w:r>
      <w:r>
        <w:t>ụ</w:t>
      </w:r>
      <w:r>
        <w:t xml:space="preserve"> SMB t</w:t>
      </w:r>
      <w:r>
        <w:t>ừ</w:t>
      </w:r>
      <w:r>
        <w:t xml:space="preserve"> góc đ</w:t>
      </w:r>
      <w:r>
        <w:t>ộ</w:t>
      </w:r>
      <w:r>
        <w:t xml:space="preserve"> ngư</w:t>
      </w:r>
      <w:r>
        <w:t>ờ</w:t>
      </w:r>
      <w:r>
        <w:t>i đánh giá an ninh m</w:t>
      </w:r>
      <w:r>
        <w:t>ạ</w:t>
      </w:r>
      <w:r>
        <w:t>ng: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M</w:t>
      </w:r>
      <w:r>
        <w:rPr>
          <w:b/>
        </w:rPr>
        <w:t>ụ</w:t>
      </w:r>
      <w:r>
        <w:rPr>
          <w:b/>
        </w:rPr>
        <w:t>c tiêu:</w:t>
      </w:r>
      <w:r>
        <w:t xml:space="preserve"> Xác đ</w:t>
      </w:r>
      <w:r>
        <w:t>ị</w:t>
      </w:r>
      <w:r>
        <w:t>nh tính s</w:t>
      </w:r>
      <w:r>
        <w:t>ẵ</w:t>
      </w:r>
      <w:r>
        <w:t>n sàng c</w:t>
      </w:r>
      <w:r>
        <w:t>ủ</w:t>
      </w:r>
      <w:r>
        <w:t>a máy m</w:t>
      </w:r>
      <w:r>
        <w:t>ụ</w:t>
      </w:r>
      <w:r>
        <w:t>c tiêu, ki</w:t>
      </w:r>
      <w:r>
        <w:t>ể</w:t>
      </w:r>
      <w:r>
        <w:t>m tra socket TCP 139 và 445, nh</w:t>
      </w:r>
      <w:r>
        <w:t>ậ</w:t>
      </w:r>
      <w:r>
        <w:t>n di</w:t>
      </w:r>
      <w:r>
        <w:t>ệ</w:t>
      </w:r>
      <w:r>
        <w:t>n phiên b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và các dialect SMB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</w:t>
      </w:r>
      <w:r>
        <w:rPr>
          <w:b/>
        </w:rPr>
        <w:t>ầ</w:t>
      </w:r>
      <w:r>
        <w:rPr>
          <w:b/>
        </w:rPr>
        <w:t>n quan sát:</w:t>
      </w:r>
      <w:r>
        <w:t xml:space="preserve"> Ph</w:t>
      </w:r>
      <w:r>
        <w:t>ả</w:t>
      </w:r>
      <w:r>
        <w:t>n h</w:t>
      </w:r>
      <w:r>
        <w:t>ồ</w:t>
      </w:r>
      <w:r>
        <w:t>i ARP, tr</w:t>
      </w:r>
      <w:r>
        <w:t>ạ</w:t>
      </w:r>
      <w:r>
        <w:t>ng thái c</w:t>
      </w:r>
      <w:r>
        <w:t>ổ</w:t>
      </w:r>
      <w:r>
        <w:t>ng, c</w:t>
      </w:r>
      <w:r>
        <w:t>ờ</w:t>
      </w:r>
      <w:r>
        <w:t xml:space="preserve"> ph</w:t>
      </w:r>
      <w:r>
        <w:t>ả</w:t>
      </w:r>
      <w:r>
        <w:t>n h</w:t>
      </w:r>
      <w:r>
        <w:t>ồ</w:t>
      </w:r>
      <w:r>
        <w:t>i TCP t</w:t>
      </w:r>
      <w:r>
        <w:t>ạ</w:t>
      </w:r>
      <w:r>
        <w:t>i trư</w:t>
      </w:r>
      <w:r>
        <w:t>ờ</w:t>
      </w:r>
      <w:r>
        <w:t>ng REASON, chu</w:t>
      </w:r>
      <w:r>
        <w:t>ỗ</w:t>
      </w:r>
      <w:r>
        <w:t>i d</w:t>
      </w:r>
      <w:r>
        <w:t>ị</w:t>
      </w:r>
      <w:r>
        <w:t>ch v</w:t>
      </w:r>
      <w:r>
        <w:t>ụ</w:t>
      </w:r>
      <w:r>
        <w:t xml:space="preserve"> (</w:t>
      </w:r>
      <w:r>
        <w:rPr>
          <w:rFonts w:ascii="Consolas" w:hAnsi="Consolas"/>
          <w:b/>
          <w:color w:val="272822"/>
          <w:sz w:val="23"/>
        </w:rPr>
        <w:t>microsoft-ds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netbios-ssn</w:t>
      </w:r>
      <w:r>
        <w:t>), h</w:t>
      </w:r>
      <w:r>
        <w:t>ệ</w:t>
      </w:r>
      <w:r>
        <w:t xml:space="preserve"> đi</w:t>
      </w:r>
      <w:r>
        <w:t>ề</w:t>
      </w:r>
      <w:r>
        <w:t>u hành và danh sách dialect SMB.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Nguyên t</w:t>
      </w:r>
      <w:r>
        <w:rPr>
          <w:b/>
        </w:rPr>
        <w:t>ắ</w:t>
      </w:r>
      <w:r>
        <w:rPr>
          <w:b/>
        </w:rPr>
        <w:t>c an toàn:</w:t>
      </w:r>
      <w:r>
        <w:t xml:space="preserve"> Toàn b</w:t>
      </w:r>
      <w:r>
        <w:t>ộ</w:t>
      </w:r>
      <w:r>
        <w:t xml:space="preserve"> l</w:t>
      </w:r>
      <w:r>
        <w:t>ệ</w:t>
      </w:r>
      <w:r>
        <w:t>nh quét ch</w:t>
      </w:r>
      <w:r>
        <w:t>ỉ</w:t>
      </w:r>
      <w:r>
        <w:t xml:space="preserve"> thu th</w:t>
      </w:r>
      <w:r>
        <w:t>ậ</w:t>
      </w:r>
      <w:r>
        <w:t>p thông tin c</w:t>
      </w:r>
      <w:r>
        <w:t>ấ</w:t>
      </w:r>
      <w:r>
        <w:t>u hình, không can thi</w:t>
      </w:r>
      <w:r>
        <w:t>ệ</w:t>
      </w:r>
      <w:r>
        <w:t>p sâu hay làm gián đo</w:t>
      </w:r>
      <w:r>
        <w:t>ạ</w:t>
      </w:r>
      <w:r>
        <w:t>n máy ch</w:t>
      </w:r>
      <w:r>
        <w:t>ủ</w:t>
      </w:r>
      <w:r>
        <w:t xml:space="preserve"> m</w:t>
      </w:r>
      <w:r>
        <w:t>ụ</w:t>
      </w:r>
      <w:r>
        <w:t>c tiêu.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2.3.2. Quy trình quét và các l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nh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</w:p>
    <w:p w:rsidR="000F674B" w:rsidRDefault="00121E8B">
      <w:pPr>
        <w:spacing w:after="80" w:line="360" w:lineRule="auto"/>
        <w:ind w:firstLine="567"/>
        <w:jc w:val="both"/>
      </w:pPr>
      <w:r>
        <w:t>Quy trình K</w:t>
      </w:r>
      <w:r>
        <w:t>ị</w:t>
      </w:r>
      <w:r>
        <w:t>ch b</w:t>
      </w:r>
      <w:r>
        <w:t>ả</w:t>
      </w:r>
      <w:r>
        <w:t>n 1 g</w:t>
      </w:r>
      <w:r>
        <w:t>ồ</w:t>
      </w:r>
      <w:r>
        <w:t>m 6 bư</w:t>
      </w:r>
      <w:r>
        <w:t>ớ</w:t>
      </w:r>
      <w:r>
        <w:t>c k</w:t>
      </w:r>
      <w:r>
        <w:t>ỹ</w:t>
      </w:r>
      <w:r>
        <w:t xml:space="preserve"> thu</w:t>
      </w:r>
      <w:r>
        <w:t>ậ</w:t>
      </w:r>
      <w:r>
        <w:t>t tu</w:t>
      </w:r>
      <w:r>
        <w:t>ầ</w:t>
      </w:r>
      <w:r>
        <w:t>n t</w:t>
      </w:r>
      <w:r>
        <w:t>ự</w:t>
      </w:r>
      <w:r>
        <w:t xml:space="preserve"> đư</w:t>
      </w:r>
      <w:r>
        <w:t>ợ</w:t>
      </w:r>
      <w:r>
        <w:t>c th</w:t>
      </w:r>
      <w:r>
        <w:t>ự</w:t>
      </w:r>
      <w:r>
        <w:t>c thi t</w:t>
      </w:r>
      <w:r>
        <w:t>ừ</w:t>
      </w:r>
      <w:r>
        <w:t xml:space="preserve">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Linux. Chi ti</w:t>
      </w:r>
      <w:r>
        <w:t>ế</w:t>
      </w:r>
      <w:r>
        <w:t>t các bư</w:t>
      </w:r>
      <w:r>
        <w:t>ớ</w:t>
      </w:r>
      <w:r>
        <w:t>c và l</w:t>
      </w:r>
      <w:r>
        <w:t>ệ</w:t>
      </w:r>
      <w:r>
        <w:t>nh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 t</w:t>
      </w:r>
      <w:r>
        <w:t>ổ</w:t>
      </w:r>
      <w:r>
        <w:t>ng h</w:t>
      </w:r>
      <w:r>
        <w:t>ợ</w:t>
      </w:r>
      <w:r>
        <w:t>p trong B</w:t>
      </w:r>
      <w:r>
        <w:t>ả</w:t>
      </w:r>
      <w:r>
        <w:t>ng 2.2.</w:t>
      </w:r>
    </w:p>
    <w:p w:rsidR="000F674B" w:rsidRDefault="00121E8B">
      <w:pPr>
        <w:keepNext/>
        <w:spacing w:before="160" w:after="80"/>
        <w:jc w:val="center"/>
      </w:pPr>
      <w:r>
        <w:rPr>
          <w:b/>
          <w:sz w:val="24"/>
        </w:rPr>
        <w:t>B</w:t>
      </w:r>
      <w:r>
        <w:rPr>
          <w:b/>
          <w:sz w:val="24"/>
        </w:rPr>
        <w:t>ả</w:t>
      </w:r>
      <w:r>
        <w:rPr>
          <w:b/>
          <w:sz w:val="24"/>
        </w:rPr>
        <w:t>ng 2.2. Quy trình các bư</w:t>
      </w:r>
      <w:r>
        <w:rPr>
          <w:b/>
          <w:sz w:val="24"/>
        </w:rPr>
        <w:t>ớ</w:t>
      </w:r>
      <w:r>
        <w:rPr>
          <w:b/>
          <w:sz w:val="24"/>
        </w:rPr>
        <w:t>c th</w:t>
      </w:r>
      <w:r>
        <w:rPr>
          <w:b/>
          <w:sz w:val="24"/>
        </w:rPr>
        <w:t>ự</w:t>
      </w:r>
      <w:r>
        <w:rPr>
          <w:b/>
          <w:sz w:val="24"/>
        </w:rPr>
        <w:t>c hi</w:t>
      </w:r>
      <w:r>
        <w:rPr>
          <w:b/>
          <w:sz w:val="24"/>
        </w:rPr>
        <w:t>ệ</w:t>
      </w:r>
      <w:r>
        <w:rPr>
          <w:b/>
          <w:sz w:val="24"/>
        </w:rPr>
        <w:t>n trong K</w:t>
      </w:r>
      <w:r>
        <w:rPr>
          <w:b/>
          <w:sz w:val="24"/>
        </w:rPr>
        <w:t>ị</w:t>
      </w:r>
      <w:r>
        <w:rPr>
          <w:b/>
          <w:sz w:val="24"/>
        </w:rPr>
        <w:t>ch b</w:t>
      </w:r>
      <w:r>
        <w:rPr>
          <w:b/>
          <w:sz w:val="24"/>
        </w:rPr>
        <w:t>ả</w:t>
      </w:r>
      <w:r>
        <w:rPr>
          <w:b/>
          <w:sz w:val="24"/>
        </w:rPr>
        <w:t>n 1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794"/>
        <w:gridCol w:w="3175"/>
        <w:gridCol w:w="2551"/>
        <w:gridCol w:w="2268"/>
      </w:tblGrid>
      <w:tr w:rsidR="000F674B">
        <w:trPr>
          <w:cantSplit/>
          <w:tblHeader/>
          <w:jc w:val="center"/>
        </w:trPr>
        <w:tc>
          <w:tcPr>
            <w:tcW w:w="79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</w:t>
            </w:r>
          </w:p>
        </w:tc>
        <w:tc>
          <w:tcPr>
            <w:tcW w:w="3175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2551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đích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2268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quan sát</w:t>
            </w:r>
          </w:p>
        </w:tc>
      </w:tr>
      <w:tr w:rsidR="000F674B">
        <w:trPr>
          <w:cantSplit/>
          <w:jc w:val="center"/>
        </w:trPr>
        <w:tc>
          <w:tcPr>
            <w:tcW w:w="7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B1</w:t>
            </w:r>
          </w:p>
        </w:tc>
        <w:tc>
          <w:tcPr>
            <w:tcW w:w="317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ip addr show; ip route show</w:t>
            </w:r>
          </w:p>
        </w:tc>
        <w:tc>
          <w:tcPr>
            <w:tcW w:w="255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IP và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ử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272822"/>
                <w:sz w:val="16"/>
              </w:rPr>
              <w:t>eth0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272822"/>
                <w:sz w:val="16"/>
              </w:rPr>
              <w:t>192.168.56.10/24</w:t>
            </w:r>
            <w:r>
              <w:rPr>
                <w:sz w:val="19"/>
              </w:rPr>
              <w:t>) và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subnet</w:t>
            </w:r>
          </w:p>
        </w:tc>
      </w:tr>
      <w:tr w:rsidR="000F674B">
        <w:trPr>
          <w:cantSplit/>
          <w:jc w:val="center"/>
        </w:trPr>
        <w:tc>
          <w:tcPr>
            <w:tcW w:w="7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B2</w:t>
            </w:r>
          </w:p>
        </w:tc>
        <w:tc>
          <w:tcPr>
            <w:tcW w:w="317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sudo nmap -sn -PR 192.168.56.0/24 -T3 --max-retries 2 -oA b2_host_discovery</w:t>
            </w:r>
          </w:p>
        </w:tc>
        <w:tc>
          <w:tcPr>
            <w:tcW w:w="255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các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trong subnet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Danh sách IP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thăm dò ARP trong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</w:t>
            </w:r>
          </w:p>
        </w:tc>
      </w:tr>
      <w:tr w:rsidR="000F674B">
        <w:trPr>
          <w:cantSplit/>
          <w:jc w:val="center"/>
        </w:trPr>
        <w:tc>
          <w:tcPr>
            <w:tcW w:w="7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B3</w:t>
            </w:r>
          </w:p>
        </w:tc>
        <w:tc>
          <w:tcPr>
            <w:tcW w:w="317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sudo nmap -sn -PR 192.168.56.20 -T3 --max-retries 2 -oA b3_target_alive</w:t>
            </w:r>
          </w:p>
        </w:tc>
        <w:tc>
          <w:tcPr>
            <w:tcW w:w="255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riêng tính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sàng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máy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a </w:t>
            </w:r>
            <w:r>
              <w:rPr>
                <w:rFonts w:ascii="Consolas" w:hAnsi="Consolas"/>
                <w:b/>
                <w:color w:val="272822"/>
                <w:sz w:val="16"/>
              </w:rPr>
              <w:t>192.168.56.20</w:t>
            </w:r>
          </w:p>
        </w:tc>
      </w:tr>
      <w:tr w:rsidR="000F674B">
        <w:trPr>
          <w:cantSplit/>
          <w:jc w:val="center"/>
        </w:trPr>
        <w:tc>
          <w:tcPr>
            <w:tcW w:w="7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B4</w:t>
            </w:r>
          </w:p>
        </w:tc>
        <w:tc>
          <w:tcPr>
            <w:tcW w:w="317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sudo nmap -sS -p 139,445 192.168.56.20 -T3 --max-retries 2 --reason -oA b4_smb_ports</w:t>
            </w:r>
          </w:p>
        </w:tc>
        <w:tc>
          <w:tcPr>
            <w:tcW w:w="255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Quét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TCP 139 và 445 [6]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và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REASON do Nmap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</w:p>
        </w:tc>
      </w:tr>
      <w:tr w:rsidR="000F674B">
        <w:trPr>
          <w:cantSplit/>
          <w:jc w:val="center"/>
        </w:trPr>
        <w:tc>
          <w:tcPr>
            <w:tcW w:w="7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B5</w:t>
            </w:r>
          </w:p>
        </w:tc>
        <w:tc>
          <w:tcPr>
            <w:tcW w:w="317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sudo nmap -sS -sV --version-intensity 5 -p 139,445 192.168.56.20 -T3 --max-retries 2 -oA b5_smb_version</w:t>
            </w:r>
          </w:p>
        </w:tc>
        <w:tc>
          <w:tcPr>
            <w:tcW w:w="255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và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hành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service/version fingerprint do Nmap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</w:p>
        </w:tc>
      </w:tr>
      <w:tr w:rsidR="000F674B">
        <w:trPr>
          <w:cantSplit/>
          <w:jc w:val="center"/>
        </w:trPr>
        <w:tc>
          <w:tcPr>
            <w:tcW w:w="7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B6</w:t>
            </w:r>
          </w:p>
        </w:tc>
        <w:tc>
          <w:tcPr>
            <w:tcW w:w="317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sudo nmap -sS -p 139,445 --script smb-protocols,smb-os-discovery,smb2-security-mode,smb2-capabilities 192.168.56.20 -T3 --max-retries 2 -oA b6_smb_nse</w:t>
            </w:r>
          </w:p>
        </w:tc>
        <w:tc>
          <w:tcPr>
            <w:tcW w:w="255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sát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trưng an toàn 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SMB [7], [8]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Danh sách dialect SMB, chính sách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và các capability do script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after="80" w:line="360" w:lineRule="auto"/>
        <w:ind w:firstLine="567"/>
        <w:jc w:val="both"/>
      </w:pPr>
      <w:r>
        <w:t>Các tham s</w:t>
      </w:r>
      <w:r>
        <w:t>ố</w:t>
      </w:r>
      <w:r>
        <w:t xml:space="preserve"> quét g</w:t>
      </w:r>
      <w:r>
        <w:t>ồ</w:t>
      </w:r>
      <w:r>
        <w:t xml:space="preserve">m </w:t>
      </w:r>
      <w:r>
        <w:rPr>
          <w:rFonts w:ascii="Consolas" w:hAnsi="Consolas"/>
          <w:b/>
          <w:color w:val="272822"/>
          <w:sz w:val="23"/>
        </w:rPr>
        <w:t>-sS</w:t>
      </w:r>
      <w:r>
        <w:t xml:space="preserve"> (quét TCP SYN n</w:t>
      </w:r>
      <w:r>
        <w:t>ử</w:t>
      </w:r>
      <w:r>
        <w:t>a m</w:t>
      </w:r>
      <w:r>
        <w:t>ở</w:t>
      </w:r>
      <w:r>
        <w:t xml:space="preserve">), </w:t>
      </w:r>
      <w:r>
        <w:rPr>
          <w:rFonts w:ascii="Consolas" w:hAnsi="Consolas"/>
          <w:b/>
          <w:color w:val="272822"/>
          <w:sz w:val="23"/>
        </w:rPr>
        <w:t>-sV</w:t>
      </w:r>
      <w:r>
        <w:t xml:space="preserve"> (nh</w:t>
      </w:r>
      <w:r>
        <w:t>ậ</w:t>
      </w:r>
      <w:r>
        <w:t>n di</w:t>
      </w:r>
      <w:r>
        <w:t>ệ</w:t>
      </w:r>
      <w:r>
        <w:t>n phiên b</w:t>
      </w:r>
      <w:r>
        <w:t>ả</w:t>
      </w:r>
      <w:r>
        <w:t>n v</w:t>
      </w:r>
      <w:r>
        <w:t>ớ</w:t>
      </w:r>
      <w:r>
        <w:t xml:space="preserve">i </w:t>
      </w:r>
      <w:r>
        <w:rPr>
          <w:rFonts w:ascii="Consolas" w:hAnsi="Consolas"/>
          <w:b/>
          <w:color w:val="272822"/>
          <w:sz w:val="23"/>
        </w:rPr>
        <w:t>--version-intensity 5</w:t>
      </w:r>
      <w:r>
        <w:t xml:space="preserve">), </w:t>
      </w:r>
      <w:r>
        <w:rPr>
          <w:rFonts w:ascii="Consolas" w:hAnsi="Consolas"/>
          <w:b/>
          <w:color w:val="272822"/>
          <w:sz w:val="23"/>
        </w:rPr>
        <w:t>--reason</w:t>
      </w:r>
      <w:r>
        <w:t xml:space="preserve"> (hi</w:t>
      </w:r>
      <w:r>
        <w:t>ể</w:t>
      </w:r>
      <w:r>
        <w:t>n th</w:t>
      </w:r>
      <w:r>
        <w:t>ị</w:t>
      </w:r>
      <w:r>
        <w:t xml:space="preserve"> c</w:t>
      </w:r>
      <w:r>
        <w:t>ờ</w:t>
      </w:r>
      <w:r>
        <w:t xml:space="preserve"> tr</w:t>
      </w:r>
      <w:r>
        <w:t>ạ</w:t>
      </w:r>
      <w:r>
        <w:t xml:space="preserve">ng thái) và </w:t>
      </w:r>
      <w:r>
        <w:rPr>
          <w:rFonts w:ascii="Consolas" w:hAnsi="Consolas"/>
          <w:b/>
          <w:color w:val="272822"/>
          <w:sz w:val="23"/>
        </w:rPr>
        <w:t>-oA</w:t>
      </w:r>
      <w:r>
        <w:t xml:space="preserve"> (xu</w:t>
      </w:r>
      <w:r>
        <w:t>ấ</w:t>
      </w:r>
      <w:r>
        <w:t>t đ</w:t>
      </w:r>
      <w:r>
        <w:t>ồ</w:t>
      </w:r>
      <w:r>
        <w:t>ng th</w:t>
      </w:r>
      <w:r>
        <w:t>ờ</w:t>
      </w:r>
      <w:r>
        <w:t>i 3 đ</w:t>
      </w:r>
      <w:r>
        <w:t>ị</w:t>
      </w:r>
      <w:r>
        <w:t>nh d</w:t>
      </w:r>
      <w:r>
        <w:t>ạ</w:t>
      </w:r>
      <w:r>
        <w:t>ng t</w:t>
      </w:r>
      <w:r>
        <w:t>ệ</w:t>
      </w:r>
      <w:r>
        <w:t>p thô).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2.3.3. Gi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c</w:t>
      </w:r>
      <w:r>
        <w:rPr>
          <w:rFonts w:ascii="Times New Roman" w:hAnsi="Times New Roman"/>
        </w:rPr>
        <w:t>ủ</w:t>
      </w:r>
      <w:r>
        <w:rPr>
          <w:rFonts w:ascii="Times New Roman" w:hAnsi="Times New Roman"/>
        </w:rPr>
        <w:t>a K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1</w:t>
      </w:r>
    </w:p>
    <w:p w:rsidR="000F674B" w:rsidRDefault="00121E8B">
      <w:pPr>
        <w:spacing w:after="80" w:line="360" w:lineRule="auto"/>
        <w:ind w:firstLine="567"/>
        <w:jc w:val="both"/>
      </w:pPr>
      <w:r>
        <w:t>D</w:t>
      </w:r>
      <w:r>
        <w:t>ữ</w:t>
      </w:r>
      <w:r>
        <w:t xml:space="preserve"> li</w:t>
      </w:r>
      <w:r>
        <w:t>ệ</w:t>
      </w:r>
      <w:r>
        <w:t>u thu đư</w:t>
      </w:r>
      <w:r>
        <w:t>ợ</w:t>
      </w:r>
      <w:r>
        <w:t>c t</w:t>
      </w:r>
      <w:r>
        <w:t>ừ</w:t>
      </w:r>
      <w:r>
        <w:t xml:space="preserve"> K</w:t>
      </w:r>
      <w:r>
        <w:t>ị</w:t>
      </w:r>
      <w:r>
        <w:t>ch b</w:t>
      </w:r>
      <w:r>
        <w:t>ả</w:t>
      </w:r>
      <w:r>
        <w:t>n 1 ch</w:t>
      </w:r>
      <w:r>
        <w:t>ỉ</w:t>
      </w:r>
      <w:r>
        <w:t xml:space="preserve"> ph</w:t>
      </w:r>
      <w:r>
        <w:t>ả</w:t>
      </w:r>
      <w:r>
        <w:t>n ánh b</w:t>
      </w:r>
      <w:r>
        <w:t>ề</w:t>
      </w:r>
      <w:r>
        <w:t xml:space="preserve"> m</w:t>
      </w:r>
      <w:r>
        <w:t>ặ</w:t>
      </w:r>
      <w:r>
        <w:t>t d</w:t>
      </w:r>
      <w:r>
        <w:t>ị</w:t>
      </w:r>
      <w:r>
        <w:t>ch v</w:t>
      </w:r>
      <w:r>
        <w:t>ụ</w:t>
      </w:r>
      <w:r>
        <w:t xml:space="preserve"> nhìn t</w:t>
      </w:r>
      <w:r>
        <w:t>ừ</w:t>
      </w:r>
      <w:r>
        <w:t xml:space="preserve"> bên ngoài: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1. </w:t>
      </w:r>
      <w:r>
        <w:rPr>
          <w:rFonts w:ascii="Consolas" w:hAnsi="Consolas"/>
          <w:b/>
          <w:color w:val="272822"/>
          <w:sz w:val="23"/>
        </w:rPr>
        <w:t>445 open != vulnerable</w:t>
      </w:r>
      <w:r>
        <w:t>: C</w:t>
      </w:r>
      <w:r>
        <w:t>ổ</w:t>
      </w:r>
      <w:r>
        <w:t>ng TCP 139 và 445 m</w:t>
      </w:r>
      <w:r>
        <w:t>ở</w:t>
      </w:r>
      <w:r>
        <w:t xml:space="preserve"> ch</w:t>
      </w:r>
      <w:r>
        <w:t>ỉ</w:t>
      </w:r>
      <w:r>
        <w:t xml:space="preserve"> xác nh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 xml:space="preserve"> SMB đang l</w:t>
      </w:r>
      <w:r>
        <w:t>ắ</w:t>
      </w:r>
      <w:r>
        <w:t>ng nghe k</w:t>
      </w:r>
      <w:r>
        <w:t>ế</w:t>
      </w:r>
      <w:r>
        <w:t>t n</w:t>
      </w:r>
      <w:r>
        <w:t>ố</w:t>
      </w:r>
      <w:r>
        <w:t>i, chưa đ</w:t>
      </w:r>
      <w:r>
        <w:t>ủ</w:t>
      </w:r>
      <w:r>
        <w:t xml:space="preserve"> căn c</w:t>
      </w:r>
      <w:r>
        <w:t>ứ</w:t>
      </w:r>
      <w:r>
        <w:t xml:space="preserve"> kh</w:t>
      </w:r>
      <w:r>
        <w:t>ẳ</w:t>
      </w:r>
      <w:r>
        <w:t>ng đ</w:t>
      </w:r>
      <w:r>
        <w:t>ị</w:t>
      </w:r>
      <w:r>
        <w:t>nh h</w:t>
      </w:r>
      <w:r>
        <w:t>ệ</w:t>
      </w:r>
      <w:r>
        <w:t xml:space="preserve"> th</w:t>
      </w:r>
      <w:r>
        <w:t>ố</w:t>
      </w:r>
      <w:r>
        <w:t>ng t</w:t>
      </w:r>
      <w:r>
        <w:t>ồ</w:t>
      </w:r>
      <w:r>
        <w:t>n t</w:t>
      </w:r>
      <w:r>
        <w:t>ạ</w:t>
      </w:r>
      <w:r>
        <w:t>i l</w:t>
      </w:r>
      <w:r>
        <w:t>ỗ</w:t>
      </w:r>
      <w:r>
        <w:t xml:space="preserve"> h</w:t>
      </w:r>
      <w:r>
        <w:t>ổ</w:t>
      </w:r>
      <w:r>
        <w:t>ng b</w:t>
      </w:r>
      <w:r>
        <w:t>ả</w:t>
      </w:r>
      <w:r>
        <w:t>o m</w:t>
      </w:r>
      <w:r>
        <w:t>ậ</w:t>
      </w:r>
      <w:r>
        <w:t>t.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2. </w:t>
      </w:r>
      <w:r>
        <w:rPr>
          <w:rFonts w:ascii="Consolas" w:hAnsi="Consolas"/>
          <w:b/>
          <w:color w:val="272822"/>
          <w:sz w:val="23"/>
        </w:rPr>
        <w:t>SMBv1 enabled != MS17-010 confirmed</w:t>
      </w:r>
      <w:r>
        <w:t>: SMBv1 đư</w:t>
      </w:r>
      <w:r>
        <w:t>ợ</w:t>
      </w:r>
      <w:r>
        <w:t>c b</w:t>
      </w:r>
      <w:r>
        <w:t>ậ</w:t>
      </w:r>
      <w:r>
        <w:t>t ch</w:t>
      </w:r>
      <w:r>
        <w:t>ỉ</w:t>
      </w:r>
      <w:r>
        <w:t xml:space="preserve"> cho th</w:t>
      </w:r>
      <w:r>
        <w:t>ấ</w:t>
      </w:r>
      <w:r>
        <w:t>y giao th</w:t>
      </w:r>
      <w:r>
        <w:t>ứ</w:t>
      </w:r>
      <w:r>
        <w:t>c liên quan còn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; tr</w:t>
      </w:r>
      <w:r>
        <w:t>ạ</w:t>
      </w:r>
      <w:r>
        <w:t>ng thái này không đ</w:t>
      </w:r>
      <w:r>
        <w:t>ủ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 MS17-010. Vi</w:t>
      </w:r>
      <w:r>
        <w:t>ệ</w:t>
      </w:r>
      <w:r>
        <w:t>c đánh giá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thêm tr</w:t>
      </w:r>
      <w:r>
        <w:t>ạ</w:t>
      </w:r>
      <w:r>
        <w:t>ng thái b</w:t>
      </w:r>
      <w:r>
        <w:t>ả</w:t>
      </w:r>
      <w:r>
        <w:t>n vá n</w:t>
      </w:r>
      <w:r>
        <w:t>ộ</w:t>
      </w:r>
      <w:r>
        <w:t>i b</w:t>
      </w:r>
      <w:r>
        <w:t>ộ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t</w:t>
      </w:r>
      <w:r>
        <w:t>ừ</w:t>
      </w:r>
      <w:r>
        <w:t xml:space="preserve"> xa.</w:t>
      </w:r>
    </w:p>
    <w:p w:rsidR="000F674B" w:rsidRDefault="00121E8B">
      <w:pPr>
        <w:spacing w:after="80" w:line="360" w:lineRule="auto"/>
        <w:ind w:firstLine="567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K</w:t>
      </w:r>
      <w:r>
        <w:t>ị</w:t>
      </w:r>
      <w:r>
        <w:t>ch b</w:t>
      </w:r>
      <w:r>
        <w:t>ả</w:t>
      </w:r>
      <w:r>
        <w:t>n 1 đóng vai trò đ</w:t>
      </w:r>
      <w:r>
        <w:t>ị</w:t>
      </w:r>
      <w:r>
        <w:t>nh danh d</w:t>
      </w:r>
      <w:r>
        <w:t>ị</w:t>
      </w:r>
      <w:r>
        <w:t>ch v</w:t>
      </w:r>
      <w:r>
        <w:t>ụ</w:t>
      </w:r>
      <w:r>
        <w:t>, làm ti</w:t>
      </w:r>
      <w:r>
        <w:t>ề</w:t>
      </w:r>
      <w:r>
        <w:t>n đ</w:t>
      </w:r>
      <w:r>
        <w:t>ề</w:t>
      </w:r>
      <w:r>
        <w:t xml:space="preserve"> cho các phép đo chuyên sâu trong K</w:t>
      </w:r>
      <w:r>
        <w:t>ị</w:t>
      </w:r>
      <w:r>
        <w:t>ch b</w:t>
      </w:r>
      <w:r>
        <w:t>ả</w:t>
      </w:r>
      <w:r>
        <w:t>n 2.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t>2.4. K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2 —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tra d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u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MS17-010 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 NSE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2.4.1. M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tiêu và đi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 ki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</w:p>
    <w:p w:rsidR="000F674B" w:rsidRDefault="00121E8B">
      <w:pPr>
        <w:spacing w:after="80" w:line="360" w:lineRule="auto"/>
        <w:ind w:firstLine="567"/>
        <w:jc w:val="both"/>
      </w:pPr>
      <w:r>
        <w:t>K</w:t>
      </w:r>
      <w:r>
        <w:t>ị</w:t>
      </w:r>
      <w:r>
        <w:t>ch b</w:t>
      </w:r>
      <w:r>
        <w:t>ả</w:t>
      </w:r>
      <w:r>
        <w:t>n 2 m</w:t>
      </w:r>
      <w:r>
        <w:t>ở</w:t>
      </w:r>
      <w:r>
        <w:t xml:space="preserve"> r</w:t>
      </w:r>
      <w:r>
        <w:t>ộ</w:t>
      </w:r>
      <w:r>
        <w:t>ng kh</w:t>
      </w:r>
      <w:r>
        <w:t>ả</w:t>
      </w:r>
      <w:r>
        <w:t>o sát an ninh b</w:t>
      </w:r>
      <w:r>
        <w:t>ằ</w:t>
      </w:r>
      <w:r>
        <w:t>ng cách s</w:t>
      </w:r>
      <w:r>
        <w:t>ử</w:t>
      </w:r>
      <w:r>
        <w:t xml:space="preserve"> d</w:t>
      </w:r>
      <w:r>
        <w:t>ụ</w:t>
      </w:r>
      <w:r>
        <w:t>ng các k</w:t>
      </w:r>
      <w:r>
        <w:t>ị</w:t>
      </w:r>
      <w:r>
        <w:t>ch b</w:t>
      </w:r>
      <w:r>
        <w:t>ả</w:t>
      </w:r>
      <w:r>
        <w:t>n NSE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ch</w:t>
      </w:r>
      <w:r>
        <w:t>ỉ</w:t>
      </w:r>
      <w:r>
        <w:t xml:space="preserve"> d</w:t>
      </w:r>
      <w:r>
        <w:t>ấ</w:t>
      </w:r>
      <w:r>
        <w:t>u liên quan đ</w:t>
      </w:r>
      <w:r>
        <w:t>ế</w:t>
      </w:r>
      <w:r>
        <w:t>n l</w:t>
      </w:r>
      <w:r>
        <w:t>ỗ</w:t>
      </w:r>
      <w:r>
        <w:t xml:space="preserve"> h</w:t>
      </w:r>
      <w:r>
        <w:t>ổ</w:t>
      </w:r>
      <w:r>
        <w:t>ng MS17-010: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M</w:t>
      </w:r>
      <w:r>
        <w:rPr>
          <w:b/>
        </w:rPr>
        <w:t>ụ</w:t>
      </w:r>
      <w:r>
        <w:rPr>
          <w:b/>
        </w:rPr>
        <w:t>c tiêu:</w:t>
      </w:r>
      <w:r>
        <w:t xml:space="preserve"> Thăm dò ph</w:t>
      </w:r>
      <w:r>
        <w:t>ả</w:t>
      </w:r>
      <w:r>
        <w:t xml:space="preserve">n </w:t>
      </w:r>
      <w:r>
        <w:t>ứ</w:t>
      </w:r>
      <w:r>
        <w:t>ng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SMB trư</w:t>
      </w:r>
      <w:r>
        <w:t>ớ</w:t>
      </w:r>
      <w:r>
        <w:t>c các gói tin nghi</w:t>
      </w:r>
      <w:r>
        <w:t>ệ</w:t>
      </w:r>
      <w:r>
        <w:t>p v</w:t>
      </w:r>
      <w:r>
        <w:t>ụ</w:t>
      </w:r>
      <w:r>
        <w:t xml:space="preserve"> chu</w:t>
      </w:r>
      <w:r>
        <w:t>ẩ</w:t>
      </w:r>
      <w:r>
        <w:t>n hóa, ki</w:t>
      </w:r>
      <w:r>
        <w:t>ể</w:t>
      </w:r>
      <w:r>
        <w:t>m tra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SMBv1 và kh</w:t>
      </w:r>
      <w:r>
        <w:t>ả</w:t>
      </w:r>
      <w:r>
        <w:t>o sát d</w:t>
      </w:r>
      <w:r>
        <w:t>ấ</w:t>
      </w:r>
      <w:r>
        <w:t>u hi</w:t>
      </w:r>
      <w:r>
        <w:t>ệ</w:t>
      </w:r>
      <w:r>
        <w:t>u an ninh mà không gây m</w:t>
      </w:r>
      <w:r>
        <w:t>ấ</w:t>
      </w:r>
      <w:r>
        <w:t xml:space="preserve">t </w:t>
      </w:r>
      <w:r>
        <w:t>ổ</w:t>
      </w:r>
      <w:r>
        <w:t>n đ</w:t>
      </w:r>
      <w:r>
        <w:t>ị</w:t>
      </w:r>
      <w:r>
        <w:t>nh máy ch</w:t>
      </w:r>
      <w:r>
        <w:t>ủ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  <w:r>
        <w:t xml:space="preserve"> Hoàn thành K</w:t>
      </w:r>
      <w:r>
        <w:t>ị</w:t>
      </w:r>
      <w:r>
        <w:t>ch b</w:t>
      </w:r>
      <w:r>
        <w:t>ả</w:t>
      </w:r>
      <w:r>
        <w:t>n 1, xác nh</w:t>
      </w:r>
      <w:r>
        <w:t>ậ</w:t>
      </w:r>
      <w:r>
        <w:t>n đư</w:t>
      </w:r>
      <w:r>
        <w:t>ờ</w:t>
      </w:r>
      <w:r>
        <w:t>ng truy c</w:t>
      </w:r>
      <w:r>
        <w:t>ậ</w:t>
      </w:r>
      <w:r>
        <w:t xml:space="preserve">p SMB đáp </w:t>
      </w:r>
      <w:r>
        <w:t>ứ</w:t>
      </w:r>
      <w:r>
        <w:t>ng đi</w:t>
      </w:r>
      <w:r>
        <w:t>ề</w:t>
      </w:r>
      <w:r>
        <w:t>u ki</w:t>
      </w:r>
      <w:r>
        <w:t>ệ</w:t>
      </w:r>
      <w:r>
        <w:t>n ti</w:t>
      </w:r>
      <w:r>
        <w:t>ế</w:t>
      </w:r>
      <w:r>
        <w:t>p t</w:t>
      </w:r>
      <w:r>
        <w:t>ụ</w:t>
      </w:r>
      <w:r>
        <w:t>c ki</w:t>
      </w:r>
      <w:r>
        <w:t>ể</w:t>
      </w:r>
      <w:r>
        <w:t>m tra và h</w:t>
      </w:r>
      <w:r>
        <w:t>ệ</w:t>
      </w:r>
      <w:r>
        <w:t xml:space="preserve"> th</w:t>
      </w:r>
      <w:r>
        <w:t>ố</w:t>
      </w:r>
      <w:r>
        <w:t>ng đã lưu m</w:t>
      </w:r>
      <w:r>
        <w:t>ố</w:t>
      </w:r>
      <w:r>
        <w:t xml:space="preserve">c snapshot </w:t>
      </w:r>
      <w:r>
        <w:rPr>
          <w:rFonts w:ascii="Consolas" w:hAnsi="Consolas"/>
          <w:b/>
          <w:color w:val="272822"/>
          <w:sz w:val="23"/>
        </w:rPr>
        <w:t>Before Demo</w:t>
      </w:r>
      <w:r>
        <w:t>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lastRenderedPageBreak/>
        <w:t>2.4.2. B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n phép đo NSE-SMB-01 đ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NSE-SMB-04</w:t>
      </w:r>
    </w:p>
    <w:p w:rsidR="000F674B" w:rsidRDefault="00121E8B">
      <w:pPr>
        <w:spacing w:after="80" w:line="360" w:lineRule="auto"/>
        <w:ind w:firstLine="567"/>
        <w:jc w:val="both"/>
      </w:pPr>
      <w:r>
        <w:t>Quy trình K</w:t>
      </w:r>
      <w:r>
        <w:t>ị</w:t>
      </w:r>
      <w:r>
        <w:t>ch b</w:t>
      </w:r>
      <w:r>
        <w:t>ả</w:t>
      </w:r>
      <w:r>
        <w:t>n 2 chu</w:t>
      </w:r>
      <w:r>
        <w:t>ẩ</w:t>
      </w:r>
      <w:r>
        <w:t>n hóa thành 4 phép đo tu</w:t>
      </w:r>
      <w:r>
        <w:t>ầ</w:t>
      </w:r>
      <w:r>
        <w:t>n t</w:t>
      </w:r>
      <w:r>
        <w:t>ự</w:t>
      </w:r>
      <w:r>
        <w:t xml:space="preserve"> t</w:t>
      </w:r>
      <w:r>
        <w:t>ừ</w:t>
      </w:r>
      <w:r>
        <w:t xml:space="preserve"> </w:t>
      </w:r>
      <w:r>
        <w:rPr>
          <w:rFonts w:ascii="Consolas" w:hAnsi="Consolas"/>
          <w:b/>
          <w:color w:val="272822"/>
          <w:sz w:val="23"/>
        </w:rPr>
        <w:t>NSE-SMB-01</w:t>
      </w:r>
      <w:r>
        <w:t xml:space="preserve"> đ</w:t>
      </w:r>
      <w:r>
        <w:t>ế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NSE-SMB-04</w:t>
      </w:r>
      <w:r>
        <w:t xml:space="preserve"> th</w:t>
      </w:r>
      <w:r>
        <w:t>ự</w:t>
      </w:r>
      <w:r>
        <w:t>c hi</w:t>
      </w:r>
      <w:r>
        <w:t>ệ</w:t>
      </w:r>
      <w:r>
        <w:t>n t</w:t>
      </w:r>
      <w:r>
        <w:t>ừ</w:t>
      </w:r>
      <w:r>
        <w:t xml:space="preserve">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Linux. Chi ti</w:t>
      </w:r>
      <w:r>
        <w:t>ế</w:t>
      </w:r>
      <w:r>
        <w:t>t các phép đo đư</w:t>
      </w:r>
      <w:r>
        <w:t>ợ</w:t>
      </w:r>
      <w:r>
        <w:t>c mô t</w:t>
      </w:r>
      <w:r>
        <w:t>ả</w:t>
      </w:r>
      <w:r>
        <w:t xml:space="preserve"> trong B</w:t>
      </w:r>
      <w:r>
        <w:t>ả</w:t>
      </w:r>
      <w:r>
        <w:t>ng 2.3.</w:t>
      </w:r>
    </w:p>
    <w:p w:rsidR="000F674B" w:rsidRDefault="00121E8B">
      <w:pPr>
        <w:keepNext/>
        <w:spacing w:before="160" w:after="80"/>
        <w:jc w:val="center"/>
      </w:pPr>
      <w:r>
        <w:rPr>
          <w:b/>
          <w:sz w:val="24"/>
        </w:rPr>
        <w:t>B</w:t>
      </w:r>
      <w:r>
        <w:rPr>
          <w:b/>
          <w:sz w:val="24"/>
        </w:rPr>
        <w:t>ả</w:t>
      </w:r>
      <w:r>
        <w:rPr>
          <w:b/>
          <w:sz w:val="24"/>
        </w:rPr>
        <w:t>ng 2.3. Danh m</w:t>
      </w:r>
      <w:r>
        <w:rPr>
          <w:b/>
          <w:sz w:val="24"/>
        </w:rPr>
        <w:t>ụ</w:t>
      </w:r>
      <w:r>
        <w:rPr>
          <w:b/>
          <w:sz w:val="24"/>
        </w:rPr>
        <w:t>c 4 phép đo trong K</w:t>
      </w:r>
      <w:r>
        <w:rPr>
          <w:b/>
          <w:sz w:val="24"/>
        </w:rPr>
        <w:t>ị</w:t>
      </w:r>
      <w:r>
        <w:rPr>
          <w:b/>
          <w:sz w:val="24"/>
        </w:rPr>
        <w:t>ch b</w:t>
      </w:r>
      <w:r>
        <w:rPr>
          <w:b/>
          <w:sz w:val="24"/>
        </w:rPr>
        <w:t>ả</w:t>
      </w:r>
      <w:r>
        <w:rPr>
          <w:b/>
          <w:sz w:val="24"/>
        </w:rPr>
        <w:t>n 2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1247"/>
        <w:gridCol w:w="2948"/>
        <w:gridCol w:w="2438"/>
        <w:gridCol w:w="2154"/>
      </w:tblGrid>
      <w:tr w:rsidR="000F674B">
        <w:trPr>
          <w:cantSplit/>
          <w:tblHeader/>
          <w:jc w:val="center"/>
        </w:trPr>
        <w:tc>
          <w:tcPr>
            <w:tcW w:w="1247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Phép đo</w:t>
            </w:r>
          </w:p>
        </w:tc>
        <w:tc>
          <w:tcPr>
            <w:tcW w:w="2948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2438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đích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215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Thông tin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  <w:tr w:rsidR="000F674B">
        <w:trPr>
          <w:cantSplit/>
          <w:jc w:val="center"/>
        </w:trPr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NSE-SMB-01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sudo nmap -sS -p 139,445 -n -T3 --max-retries 2 --reason -oA evidence/nse-smb/NSE-SMB-01_ports 192.168.56.20</w:t>
            </w:r>
          </w:p>
        </w:tc>
        <w:tc>
          <w:tcPr>
            <w:tcW w:w="243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tính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sàng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SMB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đo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TCP 139/445 và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REASON</w:t>
            </w:r>
          </w:p>
        </w:tc>
      </w:tr>
      <w:tr w:rsidR="000F674B">
        <w:trPr>
          <w:cantSplit/>
          <w:jc w:val="center"/>
        </w:trPr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NSE-SMB-02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nmap -p 445 -n -T3 --max-retries 2 --script smb-protocols -oA evidence/nse-smb/NSE-SMB-02_protocols 192.168.56.20</w:t>
            </w:r>
          </w:p>
        </w:tc>
        <w:tc>
          <w:tcPr>
            <w:tcW w:w="243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kê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các dialect SMB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Danh sách dialect SMB do script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</w:p>
        </w:tc>
      </w:tr>
      <w:tr w:rsidR="000F674B">
        <w:trPr>
          <w:cantSplit/>
          <w:jc w:val="center"/>
        </w:trPr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NSE-SMB-03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nmap -p 445 -n -T3 --max-retries 2 --script smb2-security-mode -oA evidence/nse-smb/NSE-SMB-03_signing 192.168.56.20</w:t>
            </w:r>
          </w:p>
        </w:tc>
        <w:tc>
          <w:tcPr>
            <w:tcW w:w="243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Thăm dò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SMB2/SMB3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xa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Chính sách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SMB do script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</w:p>
        </w:tc>
      </w:tr>
      <w:tr w:rsidR="000F674B">
        <w:trPr>
          <w:cantSplit/>
          <w:jc w:val="center"/>
        </w:trPr>
        <w:tc>
          <w:tcPr>
            <w:tcW w:w="124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NSE-SMB-04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color w:val="272822"/>
                <w:sz w:val="16"/>
              </w:rPr>
              <w:t>nmap -p 445 -n -T3 --max-retries 2 --script smb-vuln-ms17-010 -oA evidence/nse-smb/NSE-SMB-04_ms17010 192.168.56.20</w:t>
            </w:r>
          </w:p>
        </w:tc>
        <w:tc>
          <w:tcPr>
            <w:tcW w:w="243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MS17-010 [9]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Script output / verdict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có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after="80" w:line="360" w:lineRule="auto"/>
        <w:ind w:firstLine="567"/>
        <w:jc w:val="both"/>
      </w:pPr>
      <w:r>
        <w:t>Các phép đo dùng tùy ch</w:t>
      </w:r>
      <w:r>
        <w:t>ọ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-n</w:t>
      </w:r>
      <w:r>
        <w:t xml:space="preserve"> đ</w:t>
      </w:r>
      <w:r>
        <w:t>ể</w:t>
      </w:r>
      <w:r>
        <w:t xml:space="preserve"> b</w:t>
      </w:r>
      <w:r>
        <w:t>ỏ</w:t>
      </w:r>
      <w:r>
        <w:t xml:space="preserve"> qua phân gi</w:t>
      </w:r>
      <w:r>
        <w:t>ả</w:t>
      </w:r>
      <w:r>
        <w:t>i DNS giúp t</w:t>
      </w:r>
      <w:r>
        <w:t>ố</w:t>
      </w:r>
      <w:r>
        <w:t>i ưu t</w:t>
      </w:r>
      <w:r>
        <w:t>ố</w:t>
      </w:r>
      <w:r>
        <w:t>c đ</w:t>
      </w:r>
      <w:r>
        <w:t>ộ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-T3</w:t>
      </w:r>
      <w:r>
        <w:t xml:space="preserve"> b</w:t>
      </w:r>
      <w:r>
        <w:t>ả</w:t>
      </w:r>
      <w:r>
        <w:t>o đ</w:t>
      </w:r>
      <w:r>
        <w:t>ả</w:t>
      </w:r>
      <w:r>
        <w:t>m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và tham s</w:t>
      </w:r>
      <w:r>
        <w:t>ố</w:t>
      </w:r>
      <w:r>
        <w:t xml:space="preserve"> </w:t>
      </w:r>
      <w:r>
        <w:rPr>
          <w:rFonts w:ascii="Consolas" w:hAnsi="Consolas"/>
          <w:b/>
          <w:color w:val="272822"/>
          <w:sz w:val="23"/>
        </w:rPr>
        <w:t>-oA</w:t>
      </w:r>
      <w:r>
        <w:t xml:space="preserve"> xu</w:t>
      </w:r>
      <w:r>
        <w:t>ấ</w:t>
      </w:r>
      <w:r>
        <w:t>t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</w:t>
      </w:r>
      <w:r>
        <w:t>ố</w:t>
      </w:r>
      <w:r>
        <w:t>i ch</w:t>
      </w:r>
      <w:r>
        <w:t>ứ</w:t>
      </w:r>
      <w:r>
        <w:t>ng.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2.4.3. Đ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u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</w:t>
      </w:r>
      <w:r>
        <w:rPr>
          <w:rFonts w:ascii="Times New Roman" w:hAnsi="Times New Roman"/>
        </w:rPr>
        <w:t>ừ</w:t>
      </w:r>
      <w:r>
        <w:rPr>
          <w:rFonts w:ascii="Times New Roman" w:hAnsi="Times New Roman"/>
        </w:rPr>
        <w:t xml:space="preserve"> xa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vá n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i b</w:t>
      </w:r>
      <w:r>
        <w:rPr>
          <w:rFonts w:ascii="Times New Roman" w:hAnsi="Times New Roman"/>
        </w:rPr>
        <w:t>ộ</w:t>
      </w:r>
    </w:p>
    <w:p w:rsidR="000F674B" w:rsidRDefault="00121E8B">
      <w:pPr>
        <w:spacing w:after="80" w:line="360" w:lineRule="auto"/>
        <w:ind w:firstLine="567"/>
        <w:jc w:val="both"/>
      </w:pPr>
      <w:r>
        <w:t>Khi đánh giá k</w:t>
      </w:r>
      <w:r>
        <w:t>ế</w:t>
      </w:r>
      <w:r>
        <w:t>t qu</w:t>
      </w:r>
      <w:r>
        <w:t>ả</w:t>
      </w:r>
      <w:r>
        <w:t xml:space="preserve"> K</w:t>
      </w:r>
      <w:r>
        <w:t>ị</w:t>
      </w:r>
      <w:r>
        <w:t>ch b</w:t>
      </w:r>
      <w:r>
        <w:t>ả</w:t>
      </w:r>
      <w:r>
        <w:t>n 2, c</w:t>
      </w:r>
      <w:r>
        <w:t>ầ</w:t>
      </w:r>
      <w:r>
        <w:t>n k</w:t>
      </w:r>
      <w:r>
        <w:t>ế</w:t>
      </w:r>
      <w:r>
        <w:t>t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đo đ</w:t>
      </w:r>
      <w:r>
        <w:t>ạ</w:t>
      </w:r>
      <w:r>
        <w:t>c t</w:t>
      </w:r>
      <w:r>
        <w:t>ừ</w:t>
      </w:r>
      <w:r>
        <w:t xml:space="preserve"> xa v</w:t>
      </w:r>
      <w:r>
        <w:t>ớ</w:t>
      </w:r>
      <w:r>
        <w:t>i tr</w:t>
      </w:r>
      <w:r>
        <w:t>ạ</w:t>
      </w:r>
      <w:r>
        <w:t>ng thái b</w:t>
      </w:r>
      <w:r>
        <w:t>ả</w:t>
      </w:r>
      <w:r>
        <w:t>n vá n</w:t>
      </w:r>
      <w:r>
        <w:t>ộ</w:t>
      </w:r>
      <w:r>
        <w:t>i b</w:t>
      </w:r>
      <w:r>
        <w:t>ộ</w:t>
      </w:r>
      <w:r>
        <w:t>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•  </w:t>
      </w:r>
      <w:r>
        <w:rPr>
          <w:b/>
        </w:rPr>
        <w:t>Ghi nh</w:t>
      </w:r>
      <w:r>
        <w:rPr>
          <w:b/>
        </w:rPr>
        <w:t>ậ</w:t>
      </w:r>
      <w:r>
        <w:rPr>
          <w:b/>
        </w:rPr>
        <w:t>n khách quan: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script thăm dò t</w:t>
      </w:r>
      <w:r>
        <w:t>ừ</w:t>
      </w:r>
      <w:r>
        <w:t xml:space="preserve"> xa ph</w:t>
      </w:r>
      <w:r>
        <w:t>ả</w:t>
      </w:r>
      <w:r>
        <w:t>i đư</w:t>
      </w:r>
      <w:r>
        <w:t>ợ</w:t>
      </w:r>
      <w:r>
        <w:t>c ghi nh</w:t>
      </w:r>
      <w:r>
        <w:t>ậ</w:t>
      </w:r>
      <w:r>
        <w:t>n trung th</w:t>
      </w:r>
      <w:r>
        <w:t>ự</w:t>
      </w:r>
      <w:r>
        <w:t>c theo đ</w:t>
      </w:r>
      <w:r>
        <w:t>ầ</w:t>
      </w:r>
      <w:r>
        <w:t>u ra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công c</w:t>
      </w:r>
      <w:r>
        <w:t>ụ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Ranh gi</w:t>
      </w:r>
      <w:r>
        <w:rPr>
          <w:b/>
        </w:rPr>
        <w:t>ớ</w:t>
      </w:r>
      <w:r>
        <w:rPr>
          <w:b/>
        </w:rPr>
        <w:t>i không xác đ</w:t>
      </w:r>
      <w:r>
        <w:rPr>
          <w:b/>
        </w:rPr>
        <w:t>ị</w:t>
      </w:r>
      <w:r>
        <w:rPr>
          <w:b/>
        </w:rPr>
        <w:t>nh:</w:t>
      </w:r>
      <w:r>
        <w:t xml:space="preserve"> Trư</w:t>
      </w:r>
      <w:r>
        <w:t>ờ</w:t>
      </w:r>
      <w:r>
        <w:t>ng h</w:t>
      </w:r>
      <w:r>
        <w:t>ợ</w:t>
      </w:r>
      <w:r>
        <w:t>p script không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lu</w:t>
      </w:r>
      <w:r>
        <w:t>ậ</w:t>
      </w:r>
      <w:r>
        <w:t>n rõ ràng, k</w:t>
      </w:r>
      <w:r>
        <w:t>ế</w:t>
      </w:r>
      <w:r>
        <w:t>t qu</w:t>
      </w:r>
      <w:r>
        <w:t>ả</w:t>
      </w:r>
      <w:r>
        <w:t xml:space="preserve"> phân lo</w:t>
      </w:r>
      <w:r>
        <w:t>ạ</w:t>
      </w:r>
      <w:r>
        <w:t xml:space="preserve">i là </w:t>
      </w:r>
      <w:r>
        <w:rPr>
          <w:rFonts w:ascii="Consolas" w:hAnsi="Consolas"/>
          <w:b/>
          <w:color w:val="272822"/>
          <w:sz w:val="23"/>
        </w:rPr>
        <w:t>UNKNOWN / NO USABLE SCRIPT RESULT</w:t>
      </w:r>
      <w:r>
        <w:t>. Tuy</w:t>
      </w:r>
      <w:r>
        <w:t>ệ</w:t>
      </w:r>
      <w:r>
        <w:t>t đ</w:t>
      </w:r>
      <w:r>
        <w:t>ố</w:t>
      </w:r>
      <w:r>
        <w:t>i không suy di</w:t>
      </w:r>
      <w:r>
        <w:t>ễ</w:t>
      </w:r>
      <w:r>
        <w:t>n k</w:t>
      </w:r>
      <w:r>
        <w:t>ế</w:t>
      </w:r>
      <w:r>
        <w:t>t qu</w:t>
      </w:r>
      <w:r>
        <w:t>ả</w:t>
      </w:r>
      <w:r>
        <w:t xml:space="preserve"> không xác đ</w:t>
      </w:r>
      <w:r>
        <w:t>ị</w:t>
      </w:r>
      <w:r>
        <w:t>nh thành an toàn (</w:t>
      </w:r>
      <w:r>
        <w:rPr>
          <w:rFonts w:ascii="Consolas" w:hAnsi="Consolas"/>
          <w:b/>
          <w:color w:val="272822"/>
          <w:sz w:val="23"/>
        </w:rPr>
        <w:t>UNKNOWN != SAFE</w:t>
      </w:r>
      <w:r>
        <w:t>).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Khóa ký s</w:t>
      </w:r>
      <w:r>
        <w:rPr>
          <w:b/>
        </w:rPr>
        <w:t>ố</w:t>
      </w:r>
      <w:r>
        <w:rPr>
          <w:b/>
        </w:rPr>
        <w:t>:</w:t>
      </w:r>
      <w:r>
        <w:t xml:space="preserve"> Phân bi</w:t>
      </w:r>
      <w:r>
        <w:t>ệ</w:t>
      </w:r>
      <w:r>
        <w:t>t rõ c</w:t>
      </w:r>
      <w:r>
        <w:t>ấ</w:t>
      </w:r>
      <w:r>
        <w:t>u hình signing n</w:t>
      </w:r>
      <w:r>
        <w:t>ộ</w:t>
      </w:r>
      <w:r>
        <w:t>i b</w:t>
      </w:r>
      <w:r>
        <w:t>ộ</w:t>
      </w:r>
      <w:r>
        <w:t xml:space="preserve"> trên PowerShell (</w:t>
      </w:r>
      <w:r>
        <w:rPr>
          <w:rFonts w:ascii="Consolas" w:hAnsi="Consolas"/>
          <w:b/>
          <w:color w:val="272822"/>
          <w:sz w:val="23"/>
        </w:rPr>
        <w:t>RequireSecuritySignature</w:t>
      </w:r>
      <w:r>
        <w:t xml:space="preserve">, </w:t>
      </w:r>
      <w:r>
        <w:rPr>
          <w:rFonts w:ascii="Consolas" w:hAnsi="Consolas"/>
          <w:b/>
          <w:color w:val="272822"/>
          <w:sz w:val="23"/>
        </w:rPr>
        <w:t>EnableSecuritySignature</w:t>
      </w:r>
      <w:r>
        <w:t>) v</w:t>
      </w:r>
      <w:r>
        <w:t>ớ</w:t>
      </w:r>
      <w:r>
        <w:t>i k</w:t>
      </w:r>
      <w:r>
        <w:t>ế</w:t>
      </w:r>
      <w:r>
        <w:t>t qu</w:t>
      </w:r>
      <w:r>
        <w:t>ả</w:t>
      </w:r>
      <w:r>
        <w:t xml:space="preserve"> đo đ</w:t>
      </w:r>
      <w:r>
        <w:t>ạ</w:t>
      </w:r>
      <w:r>
        <w:t xml:space="preserve">c </w:t>
      </w:r>
      <w:r>
        <w:lastRenderedPageBreak/>
        <w:t>t</w:t>
      </w:r>
      <w:r>
        <w:t>ừ</w:t>
      </w:r>
      <w:r>
        <w:t xml:space="preserve"> xa c</w:t>
      </w:r>
      <w:r>
        <w:t>ủ</w:t>
      </w:r>
      <w:r>
        <w:t xml:space="preserve">a </w:t>
      </w:r>
      <w:r>
        <w:rPr>
          <w:rFonts w:ascii="Consolas" w:hAnsi="Consolas"/>
          <w:b/>
          <w:color w:val="272822"/>
          <w:sz w:val="23"/>
        </w:rPr>
        <w:t>smb2-security-mode</w:t>
      </w:r>
      <w:r>
        <w:t>. K</w:t>
      </w:r>
      <w:r>
        <w:t>ế</w:t>
      </w:r>
      <w:r>
        <w:t>t qu</w:t>
      </w:r>
      <w:r>
        <w:t>ả</w:t>
      </w:r>
      <w:r>
        <w:t xml:space="preserve"> t</w:t>
      </w:r>
      <w:r>
        <w:t>ừ</w:t>
      </w:r>
      <w:r>
        <w:t xml:space="preserve"> xa ch</w:t>
      </w:r>
      <w:r>
        <w:t>ỉ</w:t>
      </w:r>
      <w:r>
        <w:t xml:space="preserve"> ph</w:t>
      </w:r>
      <w:r>
        <w:t>ả</w:t>
      </w:r>
      <w:r>
        <w:t>n ánh tr</w:t>
      </w:r>
      <w:r>
        <w:t>ạ</w:t>
      </w:r>
      <w:r>
        <w:t>ng thái thương lư</w:t>
      </w:r>
      <w:r>
        <w:t>ợ</w:t>
      </w:r>
      <w:r>
        <w:t>ng trên lu</w:t>
      </w:r>
      <w:r>
        <w:t>ồ</w:t>
      </w:r>
      <w:r>
        <w:t>ng k</w:t>
      </w:r>
      <w:r>
        <w:t>ế</w:t>
      </w:r>
      <w:r>
        <w:t>t n</w:t>
      </w:r>
      <w:r>
        <w:t>ố</w:t>
      </w:r>
      <w:r>
        <w:t>i, không thay th</w:t>
      </w:r>
      <w:r>
        <w:t>ế</w:t>
      </w:r>
      <w:r>
        <w:t xml:space="preserve"> c</w:t>
      </w:r>
      <w:r>
        <w:t>ấ</w:t>
      </w:r>
      <w:r>
        <w:t>u hình c</w:t>
      </w:r>
      <w:r>
        <w:t>ụ</w:t>
      </w:r>
      <w:r>
        <w:t>c b</w:t>
      </w:r>
      <w:r>
        <w:t>ộ</w:t>
      </w:r>
      <w:r>
        <w:t>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t>2.5.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hai bi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pháp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m thi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u đã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2.5.1. Nguyên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 đ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chi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u trư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c và sau can thi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p</w:t>
      </w:r>
    </w:p>
    <w:p w:rsidR="000F674B" w:rsidRDefault="00121E8B">
      <w:pPr>
        <w:spacing w:after="80" w:line="360" w:lineRule="auto"/>
        <w:ind w:firstLine="567"/>
        <w:jc w:val="both"/>
      </w:pPr>
      <w:r>
        <w:t>Đ</w:t>
      </w:r>
      <w:r>
        <w:t>ể</w:t>
      </w:r>
      <w:r>
        <w:t xml:space="preserve"> đánh giá tác đ</w:t>
      </w:r>
      <w:r>
        <w:t>ộ</w:t>
      </w:r>
      <w:r>
        <w:t>ng phòng th</w:t>
      </w:r>
      <w:r>
        <w:t>ủ</w:t>
      </w:r>
      <w:r>
        <w:t>, đ</w:t>
      </w:r>
      <w:r>
        <w:t>ồ</w:t>
      </w:r>
      <w:r>
        <w:t xml:space="preserve"> án áp d</w:t>
      </w:r>
      <w:r>
        <w:t>ụ</w:t>
      </w:r>
      <w:r>
        <w:t>ng phương pháp ki</w:t>
      </w:r>
      <w:r>
        <w:t>ể</w:t>
      </w:r>
      <w:r>
        <w:t>m th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u: gi</w:t>
      </w:r>
      <w:r>
        <w:t>ữ</w:t>
      </w:r>
      <w:r>
        <w:t xml:space="preserve"> nguyên các tr</w:t>
      </w:r>
      <w:r>
        <w:t>ạ</w:t>
      </w:r>
      <w:r>
        <w:t>ng thái quan tr</w:t>
      </w:r>
      <w:r>
        <w:t>ọ</w:t>
      </w:r>
      <w:r>
        <w:t>ng c</w:t>
      </w:r>
      <w:r>
        <w:t>ủ</w:t>
      </w:r>
      <w:r>
        <w:t>a Kali Linux và Windows Server khi có th</w:t>
      </w:r>
      <w:r>
        <w:t>ể</w:t>
      </w:r>
      <w:r>
        <w:t>, áp d</w:t>
      </w:r>
      <w:r>
        <w:t>ụ</w:t>
      </w:r>
      <w:r>
        <w:t>ng t</w:t>
      </w:r>
      <w:r>
        <w:t>ừ</w:t>
      </w:r>
      <w:r>
        <w:t>ng bi</w:t>
      </w:r>
      <w:r>
        <w:t>ệ</w:t>
      </w:r>
      <w:r>
        <w:t>n pháp riêng bi</w:t>
      </w:r>
      <w:r>
        <w:t>ệ</w:t>
      </w:r>
      <w:r>
        <w:t>t và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các phép đo phù h</w:t>
      </w:r>
      <w:r>
        <w:t>ợ</w:t>
      </w:r>
      <w:r>
        <w:t>p đ</w:t>
      </w:r>
      <w:r>
        <w:t>ể</w:t>
      </w:r>
      <w:r>
        <w:t xml:space="preserve"> so sánh v</w:t>
      </w:r>
      <w:r>
        <w:t>ớ</w:t>
      </w:r>
      <w:r>
        <w:t>i baseline.</w:t>
      </w:r>
    </w:p>
    <w:p w:rsidR="000F674B" w:rsidRDefault="00121E8B">
      <w:pPr>
        <w:spacing w:after="80" w:line="360" w:lineRule="auto"/>
        <w:ind w:firstLine="567"/>
        <w:jc w:val="both"/>
      </w:pPr>
      <w:r>
        <w:t>Thi</w:t>
      </w:r>
      <w:r>
        <w:t>ế</w:t>
      </w:r>
      <w:r>
        <w:t>t k</w:t>
      </w:r>
      <w:r>
        <w:t>ế</w:t>
      </w:r>
      <w:r>
        <w:t xml:space="preserve"> các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và k</w:t>
      </w:r>
      <w:r>
        <w:t>ế</w:t>
      </w:r>
      <w:r>
        <w:t xml:space="preserve"> ho</w:t>
      </w:r>
      <w:r>
        <w:t>ạ</w:t>
      </w:r>
      <w:r>
        <w:t>ch đo đ</w:t>
      </w:r>
      <w:r>
        <w:t>ạ</w:t>
      </w:r>
      <w:r>
        <w:t>c đ</w:t>
      </w:r>
      <w:r>
        <w:t>ố</w:t>
      </w:r>
      <w:r>
        <w:t>i chi</w:t>
      </w:r>
      <w:r>
        <w:t>ế</w:t>
      </w:r>
      <w:r>
        <w:t>u đư</w:t>
      </w:r>
      <w:r>
        <w:t>ợ</w:t>
      </w:r>
      <w:r>
        <w:t>c trình bày trong B</w:t>
      </w:r>
      <w:r>
        <w:t>ả</w:t>
      </w:r>
      <w:r>
        <w:t>ng 2.4.</w:t>
      </w:r>
    </w:p>
    <w:p w:rsidR="000F674B" w:rsidRDefault="00121E8B">
      <w:pPr>
        <w:keepNext/>
        <w:spacing w:before="160" w:after="80"/>
        <w:jc w:val="center"/>
      </w:pPr>
      <w:r>
        <w:rPr>
          <w:b/>
          <w:sz w:val="24"/>
        </w:rPr>
        <w:t>B</w:t>
      </w:r>
      <w:r>
        <w:rPr>
          <w:b/>
          <w:sz w:val="24"/>
        </w:rPr>
        <w:t>ả</w:t>
      </w:r>
      <w:r>
        <w:rPr>
          <w:b/>
          <w:sz w:val="24"/>
        </w:rPr>
        <w:t>ng 2.4. Thi</w:t>
      </w:r>
      <w:r>
        <w:rPr>
          <w:b/>
          <w:sz w:val="24"/>
        </w:rPr>
        <w:t>ế</w:t>
      </w:r>
      <w:r>
        <w:rPr>
          <w:b/>
          <w:sz w:val="24"/>
        </w:rPr>
        <w:t>t k</w:t>
      </w:r>
      <w:r>
        <w:rPr>
          <w:b/>
          <w:sz w:val="24"/>
        </w:rPr>
        <w:t>ế</w:t>
      </w:r>
      <w:r>
        <w:rPr>
          <w:b/>
          <w:sz w:val="24"/>
        </w:rPr>
        <w:t xml:space="preserve"> các k</w:t>
      </w:r>
      <w:r>
        <w:rPr>
          <w:b/>
          <w:sz w:val="24"/>
        </w:rPr>
        <w:t>ị</w:t>
      </w:r>
      <w:r>
        <w:rPr>
          <w:b/>
          <w:sz w:val="24"/>
        </w:rPr>
        <w:t>ch b</w:t>
      </w:r>
      <w:r>
        <w:rPr>
          <w:b/>
          <w:sz w:val="24"/>
        </w:rPr>
        <w:t>ả</w:t>
      </w:r>
      <w:r>
        <w:rPr>
          <w:b/>
          <w:sz w:val="24"/>
        </w:rPr>
        <w:t>n th</w:t>
      </w:r>
      <w:r>
        <w:rPr>
          <w:b/>
          <w:sz w:val="24"/>
        </w:rPr>
        <w:t>ự</w:t>
      </w:r>
      <w:r>
        <w:rPr>
          <w:b/>
          <w:sz w:val="24"/>
        </w:rPr>
        <w:t>c nghi</w:t>
      </w:r>
      <w:r>
        <w:rPr>
          <w:b/>
          <w:sz w:val="24"/>
        </w:rPr>
        <w:t>ệ</w:t>
      </w:r>
      <w:r>
        <w:rPr>
          <w:b/>
          <w:sz w:val="24"/>
        </w:rPr>
        <w:t>m và k</w:t>
      </w:r>
      <w:r>
        <w:rPr>
          <w:b/>
          <w:sz w:val="24"/>
        </w:rPr>
        <w:t>ế</w:t>
      </w:r>
      <w:r>
        <w:rPr>
          <w:b/>
          <w:sz w:val="24"/>
        </w:rPr>
        <w:t xml:space="preserve"> ho</w:t>
      </w:r>
      <w:r>
        <w:rPr>
          <w:b/>
          <w:sz w:val="24"/>
        </w:rPr>
        <w:t>ạ</w:t>
      </w:r>
      <w:r>
        <w:rPr>
          <w:b/>
          <w:sz w:val="24"/>
        </w:rPr>
        <w:t>ch đo đ</w:t>
      </w:r>
      <w:r>
        <w:rPr>
          <w:b/>
          <w:sz w:val="24"/>
        </w:rPr>
        <w:t>ạ</w:t>
      </w:r>
      <w:r>
        <w:rPr>
          <w:b/>
          <w:sz w:val="24"/>
        </w:rPr>
        <w:t>c đ</w:t>
      </w:r>
      <w:r>
        <w:rPr>
          <w:b/>
          <w:sz w:val="24"/>
        </w:rPr>
        <w:t>ố</w:t>
      </w:r>
      <w:r>
        <w:rPr>
          <w:b/>
          <w:sz w:val="24"/>
        </w:rPr>
        <w:t>i chi</w:t>
      </w:r>
      <w:r>
        <w:rPr>
          <w:b/>
          <w:sz w:val="24"/>
        </w:rPr>
        <w:t>ế</w:t>
      </w:r>
      <w:r>
        <w:rPr>
          <w:b/>
          <w:sz w:val="24"/>
        </w:rPr>
        <w:t>u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1020"/>
        <w:gridCol w:w="2154"/>
        <w:gridCol w:w="2494"/>
        <w:gridCol w:w="3118"/>
      </w:tblGrid>
      <w:tr w:rsidR="000F674B">
        <w:trPr>
          <w:cantSplit/>
          <w:tblHeader/>
          <w:jc w:val="center"/>
        </w:trPr>
        <w:tc>
          <w:tcPr>
            <w:tcW w:w="1020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215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can thi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249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Thao tác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3118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đo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0F674B">
        <w:trPr>
          <w:cantSplit/>
          <w:jc w:val="center"/>
        </w:trPr>
        <w:tc>
          <w:tcPr>
            <w:tcW w:w="102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Baseline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Không can thi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</w:t>
            </w:r>
          </w:p>
        </w:tc>
        <w:tc>
          <w:tcPr>
            <w:tcW w:w="24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nguyên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ban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</w:t>
            </w:r>
          </w:p>
        </w:tc>
        <w:tc>
          <w:tcPr>
            <w:tcW w:w="311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1 và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2</w:t>
            </w:r>
          </w:p>
        </w:tc>
      </w:tr>
      <w:tr w:rsidR="000F674B">
        <w:trPr>
          <w:cantSplit/>
          <w:jc w:val="center"/>
        </w:trPr>
        <w:tc>
          <w:tcPr>
            <w:tcW w:w="102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Case B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hành</w:t>
            </w:r>
          </w:p>
        </w:tc>
        <w:tc>
          <w:tcPr>
            <w:tcW w:w="24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Vô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hóa SMBv1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PowerShell</w:t>
            </w:r>
          </w:p>
        </w:tc>
        <w:tc>
          <w:tcPr>
            <w:tcW w:w="311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NSE-SMB-02 (</w:t>
            </w:r>
            <w:r>
              <w:rPr>
                <w:rFonts w:ascii="Consolas" w:hAnsi="Consolas"/>
                <w:b/>
                <w:color w:val="272822"/>
                <w:sz w:val="16"/>
              </w:rPr>
              <w:t>smb-protocols</w:t>
            </w:r>
            <w:r>
              <w:rPr>
                <w:sz w:val="19"/>
              </w:rPr>
              <w:t>) và NSE-SMB-04 (</w:t>
            </w:r>
            <w:r>
              <w:rPr>
                <w:rFonts w:ascii="Consolas" w:hAnsi="Consolas"/>
                <w:b/>
                <w:color w:val="272822"/>
                <w:sz w:val="16"/>
              </w:rPr>
              <w:t>smb-vuln-ms17-010</w:t>
            </w:r>
            <w:r>
              <w:rPr>
                <w:sz w:val="19"/>
              </w:rPr>
              <w:t>)</w:t>
            </w:r>
          </w:p>
        </w:tc>
      </w:tr>
      <w:tr w:rsidR="000F674B">
        <w:trPr>
          <w:cantSplit/>
          <w:jc w:val="center"/>
        </w:trPr>
        <w:tc>
          <w:tcPr>
            <w:tcW w:w="1020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  <w:jc w:val="center"/>
            </w:pPr>
            <w:r>
              <w:rPr>
                <w:b/>
                <w:sz w:val="19"/>
              </w:rPr>
              <w:t>Case C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(L2/L3)</w:t>
            </w:r>
          </w:p>
        </w:tc>
        <w:tc>
          <w:tcPr>
            <w:tcW w:w="249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gói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pfSense Transparent Bridge</w:t>
            </w:r>
          </w:p>
        </w:tc>
        <w:tc>
          <w:tcPr>
            <w:tcW w:w="311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Quét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SMB (tương đương NSE-SMB-01) và script MS17-010 (tương đương NSE-SMB-04)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after="80" w:line="360" w:lineRule="auto"/>
        <w:ind w:firstLine="567"/>
        <w:jc w:val="both"/>
      </w:pPr>
      <w:r>
        <w:t>Bi</w:t>
      </w:r>
      <w:r>
        <w:t>ệ</w:t>
      </w:r>
      <w:r>
        <w:t>n pháp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vá đóng vai trò tham chi</w:t>
      </w:r>
      <w:r>
        <w:t>ế</w:t>
      </w:r>
      <w:r>
        <w:t>u k</w:t>
      </w:r>
      <w:r>
        <w:t>ỹ</w:t>
      </w:r>
      <w:r>
        <w:t xml:space="preserve"> thu</w:t>
      </w:r>
      <w:r>
        <w:t>ậ</w:t>
      </w:r>
      <w:r>
        <w:t>t trong ph</w:t>
      </w:r>
      <w:r>
        <w:t>ầ</w:t>
      </w:r>
      <w:r>
        <w:t>n th</w:t>
      </w:r>
      <w:r>
        <w:t>ả</w:t>
      </w:r>
      <w:r>
        <w:t>o lu</w:t>
      </w:r>
      <w:r>
        <w:t>ậ</w:t>
      </w:r>
      <w:r>
        <w:t>n t</w:t>
      </w:r>
      <w:r>
        <w:t>ạ</w:t>
      </w:r>
      <w:r>
        <w:t>i Chương 4, không n</w:t>
      </w:r>
      <w:r>
        <w:t>ằ</w:t>
      </w:r>
      <w:r>
        <w:t>m trong các ca can thi</w:t>
      </w:r>
      <w:r>
        <w:t>ệ</w:t>
      </w:r>
      <w:r>
        <w:t>p th</w:t>
      </w:r>
      <w:r>
        <w:t>ự</w:t>
      </w:r>
      <w:r>
        <w:t>c nghi</w:t>
      </w:r>
      <w:r>
        <w:t>ệ</w:t>
      </w:r>
      <w:r>
        <w:t>m đo đ</w:t>
      </w:r>
      <w:r>
        <w:t>ạ</w:t>
      </w:r>
      <w:r>
        <w:t>c l</w:t>
      </w:r>
      <w:r>
        <w:t>ạ</w:t>
      </w:r>
      <w:r>
        <w:t>i c</w:t>
      </w:r>
      <w:r>
        <w:t>ủ</w:t>
      </w:r>
      <w:r>
        <w:t>a đ</w:t>
      </w:r>
      <w:r>
        <w:t>ồ</w:t>
      </w:r>
      <w:r>
        <w:t xml:space="preserve"> án.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2.5.2. Vô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hóa SMBv1 trên Windows Server</w:t>
      </w:r>
    </w:p>
    <w:p w:rsidR="000F674B" w:rsidRDefault="00121E8B">
      <w:pPr>
        <w:spacing w:after="80" w:line="360" w:lineRule="auto"/>
        <w:ind w:firstLine="567"/>
        <w:jc w:val="both"/>
      </w:pPr>
      <w:r>
        <w:t>Bi</w:t>
      </w:r>
      <w:r>
        <w:t>ệ</w:t>
      </w:r>
      <w:r>
        <w:t>n pháp gi</w:t>
      </w:r>
      <w:r>
        <w:t>ả</w:t>
      </w:r>
      <w:r>
        <w:t>m thi</w:t>
      </w:r>
      <w:r>
        <w:t>ể</w:t>
      </w:r>
      <w:r>
        <w:t>u th</w:t>
      </w:r>
      <w:r>
        <w:t>ứ</w:t>
      </w:r>
      <w:r>
        <w:t xml:space="preserve"> nh</w:t>
      </w:r>
      <w:r>
        <w:t>ấ</w:t>
      </w:r>
      <w:r>
        <w:t>t (Case B) can thi</w:t>
      </w:r>
      <w:r>
        <w:t>ệ</w:t>
      </w:r>
      <w:r>
        <w:t xml:space="preserve">p </w:t>
      </w:r>
      <w:r>
        <w:t>ở</w:t>
      </w:r>
      <w:r>
        <w:t xml:space="preserve"> t</w:t>
      </w:r>
      <w:r>
        <w:t>ầ</w:t>
      </w:r>
      <w:r>
        <w:t>ng d</w:t>
      </w:r>
      <w:r>
        <w:t>ị</w:t>
      </w:r>
      <w:r>
        <w:t>ch v</w:t>
      </w:r>
      <w:r>
        <w:t>ụ</w:t>
      </w:r>
      <w:r>
        <w:t xml:space="preserve"> h</w:t>
      </w:r>
      <w:r>
        <w:t>ệ</w:t>
      </w:r>
      <w:r>
        <w:t xml:space="preserve"> đi</w:t>
      </w:r>
      <w:r>
        <w:t>ề</w:t>
      </w:r>
      <w:r>
        <w:t>u hành theo khuy</w:t>
      </w:r>
      <w:r>
        <w:t>ế</w:t>
      </w:r>
      <w:r>
        <w:t>n ngh</w:t>
      </w:r>
      <w:r>
        <w:t>ị</w:t>
      </w:r>
      <w:r>
        <w:t xml:space="preserve"> c</w:t>
      </w:r>
      <w:r>
        <w:t>ủ</w:t>
      </w:r>
      <w:r>
        <w:t>a Microsoft [10], nh</w:t>
      </w:r>
      <w:r>
        <w:t>ằ</w:t>
      </w:r>
      <w:r>
        <w:t>m vô hi</w:t>
      </w:r>
      <w:r>
        <w:t>ệ</w:t>
      </w:r>
      <w:r>
        <w:t>u hóa SMBv1 trong c</w:t>
      </w:r>
      <w:r>
        <w:t>ấ</w:t>
      </w:r>
      <w:r>
        <w:t>u hình SMB Server.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Thao tác can thi</w:t>
      </w:r>
      <w:r>
        <w:rPr>
          <w:b/>
        </w:rPr>
        <w:t>ệ</w:t>
      </w:r>
      <w:r>
        <w:rPr>
          <w:b/>
        </w:rPr>
        <w:t>p:</w:t>
      </w:r>
      <w:r>
        <w:t xml:space="preserve"> Trên Windows Server 2012 R2, m</w:t>
      </w:r>
      <w:r>
        <w:t>ở</w:t>
      </w:r>
      <w:r>
        <w:t xml:space="preserve"> PowerShell Administrator và th</w:t>
      </w:r>
      <w:r>
        <w:t>ự</w:t>
      </w:r>
      <w:r>
        <w:t>c thi câu l</w:t>
      </w:r>
      <w:r>
        <w:t>ệ</w:t>
      </w:r>
      <w:r>
        <w:t>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0F674B">
        <w:trPr>
          <w:jc w:val="center"/>
        </w:trPr>
        <w:tc>
          <w:tcPr>
            <w:tcW w:w="8787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674B" w:rsidRDefault="00121E8B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lastRenderedPageBreak/>
              <w:t>Set-SmbServerConfiguration -EnableSMB1Protocol $false -Force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Xác th</w:t>
      </w:r>
      <w:r>
        <w:rPr>
          <w:b/>
        </w:rPr>
        <w:t>ự</w:t>
      </w:r>
      <w:r>
        <w:rPr>
          <w:b/>
        </w:rPr>
        <w:t>c c</w:t>
      </w:r>
      <w:r>
        <w:rPr>
          <w:b/>
        </w:rPr>
        <w:t>ấ</w:t>
      </w:r>
      <w:r>
        <w:rPr>
          <w:b/>
        </w:rPr>
        <w:t>u hình:</w:t>
      </w:r>
      <w:r>
        <w:t xml:space="preserve"> Ki</w:t>
      </w:r>
      <w:r>
        <w:t>ể</w:t>
      </w:r>
      <w:r>
        <w:t>m tra l</w:t>
      </w:r>
      <w:r>
        <w:t>ạ</w:t>
      </w:r>
      <w:r>
        <w:t>i tr</w:t>
      </w:r>
      <w:r>
        <w:t>ạ</w:t>
      </w:r>
      <w:r>
        <w:t>ng thái c</w:t>
      </w:r>
      <w:r>
        <w:t>ấ</w:t>
      </w:r>
      <w:r>
        <w:t>u hình d</w:t>
      </w:r>
      <w:r>
        <w:t>ị</w:t>
      </w:r>
      <w:r>
        <w:t>ch v</w:t>
      </w:r>
      <w:r>
        <w:t>ụ</w:t>
      </w:r>
      <w:r>
        <w:t xml:space="preserve"> SMB b</w:t>
      </w:r>
      <w:r>
        <w:t>ằ</w:t>
      </w:r>
      <w:r>
        <w:t>ng l</w:t>
      </w:r>
      <w:r>
        <w:t>ệ</w:t>
      </w:r>
      <w:r>
        <w:t>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0F674B">
        <w:trPr>
          <w:jc w:val="center"/>
        </w:trPr>
        <w:tc>
          <w:tcPr>
            <w:tcW w:w="8787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674B" w:rsidRDefault="00121E8B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Get-SmbServerConfiguration | Select-Object EnableSMB1Protocol, EnableSMB2Protocol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•  </w:t>
      </w:r>
      <w:r>
        <w:rPr>
          <w:b/>
        </w:rPr>
        <w:t>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đo đ</w:t>
      </w:r>
      <w:r>
        <w:rPr>
          <w:b/>
        </w:rPr>
        <w:t>ạ</w:t>
      </w:r>
      <w:r>
        <w:rPr>
          <w:b/>
        </w:rPr>
        <w:t>c 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u:</w:t>
      </w:r>
      <w:r>
        <w:t xml:space="preserve"> Sau khi t</w:t>
      </w:r>
      <w:r>
        <w:t>ắ</w:t>
      </w:r>
      <w:r>
        <w:t>t SMBv1,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hai phép đo t</w:t>
      </w:r>
      <w:r>
        <w:t>ừ</w:t>
      </w:r>
      <w:r>
        <w:t xml:space="preserve">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87"/>
      </w:tblGrid>
      <w:tr w:rsidR="000F674B">
        <w:trPr>
          <w:jc w:val="center"/>
        </w:trPr>
        <w:tc>
          <w:tcPr>
            <w:tcW w:w="8787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F674B" w:rsidRDefault="00121E8B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nmap -p 445 -n -T3 --max-retries 2 --script smb-protocols -oA evidence/nse-smb/NSE-SMB-02_protocols 192.168.56.20</w:t>
            </w:r>
          </w:p>
          <w:p w:rsidR="000F674B" w:rsidRDefault="000F674B">
            <w:pPr>
              <w:spacing w:before="40" w:after="40"/>
            </w:pPr>
          </w:p>
          <w:p w:rsidR="000F674B" w:rsidRDefault="00121E8B">
            <w:pPr>
              <w:spacing w:before="40" w:after="40"/>
            </w:pPr>
            <w:r>
              <w:rPr>
                <w:rFonts w:ascii="Consolas" w:hAnsi="Consolas"/>
                <w:color w:val="1E293B"/>
                <w:sz w:val="19"/>
              </w:rPr>
              <w:t>nmap -p 445 -n -T3 --max-retries 2 --script smb-vuln-ms17-010 -oA evidence/nse-smb/NSE-SMB-04_ms17010 192.168.56.20</w:t>
            </w:r>
          </w:p>
        </w:tc>
      </w:tr>
    </w:tbl>
    <w:p w:rsidR="000F674B" w:rsidRDefault="000F674B">
      <w:pPr>
        <w:spacing w:after="80" w:line="240" w:lineRule="auto"/>
      </w:pP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Ranh gi</w:t>
      </w:r>
      <w:r>
        <w:rPr>
          <w:b/>
        </w:rPr>
        <w:t>ớ</w:t>
      </w:r>
      <w:r>
        <w:rPr>
          <w:b/>
        </w:rPr>
        <w:t>i an ninh:</w:t>
      </w:r>
      <w:r>
        <w:t xml:space="preserve"> Trong k</w:t>
      </w:r>
      <w:r>
        <w:t>ị</w:t>
      </w:r>
      <w:r>
        <w:t>ch b</w:t>
      </w:r>
      <w:r>
        <w:t>ả</w:t>
      </w:r>
      <w:r>
        <w:t>n không th</w:t>
      </w:r>
      <w:r>
        <w:t>ự</w:t>
      </w:r>
      <w:r>
        <w:t>c hi</w:t>
      </w:r>
      <w:r>
        <w:t>ệ</w:t>
      </w:r>
      <w:r>
        <w:t>n bư</w:t>
      </w:r>
      <w:r>
        <w:t>ớ</w:t>
      </w:r>
      <w:r>
        <w:t>c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>i máy và không th</w:t>
      </w:r>
      <w:r>
        <w:t>ự</w:t>
      </w:r>
      <w:r>
        <w:t>c hi</w:t>
      </w:r>
      <w:r>
        <w:t>ệ</w:t>
      </w:r>
      <w:r>
        <w:t>n thao tác g</w:t>
      </w:r>
      <w:r>
        <w:t>ỡ</w:t>
      </w:r>
      <w:r>
        <w:t xml:space="preserve"> tính năng </w:t>
      </w:r>
      <w:r>
        <w:rPr>
          <w:rFonts w:ascii="Consolas" w:hAnsi="Consolas"/>
          <w:b/>
          <w:color w:val="272822"/>
          <w:sz w:val="23"/>
        </w:rPr>
        <w:t>FS-SMB1</w:t>
      </w:r>
      <w:r>
        <w:t>. Vi</w:t>
      </w:r>
      <w:r>
        <w:t>ệ</w:t>
      </w:r>
      <w:r>
        <w:t>c vô hi</w:t>
      </w:r>
      <w:r>
        <w:t>ệ</w:t>
      </w:r>
      <w:r>
        <w:t>u hóa SMBv1 trong c</w:t>
      </w:r>
      <w:r>
        <w:t>ấ</w:t>
      </w:r>
      <w:r>
        <w:t>u hình SMB Server không thay đ</w:t>
      </w:r>
      <w:r>
        <w:t>ổ</w:t>
      </w:r>
      <w:r>
        <w:t>i mã nh</w:t>
      </w:r>
      <w:r>
        <w:t>ị</w:t>
      </w:r>
      <w:r>
        <w:t xml:space="preserve"> phân driver nhân </w:t>
      </w:r>
      <w:r>
        <w:rPr>
          <w:rFonts w:ascii="Consolas" w:hAnsi="Consolas"/>
          <w:b/>
          <w:color w:val="272822"/>
          <w:sz w:val="23"/>
        </w:rPr>
        <w:t>srv.sys</w:t>
      </w:r>
      <w:r>
        <w:t xml:space="preserve"> (</w:t>
      </w:r>
      <w:r>
        <w:rPr>
          <w:rFonts w:ascii="Consolas" w:hAnsi="Consolas"/>
          <w:b/>
          <w:color w:val="272822"/>
          <w:sz w:val="23"/>
        </w:rPr>
        <w:t>SMBv1 disabled != PATCHED</w:t>
      </w:r>
      <w:r>
        <w:t>).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2.5.3.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soát SMB 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 pfSense Transparent Bridge</w:t>
      </w:r>
    </w:p>
    <w:p w:rsidR="000F674B" w:rsidRDefault="00121E8B">
      <w:pPr>
        <w:spacing w:after="80" w:line="360" w:lineRule="auto"/>
        <w:ind w:firstLine="567"/>
        <w:jc w:val="both"/>
      </w:pPr>
      <w:r>
        <w:t>Bi</w:t>
      </w:r>
      <w:r>
        <w:t>ệ</w:t>
      </w:r>
      <w:r>
        <w:t>n pháp gi</w:t>
      </w:r>
      <w:r>
        <w:t>ả</w:t>
      </w:r>
      <w:r>
        <w:t>m thi</w:t>
      </w:r>
      <w:r>
        <w:t>ể</w:t>
      </w:r>
      <w:r>
        <w:t>u th</w:t>
      </w:r>
      <w:r>
        <w:t>ứ</w:t>
      </w:r>
      <w:r>
        <w:t xml:space="preserve"> hai (Case C) tri</w:t>
      </w:r>
      <w:r>
        <w:t>ể</w:t>
      </w:r>
      <w:r>
        <w:t>n khai tư</w:t>
      </w:r>
      <w:r>
        <w:t>ờ</w:t>
      </w:r>
      <w:r>
        <w:t>ng l</w:t>
      </w:r>
      <w:r>
        <w:t>ử</w:t>
      </w:r>
      <w:r>
        <w:t>a chuyên d</w:t>
      </w:r>
      <w:r>
        <w:t>ụ</w:t>
      </w:r>
      <w:r>
        <w:t>ng theo NIST SP 800-41 Rev. 1 [11]. pfSense CE 2.9.0 đóng vai trò c</w:t>
      </w:r>
      <w:r>
        <w:t>ầ</w:t>
      </w:r>
      <w:r>
        <w:t>u n</w:t>
      </w:r>
      <w:r>
        <w:t>ố</w:t>
      </w:r>
      <w:r>
        <w:t>i trong su</w:t>
      </w:r>
      <w:r>
        <w:t>ố</w:t>
      </w:r>
      <w:r>
        <w:t>t (Transparent Bridge) L2, cho phép l</w:t>
      </w:r>
      <w:r>
        <w:t>ọ</w:t>
      </w:r>
      <w:r>
        <w:t>c gói mà không thay đ</w:t>
      </w:r>
      <w:r>
        <w:t>ổ</w:t>
      </w:r>
      <w:r>
        <w:t>i d</w:t>
      </w:r>
      <w:r>
        <w:t>ả</w:t>
      </w:r>
      <w:r>
        <w:t xml:space="preserve">i IP </w:t>
      </w:r>
      <w:r>
        <w:rPr>
          <w:rFonts w:ascii="Consolas" w:hAnsi="Consolas"/>
          <w:b/>
          <w:color w:val="272822"/>
          <w:sz w:val="23"/>
        </w:rPr>
        <w:t>192.168.56.0/24</w:t>
      </w:r>
      <w:r>
        <w:t xml:space="preserve"> c</w:t>
      </w:r>
      <w:r>
        <w:t>ủ</w:t>
      </w:r>
      <w:r>
        <w:t>a hai tr</w:t>
      </w:r>
      <w:r>
        <w:t>ạ</w:t>
      </w:r>
      <w:r>
        <w:t>m.</w:t>
      </w:r>
    </w:p>
    <w:p w:rsidR="000F674B" w:rsidRDefault="00121E8B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>
            <wp:extent cx="5472000" cy="178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2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7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60"/>
        <w:jc w:val="center"/>
      </w:pPr>
      <w:r>
        <w:rPr>
          <w:b/>
          <w:sz w:val="24"/>
        </w:rPr>
        <w:t>Hình 2.2. Sơ đ</w:t>
      </w:r>
      <w:r>
        <w:rPr>
          <w:b/>
          <w:sz w:val="24"/>
        </w:rPr>
        <w:t>ồ</w:t>
      </w:r>
      <w:r>
        <w:rPr>
          <w:b/>
          <w:sz w:val="24"/>
        </w:rPr>
        <w:t xml:space="preserve"> ki</w:t>
      </w:r>
      <w:r>
        <w:rPr>
          <w:b/>
          <w:sz w:val="24"/>
        </w:rPr>
        <w:t>ế</w:t>
      </w:r>
      <w:r>
        <w:rPr>
          <w:b/>
          <w:sz w:val="24"/>
        </w:rPr>
        <w:t>n trúc m</w:t>
      </w:r>
      <w:r>
        <w:rPr>
          <w:b/>
          <w:sz w:val="24"/>
        </w:rPr>
        <w:t>ạ</w:t>
      </w:r>
      <w:r>
        <w:rPr>
          <w:b/>
          <w:sz w:val="24"/>
        </w:rPr>
        <w:t>ng pfSense Transparent Bridge trong k</w:t>
      </w:r>
      <w:r>
        <w:rPr>
          <w:b/>
          <w:sz w:val="24"/>
        </w:rPr>
        <w:t>ị</w:t>
      </w:r>
      <w:r>
        <w:rPr>
          <w:b/>
          <w:sz w:val="24"/>
        </w:rPr>
        <w:t>ch b</w:t>
      </w:r>
      <w:r>
        <w:rPr>
          <w:b/>
          <w:sz w:val="24"/>
        </w:rPr>
        <w:t>ả</w:t>
      </w:r>
      <w:r>
        <w:rPr>
          <w:b/>
          <w:sz w:val="24"/>
        </w:rPr>
        <w:t>n Case C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lastRenderedPageBreak/>
        <w:t>•  M</w:t>
      </w:r>
      <w:r>
        <w:rPr>
          <w:b/>
        </w:rPr>
        <w:t>ặ</w:t>
      </w:r>
      <w:r>
        <w:rPr>
          <w:b/>
        </w:rPr>
        <w:t>t ph</w:t>
      </w:r>
      <w:r>
        <w:rPr>
          <w:b/>
        </w:rPr>
        <w:t>ẳ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và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>:</w:t>
      </w:r>
      <w:r>
        <w:t xml:space="preserve"> Giao di</w:t>
      </w:r>
      <w:r>
        <w:t>ệ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em2</w:t>
      </w:r>
      <w:r>
        <w:t xml:space="preserve"> (n</w:t>
      </w:r>
      <w:r>
        <w:t>ộ</w:t>
      </w:r>
      <w:r>
        <w:t>i b</w:t>
      </w:r>
      <w:r>
        <w:t>ộ</w:t>
      </w:r>
      <w:r>
        <w:t xml:space="preserve"> </w:t>
      </w:r>
      <w:r>
        <w:rPr>
          <w:rFonts w:ascii="Consolas" w:hAnsi="Consolas"/>
          <w:b/>
          <w:color w:val="272822"/>
          <w:sz w:val="23"/>
        </w:rPr>
        <w:t>ATTT-PFS-KALI</w:t>
      </w:r>
      <w:r>
        <w:t xml:space="preserve">) và </w:t>
      </w:r>
      <w:r>
        <w:rPr>
          <w:rFonts w:ascii="Consolas" w:hAnsi="Consolas"/>
          <w:b/>
          <w:color w:val="272822"/>
          <w:sz w:val="23"/>
        </w:rPr>
        <w:t>em3</w:t>
      </w:r>
      <w:r>
        <w:t xml:space="preserve"> (</w:t>
      </w:r>
      <w:r>
        <w:rPr>
          <w:rFonts w:ascii="Consolas" w:hAnsi="Consolas"/>
          <w:b/>
          <w:color w:val="272822"/>
          <w:sz w:val="23"/>
        </w:rPr>
        <w:t>ATTT-PFS-WIN</w:t>
      </w:r>
      <w:r>
        <w:t xml:space="preserve">) ghép thành </w:t>
      </w:r>
      <w:r>
        <w:rPr>
          <w:rFonts w:ascii="Consolas" w:hAnsi="Consolas"/>
          <w:b/>
          <w:color w:val="272822"/>
          <w:sz w:val="23"/>
        </w:rPr>
        <w:t>bridge0</w:t>
      </w:r>
      <w:r>
        <w:t>. Qu</w:t>
      </w:r>
      <w:r>
        <w:t>ả</w:t>
      </w:r>
      <w:r>
        <w:t>n tr</w:t>
      </w:r>
      <w:r>
        <w:t>ị</w:t>
      </w:r>
      <w:r>
        <w:t xml:space="preserve"> dùng </w:t>
      </w:r>
      <w:r>
        <w:rPr>
          <w:rFonts w:ascii="Consolas" w:hAnsi="Consolas"/>
          <w:b/>
          <w:color w:val="272822"/>
          <w:sz w:val="23"/>
        </w:rPr>
        <w:t>em1</w:t>
      </w:r>
      <w:r>
        <w:t xml:space="preserve"> trên Host-Only th</w:t>
      </w:r>
      <w:r>
        <w:t>ứ</w:t>
      </w:r>
      <w:r>
        <w:t xml:space="preserve"> hai (</w:t>
      </w:r>
      <w:r>
        <w:rPr>
          <w:rFonts w:ascii="Consolas" w:hAnsi="Consolas"/>
          <w:b/>
          <w:color w:val="272822"/>
          <w:sz w:val="23"/>
        </w:rPr>
        <w:t>192.168.57.0/24</w:t>
      </w:r>
      <w:r>
        <w:t xml:space="preserve">, IP </w:t>
      </w:r>
      <w:r>
        <w:rPr>
          <w:rFonts w:ascii="Consolas" w:hAnsi="Consolas"/>
          <w:b/>
          <w:color w:val="272822"/>
          <w:sz w:val="23"/>
        </w:rPr>
        <w:t>192.168.57.2</w:t>
      </w:r>
      <w:r>
        <w:t>), truy c</w:t>
      </w:r>
      <w:r>
        <w:t>ậ</w:t>
      </w:r>
      <w:r>
        <w:t>p WebGUI t</w:t>
      </w:r>
      <w:r>
        <w:t>ừ</w:t>
      </w:r>
      <w:r>
        <w:t xml:space="preserve"> máy v</w:t>
      </w:r>
      <w:r>
        <w:t>ậ</w:t>
      </w:r>
      <w:r>
        <w:t xml:space="preserve">t lý </w:t>
      </w:r>
      <w:r>
        <w:rPr>
          <w:rFonts w:ascii="Consolas" w:hAnsi="Consolas"/>
          <w:b/>
          <w:color w:val="272822"/>
          <w:sz w:val="23"/>
        </w:rPr>
        <w:t>192.168.57.1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Thông s</w:t>
      </w:r>
      <w:r>
        <w:rPr>
          <w:b/>
        </w:rPr>
        <w:t>ố</w:t>
      </w:r>
      <w:r>
        <w:rPr>
          <w:b/>
        </w:rPr>
        <w:t xml:space="preserve"> nhân:</w:t>
      </w:r>
      <w:r>
        <w:t xml:space="preserve"> C</w:t>
      </w:r>
      <w:r>
        <w:t>ấ</w:t>
      </w:r>
      <w:r>
        <w:t xml:space="preserve">u hình </w:t>
      </w:r>
      <w:r>
        <w:rPr>
          <w:rFonts w:ascii="Consolas" w:hAnsi="Consolas"/>
          <w:b/>
          <w:color w:val="272822"/>
          <w:sz w:val="23"/>
        </w:rPr>
        <w:t>System Tunables</w:t>
      </w:r>
      <w:r>
        <w:t xml:space="preserve"> c</w:t>
      </w:r>
      <w:r>
        <w:t>ủ</w:t>
      </w:r>
      <w:r>
        <w:t>a pfSense g</w:t>
      </w:r>
      <w:r>
        <w:t>ồ</w:t>
      </w:r>
      <w:r>
        <w:t xml:space="preserve">m </w:t>
      </w:r>
      <w:r>
        <w:rPr>
          <w:rFonts w:ascii="Consolas" w:hAnsi="Consolas"/>
          <w:b/>
          <w:color w:val="272822"/>
          <w:sz w:val="23"/>
        </w:rPr>
        <w:t>net.link.bridge.pfil_member = 1</w:t>
      </w:r>
      <w:r>
        <w:t xml:space="preserve"> (l</w:t>
      </w:r>
      <w:r>
        <w:t>ọ</w:t>
      </w:r>
      <w:r>
        <w:t>c trên giao di</w:t>
      </w:r>
      <w:r>
        <w:t>ệ</w:t>
      </w:r>
      <w:r>
        <w:t xml:space="preserve">n thành viên), </w:t>
      </w:r>
      <w:r>
        <w:rPr>
          <w:rFonts w:ascii="Consolas" w:hAnsi="Consolas"/>
          <w:b/>
          <w:color w:val="272822"/>
          <w:sz w:val="23"/>
        </w:rPr>
        <w:t>net.link.bridge.pfil_bridge = 0</w:t>
      </w:r>
      <w:r>
        <w:t xml:space="preserve"> (t</w:t>
      </w:r>
      <w:r>
        <w:t>ắ</w:t>
      </w:r>
      <w:r>
        <w:t>t l</w:t>
      </w:r>
      <w:r>
        <w:t>ọ</w:t>
      </w:r>
      <w:r>
        <w:t>c trên bridge t</w:t>
      </w:r>
      <w:r>
        <w:t>ổ</w:t>
      </w:r>
      <w:r>
        <w:t xml:space="preserve">ng) và </w:t>
      </w:r>
      <w:r>
        <w:rPr>
          <w:rFonts w:ascii="Consolas" w:hAnsi="Consolas"/>
          <w:b/>
          <w:color w:val="272822"/>
          <w:sz w:val="23"/>
        </w:rPr>
        <w:t>net.link.bridge.pfil_onlyip = 1</w:t>
      </w:r>
      <w:r>
        <w:t xml:space="preserve"> (ch</w:t>
      </w:r>
      <w:r>
        <w:t>ỉ</w:t>
      </w:r>
      <w:r>
        <w:t xml:space="preserve"> truy</w:t>
      </w:r>
      <w:r>
        <w:t>ề</w:t>
      </w:r>
      <w:r>
        <w:t>n gói tin IP qua bridge).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Lu</w:t>
      </w:r>
      <w:r>
        <w:rPr>
          <w:b/>
        </w:rPr>
        <w:t>ậ</w:t>
      </w:r>
      <w:r>
        <w:rPr>
          <w:b/>
        </w:rPr>
        <w:t>t tư</w:t>
      </w:r>
      <w:r>
        <w:rPr>
          <w:b/>
        </w:rPr>
        <w:t>ờ</w:t>
      </w:r>
      <w:r>
        <w:rPr>
          <w:b/>
        </w:rPr>
        <w:t>ng l</w:t>
      </w:r>
      <w:r>
        <w:rPr>
          <w:b/>
        </w:rPr>
        <w:t>ử</w:t>
      </w:r>
      <w:r>
        <w:rPr>
          <w:b/>
        </w:rPr>
        <w:t>a:</w:t>
      </w:r>
      <w:r>
        <w:t xml:space="preserve"> C</w:t>
      </w:r>
      <w:r>
        <w:t>ấ</w:t>
      </w:r>
      <w:r>
        <w:t>u hình lu</w:t>
      </w:r>
      <w:r>
        <w:t>ậ</w:t>
      </w:r>
      <w:r>
        <w:t>t ch</w:t>
      </w:r>
      <w:r>
        <w:t>ặ</w:t>
      </w:r>
      <w:r>
        <w:t>n (</w:t>
      </w:r>
      <w:r>
        <w:rPr>
          <w:rFonts w:ascii="Consolas" w:hAnsi="Consolas"/>
          <w:b/>
          <w:color w:val="272822"/>
          <w:sz w:val="23"/>
        </w:rPr>
        <w:t>Block</w:t>
      </w:r>
      <w:r>
        <w:t>) lưu lư</w:t>
      </w:r>
      <w:r>
        <w:t>ợ</w:t>
      </w:r>
      <w:r>
        <w:t>ng IPv4 TCP t</w:t>
      </w:r>
      <w:r>
        <w:t>ừ</w:t>
      </w:r>
      <w:r>
        <w:t xml:space="preserve"> ngu</w:t>
      </w:r>
      <w:r>
        <w:t>ồ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192.168.56.10</w:t>
      </w:r>
      <w:r>
        <w:t xml:space="preserve"> t</w:t>
      </w:r>
      <w:r>
        <w:t>ớ</w:t>
      </w:r>
      <w:r>
        <w:t xml:space="preserve">i đích </w:t>
      </w:r>
      <w:r>
        <w:rPr>
          <w:rFonts w:ascii="Consolas" w:hAnsi="Consolas"/>
          <w:b/>
          <w:color w:val="272822"/>
          <w:sz w:val="23"/>
        </w:rPr>
        <w:t>192.168.56.20</w:t>
      </w:r>
      <w:r>
        <w:t xml:space="preserve"> trên c</w:t>
      </w:r>
      <w:r>
        <w:t>ổ</w:t>
      </w:r>
      <w:r>
        <w:t>ng 139, 445 t</w:t>
      </w:r>
      <w:r>
        <w:t>ạ</w:t>
      </w:r>
      <w:r>
        <w:t>i giao di</w:t>
      </w:r>
      <w:r>
        <w:t>ệ</w:t>
      </w:r>
      <w:r>
        <w:t xml:space="preserve">n </w:t>
      </w:r>
      <w:r>
        <w:rPr>
          <w:rFonts w:ascii="Consolas" w:hAnsi="Consolas"/>
          <w:b/>
          <w:color w:val="272822"/>
          <w:sz w:val="23"/>
        </w:rPr>
        <w:t>em2</w:t>
      </w:r>
      <w:r>
        <w:t>, đ</w:t>
      </w:r>
      <w:r>
        <w:t>ồ</w:t>
      </w:r>
      <w:r>
        <w:t>ng th</w:t>
      </w:r>
      <w:r>
        <w:t>ờ</w:t>
      </w:r>
      <w:r>
        <w:t>i b</w:t>
      </w:r>
      <w:r>
        <w:t>ậ</w:t>
      </w:r>
      <w:r>
        <w:t>t ghi log (</w:t>
      </w:r>
      <w:r>
        <w:rPr>
          <w:rFonts w:ascii="Consolas" w:hAnsi="Consolas"/>
          <w:b/>
          <w:color w:val="272822"/>
          <w:sz w:val="23"/>
        </w:rPr>
        <w:t>Log packets</w:t>
      </w:r>
      <w:r>
        <w:t>).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K</w:t>
      </w:r>
      <w:r>
        <w:rPr>
          <w:b/>
        </w:rPr>
        <w:t>ế</w:t>
      </w:r>
      <w:r>
        <w:rPr>
          <w:b/>
        </w:rPr>
        <w:t xml:space="preserve"> ho</w:t>
      </w:r>
      <w:r>
        <w:rPr>
          <w:b/>
        </w:rPr>
        <w:t>ạ</w:t>
      </w:r>
      <w:r>
        <w:rPr>
          <w:b/>
        </w:rPr>
        <w:t>ch đ</w:t>
      </w:r>
      <w:r>
        <w:rPr>
          <w:b/>
        </w:rPr>
        <w:t>ố</w:t>
      </w:r>
      <w:r>
        <w:rPr>
          <w:b/>
        </w:rPr>
        <w:t>i chi</w:t>
      </w:r>
      <w:r>
        <w:rPr>
          <w:b/>
        </w:rPr>
        <w:t>ế</w:t>
      </w:r>
      <w:r>
        <w:rPr>
          <w:b/>
        </w:rPr>
        <w:t>u:</w:t>
      </w:r>
      <w:r>
        <w:t xml:space="preserve"> Th</w:t>
      </w:r>
      <w:r>
        <w:t>ự</w:t>
      </w:r>
      <w:r>
        <w:t>c hi</w:t>
      </w:r>
      <w:r>
        <w:t>ệ</w:t>
      </w:r>
      <w:r>
        <w:t>n l</w:t>
      </w:r>
      <w:r>
        <w:t>ạ</w:t>
      </w:r>
      <w:r>
        <w:t>i phép quét c</w:t>
      </w:r>
      <w:r>
        <w:t>ổ</w:t>
      </w:r>
      <w:r>
        <w:t>ng (tương đương NSE-SMB-01) và k</w:t>
      </w:r>
      <w:r>
        <w:t>ị</w:t>
      </w:r>
      <w:r>
        <w:t>ch b</w:t>
      </w:r>
      <w:r>
        <w:t>ả</w:t>
      </w:r>
      <w:r>
        <w:t>n MS17-010 (tương đương NSE-SMB-04) t</w:t>
      </w:r>
      <w:r>
        <w:t>ừ</w:t>
      </w:r>
      <w:r>
        <w:t xml:space="preserve"> Kali Linux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 xml:space="preserve"> và ki</w:t>
      </w:r>
      <w:r>
        <w:t>ể</w:t>
      </w:r>
      <w:r>
        <w:t>m tra log tư</w:t>
      </w:r>
      <w:r>
        <w:t>ờ</w:t>
      </w:r>
      <w:r>
        <w:t>ng l</w:t>
      </w:r>
      <w:r>
        <w:t>ử</w:t>
      </w:r>
      <w:r>
        <w:t>a.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Ranh gi</w:t>
      </w:r>
      <w:r>
        <w:rPr>
          <w:b/>
        </w:rPr>
        <w:t>ớ</w:t>
      </w:r>
      <w:r>
        <w:rPr>
          <w:b/>
        </w:rPr>
        <w:t>i an ninh:</w:t>
      </w:r>
      <w:r>
        <w:t xml:space="preserve">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 xml:space="preserve"> b</w:t>
      </w:r>
      <w:r>
        <w:t>ị</w:t>
      </w:r>
      <w:r>
        <w:t xml:space="preserve"> ki</w:t>
      </w:r>
      <w:r>
        <w:t>ể</w:t>
      </w:r>
      <w:r>
        <w:t>m soát qua tư</w:t>
      </w:r>
      <w:r>
        <w:t>ờ</w:t>
      </w:r>
      <w:r>
        <w:t>ng l</w:t>
      </w:r>
      <w:r>
        <w:t>ử</w:t>
      </w:r>
      <w:r>
        <w:t>a không ch</w:t>
      </w:r>
      <w:r>
        <w:t>ứ</w:t>
      </w:r>
      <w:r>
        <w:t>ng minh máy ch</w:t>
      </w:r>
      <w:r>
        <w:t>ủ</w:t>
      </w:r>
      <w:r>
        <w:t xml:space="preserve"> n</w:t>
      </w:r>
      <w:r>
        <w:t>ộ</w:t>
      </w:r>
      <w:r>
        <w:t>i b</w:t>
      </w:r>
      <w:r>
        <w:t>ộ</w:t>
      </w:r>
      <w:r>
        <w:t xml:space="preserve"> đã đư</w:t>
      </w:r>
      <w:r>
        <w:t>ợ</w:t>
      </w:r>
      <w:r>
        <w:t>c vá l</w:t>
      </w:r>
      <w:r>
        <w:t>ỗ</w:t>
      </w:r>
      <w:r>
        <w:t xml:space="preserve"> h</w:t>
      </w:r>
      <w:r>
        <w:t>ổ</w:t>
      </w:r>
      <w:r>
        <w:t>ng (</w:t>
      </w:r>
      <w:r>
        <w:rPr>
          <w:rFonts w:ascii="Consolas" w:hAnsi="Consolas"/>
          <w:b/>
          <w:color w:val="272822"/>
          <w:sz w:val="23"/>
        </w:rPr>
        <w:t>FILTERED != PATCHED</w:t>
      </w:r>
      <w:r>
        <w:t>).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t>2.6.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 và nguyên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ng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2.6.1.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 thu th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và lưu tr</w:t>
      </w:r>
      <w:r>
        <w:rPr>
          <w:rFonts w:ascii="Times New Roman" w:hAnsi="Times New Roman"/>
        </w:rPr>
        <w:t>ữ</w:t>
      </w:r>
    </w:p>
    <w:p w:rsidR="000F674B" w:rsidRDefault="00121E8B">
      <w:pPr>
        <w:spacing w:after="80" w:line="360" w:lineRule="auto"/>
        <w:ind w:firstLine="567"/>
        <w:jc w:val="both"/>
      </w:pPr>
      <w:r>
        <w:t>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phân tích chi ti</w:t>
      </w:r>
      <w:r>
        <w:t>ế</w:t>
      </w:r>
      <w:r>
        <w:t>t và b</w:t>
      </w:r>
      <w:r>
        <w:t>ả</w:t>
      </w:r>
      <w:r>
        <w:t>o đ</w:t>
      </w:r>
      <w:r>
        <w:t>ả</w:t>
      </w:r>
      <w:r>
        <w:t>m tính minh ch</w:t>
      </w:r>
      <w:r>
        <w:t>ứ</w:t>
      </w:r>
      <w:r>
        <w:t xml:space="preserve">ng </w:t>
      </w:r>
      <w:r>
        <w:t>ở</w:t>
      </w:r>
      <w:r>
        <w:t xml:space="preserve"> Chương 3,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đư</w:t>
      </w:r>
      <w:r>
        <w:t>ợ</w:t>
      </w:r>
      <w:r>
        <w:t>c lưu tr</w:t>
      </w:r>
      <w:r>
        <w:t>ữ</w:t>
      </w:r>
      <w:r>
        <w:t xml:space="preserve"> theo các đ</w:t>
      </w:r>
      <w:r>
        <w:t>ị</w:t>
      </w:r>
      <w:r>
        <w:t>nh d</w:t>
      </w:r>
      <w:r>
        <w:t>ạ</w:t>
      </w:r>
      <w:r>
        <w:t>ng chu</w:t>
      </w:r>
      <w:r>
        <w:t>ẩ</w:t>
      </w:r>
      <w:r>
        <w:t>n: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1. T</w:t>
      </w:r>
      <w:r>
        <w:rPr>
          <w:b/>
        </w:rPr>
        <w:t>ậ</w:t>
      </w:r>
      <w:r>
        <w:rPr>
          <w:b/>
        </w:rPr>
        <w:t>p tin nh</w:t>
      </w:r>
      <w:r>
        <w:rPr>
          <w:b/>
        </w:rPr>
        <w:t>ậ</w:t>
      </w:r>
      <w:r>
        <w:rPr>
          <w:b/>
        </w:rPr>
        <w:t>t ký Nmap (`-oA`):</w:t>
      </w:r>
      <w:r>
        <w:t xml:space="preserve"> M</w:t>
      </w:r>
      <w:r>
        <w:t>ỗ</w:t>
      </w:r>
      <w:r>
        <w:t>i l</w:t>
      </w:r>
      <w:r>
        <w:t>ệ</w:t>
      </w:r>
      <w:r>
        <w:t>nh quét xu</w:t>
      </w:r>
      <w:r>
        <w:t>ấ</w:t>
      </w:r>
      <w:r>
        <w:t>t ra 3 đ</w:t>
      </w:r>
      <w:r>
        <w:t>ị</w:t>
      </w:r>
      <w:r>
        <w:t>nh d</w:t>
      </w:r>
      <w:r>
        <w:t>ạ</w:t>
      </w:r>
      <w:r>
        <w:t>ng đ</w:t>
      </w:r>
      <w:r>
        <w:t>ồ</w:t>
      </w:r>
      <w:r>
        <w:t>ng th</w:t>
      </w:r>
      <w:r>
        <w:t>ờ</w:t>
      </w:r>
      <w:r>
        <w:t>i g</w:t>
      </w:r>
      <w:r>
        <w:t>ồ</w:t>
      </w:r>
      <w:r>
        <w:t>m t</w:t>
      </w:r>
      <w:r>
        <w:t>ệ</w:t>
      </w:r>
      <w:r>
        <w:t>p văn b</w:t>
      </w:r>
      <w:r>
        <w:t>ả</w:t>
      </w:r>
      <w:r>
        <w:t>n tr</w:t>
      </w:r>
      <w:r>
        <w:t>ự</w:t>
      </w:r>
      <w:r>
        <w:t>c quan (</w:t>
      </w:r>
      <w:r>
        <w:rPr>
          <w:rFonts w:ascii="Consolas" w:hAnsi="Consolas"/>
          <w:b/>
          <w:color w:val="272822"/>
          <w:sz w:val="23"/>
        </w:rPr>
        <w:t>.nmap</w:t>
      </w:r>
      <w:r>
        <w:t>), t</w:t>
      </w:r>
      <w:r>
        <w:t>ệ</w:t>
      </w:r>
      <w:r>
        <w:t>p máy đ</w:t>
      </w:r>
      <w:r>
        <w:t>ọ</w:t>
      </w:r>
      <w:r>
        <w:t>c (</w:t>
      </w:r>
      <w:r>
        <w:rPr>
          <w:rFonts w:ascii="Consolas" w:hAnsi="Consolas"/>
          <w:b/>
          <w:color w:val="272822"/>
          <w:sz w:val="23"/>
        </w:rPr>
        <w:t>.xml</w:t>
      </w:r>
      <w:r>
        <w:t>) và t</w:t>
      </w:r>
      <w:r>
        <w:t>ệ</w:t>
      </w:r>
      <w:r>
        <w:t>p l</w:t>
      </w:r>
      <w:r>
        <w:t>ọ</w:t>
      </w:r>
      <w:r>
        <w:t>c dòng l</w:t>
      </w:r>
      <w:r>
        <w:t>ệ</w:t>
      </w:r>
      <w:r>
        <w:t>nh (</w:t>
      </w:r>
      <w:r>
        <w:rPr>
          <w:rFonts w:ascii="Consolas" w:hAnsi="Consolas"/>
          <w:b/>
          <w:color w:val="272822"/>
          <w:sz w:val="23"/>
        </w:rPr>
        <w:t>.gnmap</w:t>
      </w:r>
      <w:r>
        <w:t>).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2. Tr</w:t>
      </w:r>
      <w:r>
        <w:rPr>
          <w:b/>
        </w:rPr>
        <w:t>ạ</w:t>
      </w:r>
      <w:r>
        <w:rPr>
          <w:b/>
        </w:rPr>
        <w:t>ng thái n</w:t>
      </w:r>
      <w:r>
        <w:rPr>
          <w:b/>
        </w:rPr>
        <w:t>ộ</w:t>
      </w:r>
      <w:r>
        <w:rPr>
          <w:b/>
        </w:rPr>
        <w:t>i b</w:t>
      </w:r>
      <w:r>
        <w:rPr>
          <w:b/>
        </w:rPr>
        <w:t>ộ</w:t>
      </w:r>
      <w:r>
        <w:rPr>
          <w:b/>
        </w:rPr>
        <w:t xml:space="preserve"> máy m</w:t>
      </w:r>
      <w:r>
        <w:rPr>
          <w:b/>
        </w:rPr>
        <w:t>ụ</w:t>
      </w:r>
      <w:r>
        <w:rPr>
          <w:b/>
        </w:rPr>
        <w:t>c tiêu:</w:t>
      </w:r>
      <w:r>
        <w:t xml:space="preserve"> Lưu tr</w:t>
      </w:r>
      <w:r>
        <w:t>ữ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l</w:t>
      </w:r>
      <w:r>
        <w:t>ệ</w:t>
      </w:r>
      <w:r>
        <w:t>nh PowerShell ki</w:t>
      </w:r>
      <w:r>
        <w:t>ể</w:t>
      </w:r>
      <w:r>
        <w:t>m tra c</w:t>
      </w:r>
      <w:r>
        <w:t>ậ</w:t>
      </w:r>
      <w:r>
        <w:t>p nh</w:t>
      </w:r>
      <w:r>
        <w:t>ậ</w:t>
      </w:r>
      <w:r>
        <w:t>t (</w:t>
      </w:r>
      <w:r>
        <w:rPr>
          <w:rFonts w:ascii="Consolas" w:hAnsi="Consolas"/>
          <w:b/>
          <w:color w:val="272822"/>
          <w:sz w:val="23"/>
        </w:rPr>
        <w:t>Get-HotFix</w:t>
      </w:r>
      <w:r>
        <w:t>), c</w:t>
      </w:r>
      <w:r>
        <w:t>ấ</w:t>
      </w:r>
      <w:r>
        <w:t>u hình SMB (</w:t>
      </w:r>
      <w:r>
        <w:rPr>
          <w:rFonts w:ascii="Consolas" w:hAnsi="Consolas"/>
          <w:b/>
          <w:color w:val="272822"/>
          <w:sz w:val="23"/>
        </w:rPr>
        <w:t>Get-SmbServerConfiguration</w:t>
      </w:r>
      <w:r>
        <w:t>) và phiên b</w:t>
      </w:r>
      <w:r>
        <w:t>ả</w:t>
      </w:r>
      <w:r>
        <w:t xml:space="preserve">n driver </w:t>
      </w:r>
      <w:r>
        <w:rPr>
          <w:rFonts w:ascii="Consolas" w:hAnsi="Consolas"/>
          <w:b/>
          <w:color w:val="272822"/>
          <w:sz w:val="23"/>
        </w:rPr>
        <w:t>srv.sys</w:t>
      </w:r>
      <w:r>
        <w:t>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lastRenderedPageBreak/>
        <w:t>3. C</w:t>
      </w:r>
      <w:r>
        <w:rPr>
          <w:b/>
        </w:rPr>
        <w:t>ấ</w:t>
      </w:r>
      <w:r>
        <w:rPr>
          <w:b/>
        </w:rPr>
        <w:t>u hình và nh</w:t>
      </w:r>
      <w:r>
        <w:rPr>
          <w:b/>
        </w:rPr>
        <w:t>ậ</w:t>
      </w:r>
      <w:r>
        <w:rPr>
          <w:b/>
        </w:rPr>
        <w:t>t ký tư</w:t>
      </w:r>
      <w:r>
        <w:rPr>
          <w:b/>
        </w:rPr>
        <w:t>ờ</w:t>
      </w:r>
      <w:r>
        <w:rPr>
          <w:b/>
        </w:rPr>
        <w:t>ng l</w:t>
      </w:r>
      <w:r>
        <w:rPr>
          <w:b/>
        </w:rPr>
        <w:t>ử</w:t>
      </w:r>
      <w:r>
        <w:rPr>
          <w:b/>
        </w:rPr>
        <w:t>a:</w:t>
      </w:r>
      <w:r>
        <w:t xml:space="preserve"> Lưu tr</w:t>
      </w:r>
      <w:r>
        <w:t>ữ</w:t>
      </w:r>
      <w:r>
        <w:t xml:space="preserve"> thi</w:t>
      </w:r>
      <w:r>
        <w:t>ế</w:t>
      </w:r>
      <w:r>
        <w:t>t l</w:t>
      </w:r>
      <w:r>
        <w:t>ậ</w:t>
      </w:r>
      <w:r>
        <w:t>p giao di</w:t>
      </w:r>
      <w:r>
        <w:t>ệ</w:t>
      </w:r>
      <w:r>
        <w:t>n m</w:t>
      </w:r>
      <w:r>
        <w:t>ạ</w:t>
      </w:r>
      <w:r>
        <w:t>ng, c</w:t>
      </w:r>
      <w:r>
        <w:t>ấ</w:t>
      </w:r>
      <w:r>
        <w:t>u hình c</w:t>
      </w:r>
      <w:r>
        <w:t>ầ</w:t>
      </w:r>
      <w:r>
        <w:t>u n</w:t>
      </w:r>
      <w:r>
        <w:t>ố</w:t>
      </w:r>
      <w:r>
        <w:t xml:space="preserve">i </w:t>
      </w:r>
      <w:r>
        <w:rPr>
          <w:rFonts w:ascii="Consolas" w:hAnsi="Consolas"/>
          <w:b/>
          <w:color w:val="272822"/>
          <w:sz w:val="23"/>
        </w:rPr>
        <w:t>bridge0</w:t>
      </w:r>
      <w:r>
        <w:t>, tham s</w:t>
      </w:r>
      <w:r>
        <w:t>ố</w:t>
      </w:r>
      <w:r>
        <w:t xml:space="preserve"> nhân và nh</w:t>
      </w:r>
      <w:r>
        <w:t>ậ</w:t>
      </w:r>
      <w:r>
        <w:t>t ký ch</w:t>
      </w:r>
      <w:r>
        <w:t>ặ</w:t>
      </w:r>
      <w:r>
        <w:t>n gói c</w:t>
      </w:r>
      <w:r>
        <w:t>ủ</w:t>
      </w:r>
      <w:r>
        <w:t>a pfSense.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4. </w:t>
      </w:r>
      <w:r>
        <w:rPr>
          <w:b/>
        </w:rPr>
        <w:t>Ả</w:t>
      </w:r>
      <w:r>
        <w:rPr>
          <w:b/>
        </w:rPr>
        <w:t>nh ch</w:t>
      </w:r>
      <w:r>
        <w:rPr>
          <w:b/>
        </w:rPr>
        <w:t>ụ</w:t>
      </w:r>
      <w:r>
        <w:rPr>
          <w:b/>
        </w:rPr>
        <w:t>p màn hình:</w:t>
      </w:r>
      <w:r>
        <w:t xml:space="preserve"> Lưu tr</w:t>
      </w:r>
      <w:r>
        <w:t>ữ</w:t>
      </w:r>
      <w:r>
        <w:t xml:space="preserve"> hình </w:t>
      </w:r>
      <w:r>
        <w:t>ả</w:t>
      </w:r>
      <w:r>
        <w:t>nh giao di</w:t>
      </w:r>
      <w:r>
        <w:t>ệ</w:t>
      </w:r>
      <w:r>
        <w:t xml:space="preserve">n máy </w:t>
      </w:r>
      <w:r>
        <w:t>ả</w:t>
      </w:r>
      <w:r>
        <w:t>o và terminal làm minh ch</w:t>
      </w:r>
      <w:r>
        <w:t>ứ</w:t>
      </w:r>
      <w:r>
        <w:t>ng tr</w:t>
      </w:r>
      <w:r>
        <w:t>ự</w:t>
      </w:r>
      <w:r>
        <w:t>c quan h</w:t>
      </w:r>
      <w:r>
        <w:t>ỗ</w:t>
      </w:r>
      <w:r>
        <w:t xml:space="preserve"> tr</w:t>
      </w:r>
      <w:r>
        <w:t>ợ</w:t>
      </w:r>
      <w:r>
        <w:t xml:space="preserve"> đ</w:t>
      </w:r>
      <w:r>
        <w:t>ố</w:t>
      </w:r>
      <w:r>
        <w:t>i soát.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2.6.2. 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vi d</w:t>
      </w:r>
      <w:r>
        <w:rPr>
          <w:rFonts w:ascii="Times New Roman" w:hAnsi="Times New Roman"/>
        </w:rPr>
        <w:t>ữ</w:t>
      </w:r>
      <w:r>
        <w:rPr>
          <w:rFonts w:ascii="Times New Roman" w:hAnsi="Times New Roman"/>
        </w:rPr>
        <w:t xml:space="preserve"> 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 dùng cho đánh giá</w:t>
      </w:r>
    </w:p>
    <w:p w:rsidR="000F674B" w:rsidRDefault="00121E8B">
      <w:pPr>
        <w:spacing w:after="80" w:line="360" w:lineRule="auto"/>
        <w:ind w:firstLine="567"/>
        <w:jc w:val="both"/>
      </w:pPr>
      <w:r>
        <w:t>Vi</w:t>
      </w:r>
      <w:r>
        <w:t>ệ</w:t>
      </w:r>
      <w:r>
        <w:t>c đánh giá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t</w:t>
      </w:r>
      <w:r>
        <w:t>ạ</w:t>
      </w:r>
      <w:r>
        <w:t>i Chương 3 tuân th</w:t>
      </w:r>
      <w:r>
        <w:t>ủ</w:t>
      </w:r>
      <w:r>
        <w:t xml:space="preserve"> nguyên t</w:t>
      </w:r>
      <w:r>
        <w:t>ắ</w:t>
      </w:r>
      <w:r>
        <w:t>c ch</w:t>
      </w:r>
      <w:r>
        <w:t>ọ</w:t>
      </w:r>
      <w:r>
        <w:t>n l</w:t>
      </w:r>
      <w:r>
        <w:t>ọ</w:t>
      </w:r>
      <w:r>
        <w:t>c khoa h</w:t>
      </w:r>
      <w:r>
        <w:t>ọ</w:t>
      </w:r>
      <w:r>
        <w:t>c: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đư</w:t>
      </w:r>
      <w:r>
        <w:rPr>
          <w:b/>
        </w:rPr>
        <w:t>ợ</w:t>
      </w:r>
      <w:r>
        <w:rPr>
          <w:b/>
        </w:rPr>
        <w:t>c ch</w:t>
      </w:r>
      <w:r>
        <w:rPr>
          <w:b/>
        </w:rPr>
        <w:t>ấ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n:</w:t>
      </w:r>
      <w:r>
        <w:t xml:space="preserve"> Ch</w:t>
      </w:r>
      <w:r>
        <w:t>ỉ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chính th</w:t>
      </w:r>
      <w:r>
        <w:t>ứ</w:t>
      </w:r>
      <w:r>
        <w:t>c, hoàn ch</w:t>
      </w:r>
      <w:r>
        <w:t>ỉ</w:t>
      </w:r>
      <w:r>
        <w:t>nh thu đư</w:t>
      </w:r>
      <w:r>
        <w:t>ợ</w:t>
      </w:r>
      <w:r>
        <w:t>c t</w:t>
      </w:r>
      <w:r>
        <w:t>ừ</w:t>
      </w:r>
      <w:r>
        <w:t xml:space="preserve"> các phiên ch</w:t>
      </w:r>
      <w:r>
        <w:t>ạ</w:t>
      </w:r>
      <w:r>
        <w:t>y theo k</w:t>
      </w:r>
      <w:r>
        <w:t>ị</w:t>
      </w:r>
      <w:r>
        <w:t>ch b</w:t>
      </w:r>
      <w:r>
        <w:t>ả</w:t>
      </w:r>
      <w:r>
        <w:t>n chu</w:t>
      </w:r>
      <w:r>
        <w:t>ẩ</w:t>
      </w:r>
      <w:r>
        <w:t>n hóa (tr</w:t>
      </w:r>
      <w:r>
        <w:t>ạ</w:t>
      </w:r>
      <w:r>
        <w:t>ng thái baseline, K</w:t>
      </w:r>
      <w:r>
        <w:t>ị</w:t>
      </w:r>
      <w:r>
        <w:t>ch b</w:t>
      </w:r>
      <w:r>
        <w:t>ả</w:t>
      </w:r>
      <w:r>
        <w:t>n 1, K</w:t>
      </w:r>
      <w:r>
        <w:t>ị</w:t>
      </w:r>
      <w:r>
        <w:t>ch b</w:t>
      </w:r>
      <w:r>
        <w:t>ả</w:t>
      </w:r>
      <w:r>
        <w:t>n 2, các phép đo l</w:t>
      </w:r>
      <w:r>
        <w:t>ạ</w:t>
      </w:r>
      <w:r>
        <w:t>i c</w:t>
      </w:r>
      <w:r>
        <w:t>ủ</w:t>
      </w:r>
      <w:r>
        <w:t>a Case B và c</w:t>
      </w:r>
      <w:r>
        <w:t>ấ</w:t>
      </w:r>
      <w:r>
        <w:t>u hình kèm k</w:t>
      </w:r>
      <w:r>
        <w:t>ế</w:t>
      </w:r>
      <w:r>
        <w:t>t qu</w:t>
      </w:r>
      <w:r>
        <w:t>ả</w:t>
      </w:r>
      <w:r>
        <w:t xml:space="preserve"> Case C).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>• 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ph</w:t>
      </w:r>
      <w:r>
        <w:rPr>
          <w:b/>
        </w:rPr>
        <w:t>ụ</w:t>
      </w:r>
      <w:r>
        <w:rPr>
          <w:b/>
        </w:rPr>
        <w:t>c v</w:t>
      </w:r>
      <w:r>
        <w:rPr>
          <w:b/>
        </w:rPr>
        <w:t>ụ</w:t>
      </w:r>
      <w:r>
        <w:rPr>
          <w:b/>
        </w:rPr>
        <w:t xml:space="preserve"> phân tích và đ</w:t>
      </w:r>
      <w:r>
        <w:rPr>
          <w:b/>
        </w:rPr>
        <w:t>ố</w:t>
      </w:r>
      <w:r>
        <w:rPr>
          <w:b/>
        </w:rPr>
        <w:t>i soát: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l</w:t>
      </w:r>
      <w:r>
        <w:t>ầ</w:t>
      </w:r>
      <w:r>
        <w:t>n ch</w:t>
      </w:r>
      <w:r>
        <w:t>ạ</w:t>
      </w:r>
      <w:r>
        <w:t>y th</w:t>
      </w:r>
      <w:r>
        <w:t>ử</w:t>
      </w:r>
      <w:r>
        <w:t xml:space="preserve"> nghi</w:t>
      </w:r>
      <w:r>
        <w:t>ệ</w:t>
      </w:r>
      <w:r>
        <w:t>m môi trư</w:t>
      </w:r>
      <w:r>
        <w:t>ờ</w:t>
      </w:r>
      <w:r>
        <w:t>ng sơ b</w:t>
      </w:r>
      <w:r>
        <w:t>ộ</w:t>
      </w:r>
      <w:r>
        <w:t>, các phiên ki</w:t>
      </w:r>
      <w:r>
        <w:t>ể</w:t>
      </w:r>
      <w:r>
        <w:t>m tra ph</w:t>
      </w:r>
      <w:r>
        <w:t>ụ</w:t>
      </w:r>
      <w:r>
        <w:t>c h</w:t>
      </w:r>
      <w:r>
        <w:t>ồ</w:t>
      </w:r>
      <w:r>
        <w:t>i (HostRepair) ho</w:t>
      </w:r>
      <w:r>
        <w:t>ặ</w:t>
      </w:r>
      <w:r>
        <w:t>c các b</w:t>
      </w:r>
      <w:r>
        <w:t>ả</w:t>
      </w:r>
      <w:r>
        <w:t>n ghi gián đo</w:t>
      </w:r>
      <w:r>
        <w:t>ạ</w:t>
      </w:r>
      <w:r>
        <w:t>n v</w:t>
      </w:r>
      <w:r>
        <w:t>ẫ</w:t>
      </w:r>
      <w:r>
        <w:t>n đư</w:t>
      </w:r>
      <w:r>
        <w:t>ợ</w:t>
      </w:r>
      <w:r>
        <w:t>c lưu tr</w:t>
      </w:r>
      <w:r>
        <w:t>ữ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truy v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t. Nhóm d</w:t>
      </w:r>
      <w:r>
        <w:t>ữ</w:t>
      </w:r>
      <w:r>
        <w:t xml:space="preserve"> li</w:t>
      </w:r>
      <w:r>
        <w:t>ệ</w:t>
      </w:r>
      <w:r>
        <w:t>u này không đư</w:t>
      </w:r>
      <w:r>
        <w:t>ợ</w:t>
      </w:r>
      <w:r>
        <w:t>c dùng làm t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chính nh</w:t>
      </w:r>
      <w:r>
        <w:t>ằ</w:t>
      </w:r>
      <w:r>
        <w:t>m b</w:t>
      </w:r>
      <w:r>
        <w:t>ả</w:t>
      </w:r>
      <w:r>
        <w:t>o đ</w:t>
      </w:r>
      <w:r>
        <w:t>ả</w:t>
      </w:r>
      <w:r>
        <w:t>m tính khách quan và nh</w:t>
      </w:r>
      <w:r>
        <w:t>ấ</w:t>
      </w:r>
      <w:r>
        <w:t>t quán c</w:t>
      </w:r>
      <w:r>
        <w:t>ủ</w:t>
      </w:r>
      <w:r>
        <w:t>a k</w:t>
      </w:r>
      <w:r>
        <w:t>ế</w:t>
      </w:r>
      <w:r>
        <w:t>t qu</w:t>
      </w:r>
      <w:r>
        <w:t>ả</w:t>
      </w:r>
      <w:r>
        <w:t xml:space="preserve"> đánh giá.</w:t>
      </w:r>
    </w:p>
    <w:p w:rsidR="000F674B" w:rsidRDefault="00121E8B">
      <w:pPr>
        <w:pStyle w:val="Heading3"/>
        <w:spacing w:before="160" w:after="80"/>
      </w:pPr>
      <w:r>
        <w:rPr>
          <w:rFonts w:ascii="Times New Roman" w:hAnsi="Times New Roman"/>
        </w:rPr>
        <w:t>2.6.3. Nguyên 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c di</w:t>
      </w:r>
      <w:r>
        <w:rPr>
          <w:rFonts w:ascii="Times New Roman" w:hAnsi="Times New Roman"/>
        </w:rPr>
        <w:t>ễ</w:t>
      </w:r>
      <w:r>
        <w:rPr>
          <w:rFonts w:ascii="Times New Roman" w:hAnsi="Times New Roman"/>
        </w:rPr>
        <w:t>n gi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</w:p>
    <w:p w:rsidR="000F674B" w:rsidRDefault="00121E8B">
      <w:pPr>
        <w:spacing w:after="80" w:line="360" w:lineRule="auto"/>
        <w:ind w:firstLine="567"/>
        <w:jc w:val="both"/>
      </w:pPr>
      <w:r>
        <w:t>Quá trình phân tích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 tuân th</w:t>
      </w:r>
      <w:r>
        <w:t>ủ</w:t>
      </w:r>
      <w:r>
        <w:t xml:space="preserve"> 5 ranh gi</w:t>
      </w:r>
      <w:r>
        <w:t>ớ</w:t>
      </w:r>
      <w:r>
        <w:t>i suy lu</w:t>
      </w:r>
      <w:r>
        <w:t>ậ</w:t>
      </w:r>
      <w:r>
        <w:t>n an toàn c</w:t>
      </w:r>
      <w:r>
        <w:t>ố</w:t>
      </w:r>
      <w:r>
        <w:t>t lõi: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1. </w:t>
      </w:r>
      <w:r>
        <w:rPr>
          <w:rFonts w:ascii="Consolas" w:hAnsi="Consolas"/>
          <w:b/>
          <w:color w:val="272822"/>
          <w:sz w:val="23"/>
        </w:rPr>
        <w:t>445 open != vulnerable</w:t>
      </w:r>
      <w:r>
        <w:t>: C</w:t>
      </w:r>
      <w:r>
        <w:t>ổ</w:t>
      </w:r>
      <w:r>
        <w:t>ng m</w:t>
      </w:r>
      <w:r>
        <w:t>ở</w:t>
      </w:r>
      <w:r>
        <w:t xml:space="preserve"> ch</w:t>
      </w:r>
      <w:r>
        <w:t>ỉ</w:t>
      </w:r>
      <w:r>
        <w:t xml:space="preserve"> kh</w:t>
      </w:r>
      <w:r>
        <w:t>ẳ</w:t>
      </w:r>
      <w:r>
        <w:t>ng đ</w:t>
      </w:r>
      <w:r>
        <w:t>ị</w:t>
      </w:r>
      <w:r>
        <w:t>nh socket đang l</w:t>
      </w:r>
      <w:r>
        <w:t>ắ</w:t>
      </w:r>
      <w:r>
        <w:t>ng nghe, chưa đ</w:t>
      </w:r>
      <w:r>
        <w:t>ủ</w:t>
      </w:r>
      <w:r>
        <w:t xml:space="preserve"> k</w:t>
      </w:r>
      <w:r>
        <w:t>ế</w:t>
      </w:r>
      <w:r>
        <w:t>t lu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có l</w:t>
      </w:r>
      <w:r>
        <w:t>ỗ</w:t>
      </w:r>
      <w:r>
        <w:t xml:space="preserve"> h</w:t>
      </w:r>
      <w:r>
        <w:t>ổ</w:t>
      </w:r>
      <w:r>
        <w:t>ng.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2. </w:t>
      </w:r>
      <w:r>
        <w:rPr>
          <w:rFonts w:ascii="Consolas" w:hAnsi="Consolas"/>
          <w:b/>
          <w:color w:val="272822"/>
          <w:sz w:val="23"/>
        </w:rPr>
        <w:t>SMBv1 enabled != MS17-010 confirmed</w:t>
      </w:r>
      <w:r>
        <w:t>: SMBv1 đư</w:t>
      </w:r>
      <w:r>
        <w:t>ợ</w:t>
      </w:r>
      <w:r>
        <w:t>c b</w:t>
      </w:r>
      <w:r>
        <w:t>ậ</w:t>
      </w:r>
      <w:r>
        <w:t>t ch</w:t>
      </w:r>
      <w:r>
        <w:t>ỉ</w:t>
      </w:r>
      <w:r>
        <w:t xml:space="preserve"> cho th</w:t>
      </w:r>
      <w:r>
        <w:t>ấ</w:t>
      </w:r>
      <w:r>
        <w:t>y giao th</w:t>
      </w:r>
      <w:r>
        <w:t>ứ</w:t>
      </w:r>
      <w:r>
        <w:t>c liên quan còn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>; tr</w:t>
      </w:r>
      <w:r>
        <w:t>ạ</w:t>
      </w:r>
      <w:r>
        <w:t>ng thái này không đ</w:t>
      </w:r>
      <w:r>
        <w:t>ủ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 MS17-010. Vi</w:t>
      </w:r>
      <w:r>
        <w:t>ệ</w:t>
      </w:r>
      <w:r>
        <w:t>c đánh giá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thêm tr</w:t>
      </w:r>
      <w:r>
        <w:t>ạ</w:t>
      </w:r>
      <w:r>
        <w:t>ng thái b</w:t>
      </w:r>
      <w:r>
        <w:t>ả</w:t>
      </w:r>
      <w:r>
        <w:t>n vá n</w:t>
      </w:r>
      <w:r>
        <w:t>ộ</w:t>
      </w:r>
      <w:r>
        <w:t>i b</w:t>
      </w:r>
      <w:r>
        <w:t>ộ</w:t>
      </w:r>
      <w:r>
        <w:t xml:space="preserve"> và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t</w:t>
      </w:r>
      <w:r>
        <w:t>ừ</w:t>
      </w:r>
      <w:r>
        <w:t xml:space="preserve"> xa.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3. </w:t>
      </w:r>
      <w:r>
        <w:rPr>
          <w:rFonts w:ascii="Consolas" w:hAnsi="Consolas"/>
          <w:b/>
          <w:color w:val="272822"/>
          <w:sz w:val="23"/>
        </w:rPr>
        <w:t>UNKNOWN != SAFE</w:t>
      </w:r>
      <w:r>
        <w:t>: Khi script thăm dò không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 lu</w:t>
      </w:r>
      <w:r>
        <w:t>ậ</w:t>
      </w:r>
      <w:r>
        <w:t>n rõ ràng, tr</w:t>
      </w:r>
      <w:r>
        <w:t>ạ</w:t>
      </w:r>
      <w:r>
        <w:t>ng thái đư</w:t>
      </w:r>
      <w:r>
        <w:t>ợ</w:t>
      </w:r>
      <w:r>
        <w:t>c ghi nh</w:t>
      </w:r>
      <w:r>
        <w:t>ậ</w:t>
      </w:r>
      <w:r>
        <w:t xml:space="preserve">n là </w:t>
      </w:r>
      <w:r>
        <w:rPr>
          <w:rFonts w:ascii="Consolas" w:hAnsi="Consolas"/>
          <w:b/>
          <w:color w:val="272822"/>
          <w:sz w:val="23"/>
        </w:rPr>
        <w:t>UNKNOWN / NO USABLE SCRIPT RESULT</w:t>
      </w:r>
      <w:r>
        <w:t>, không đư</w:t>
      </w:r>
      <w:r>
        <w:t>ợ</w:t>
      </w:r>
      <w:r>
        <w:t>c suy di</w:t>
      </w:r>
      <w:r>
        <w:t>ễ</w:t>
      </w:r>
      <w:r>
        <w:t>n thành an toàn.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lastRenderedPageBreak/>
        <w:t xml:space="preserve">4. </w:t>
      </w:r>
      <w:r>
        <w:rPr>
          <w:rFonts w:ascii="Consolas" w:hAnsi="Consolas"/>
          <w:b/>
          <w:color w:val="272822"/>
          <w:sz w:val="23"/>
        </w:rPr>
        <w:t>FILTERED != PATCHED</w:t>
      </w:r>
      <w:r>
        <w:t>: FILTERED cho bi</w:t>
      </w:r>
      <w:r>
        <w:t>ế</w:t>
      </w:r>
      <w:r>
        <w:t>t Nmap không nh</w:t>
      </w:r>
      <w:r>
        <w:t>ậ</w:t>
      </w:r>
      <w:r>
        <w:t>n đ</w:t>
      </w:r>
      <w:r>
        <w:t>ủ</w:t>
      </w:r>
      <w:r>
        <w:t xml:space="preserve"> ph</w:t>
      </w:r>
      <w:r>
        <w:t>ả</w:t>
      </w:r>
      <w:r>
        <w:t>n h</w:t>
      </w:r>
      <w:r>
        <w:t>ồ</w:t>
      </w:r>
      <w:r>
        <w:t>i đ</w:t>
      </w:r>
      <w:r>
        <w:t>ể</w:t>
      </w:r>
      <w:r>
        <w:t xml:space="preserve"> phân lo</w:t>
      </w:r>
      <w:r>
        <w:t>ạ</w:t>
      </w:r>
      <w:r>
        <w:t>i c</w:t>
      </w:r>
      <w:r>
        <w:t>ổ</w:t>
      </w:r>
      <w:r>
        <w:t>ng là open hay closed; tr</w:t>
      </w:r>
      <w:r>
        <w:t>ạ</w:t>
      </w:r>
      <w:r>
        <w:t>ng thái này không ch</w:t>
      </w:r>
      <w:r>
        <w:t>ứ</w:t>
      </w:r>
      <w:r>
        <w:t>ng minh máy ch</w:t>
      </w:r>
      <w:r>
        <w:t>ủ</w:t>
      </w:r>
      <w:r>
        <w:t xml:space="preserve"> đã đư</w:t>
      </w:r>
      <w:r>
        <w:t>ợ</w:t>
      </w:r>
      <w:r>
        <w:t>c vá.</w:t>
      </w:r>
    </w:p>
    <w:p w:rsidR="000F674B" w:rsidRDefault="00121E8B">
      <w:pPr>
        <w:spacing w:before="20" w:after="60" w:line="360" w:lineRule="auto"/>
        <w:ind w:left="454" w:hanging="227"/>
        <w:jc w:val="both"/>
      </w:pPr>
      <w:r>
        <w:rPr>
          <w:b/>
        </w:rPr>
        <w:t xml:space="preserve">5. </w:t>
      </w:r>
      <w:r>
        <w:rPr>
          <w:rFonts w:ascii="Consolas" w:hAnsi="Consolas"/>
          <w:b/>
          <w:color w:val="272822"/>
          <w:sz w:val="23"/>
        </w:rPr>
        <w:t>SMBv1 disabled != PATCHED</w:t>
      </w:r>
      <w:r>
        <w:t>: T</w:t>
      </w:r>
      <w:r>
        <w:t>ắ</w:t>
      </w:r>
      <w:r>
        <w:t>t SMBv1 ch</w:t>
      </w:r>
      <w:r>
        <w:t>ỉ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b</w:t>
      </w:r>
      <w:r>
        <w:t>ề</w:t>
      </w:r>
      <w:r>
        <w:t xml:space="preserve"> m</w:t>
      </w:r>
      <w:r>
        <w:t>ặ</w:t>
      </w:r>
      <w:r>
        <w:t>t giao th</w:t>
      </w:r>
      <w:r>
        <w:t>ứ</w:t>
      </w:r>
      <w:r>
        <w:t xml:space="preserve">c </w:t>
      </w:r>
      <w:r>
        <w:t>ở</w:t>
      </w:r>
      <w:r>
        <w:t xml:space="preserve"> t</w:t>
      </w:r>
      <w:r>
        <w:t>ầ</w:t>
      </w:r>
      <w:r>
        <w:t>ng d</w:t>
      </w:r>
      <w:r>
        <w:t>ị</w:t>
      </w:r>
      <w:r>
        <w:t>ch v</w:t>
      </w:r>
      <w:r>
        <w:t>ụ</w:t>
      </w:r>
      <w:r>
        <w:t>, không thay đ</w:t>
      </w:r>
      <w:r>
        <w:t>ổ</w:t>
      </w:r>
      <w:r>
        <w:t>i mã nh</w:t>
      </w:r>
      <w:r>
        <w:t>ị</w:t>
      </w:r>
      <w:r>
        <w:t xml:space="preserve"> phân driver nhân.</w:t>
      </w:r>
    </w:p>
    <w:p w:rsidR="000F674B" w:rsidRDefault="00121E8B">
      <w:pPr>
        <w:spacing w:after="80" w:line="360" w:lineRule="auto"/>
        <w:ind w:firstLine="567"/>
        <w:jc w:val="both"/>
      </w:pPr>
      <w:r>
        <w:t>Đ</w:t>
      </w:r>
      <w:r>
        <w:t>ồ</w:t>
      </w:r>
      <w:r>
        <w:t>ng th</w:t>
      </w:r>
      <w:r>
        <w:t>ờ</w:t>
      </w:r>
      <w:r>
        <w:t>i, đ</w:t>
      </w:r>
      <w:r>
        <w:t>ồ</w:t>
      </w:r>
      <w:r>
        <w:t xml:space="preserve"> án không so sánh các m</w:t>
      </w:r>
      <w:r>
        <w:t>ố</w:t>
      </w:r>
      <w:r>
        <w:t>c th</w:t>
      </w:r>
      <w:r>
        <w:t>ờ</w:t>
      </w:r>
      <w:r>
        <w:t>i gian hi</w:t>
      </w:r>
      <w:r>
        <w:t>ể</w:t>
      </w:r>
      <w:r>
        <w:t>n th</w:t>
      </w:r>
      <w:r>
        <w:t>ị</w:t>
      </w:r>
      <w:r>
        <w:t xml:space="preserve"> gi</w:t>
      </w:r>
      <w:r>
        <w:t>ữ</w:t>
      </w:r>
      <w:r>
        <w:t xml:space="preserve">a các máy </w:t>
      </w:r>
      <w:r>
        <w:t>ả</w:t>
      </w:r>
      <w:r>
        <w:t>o như m</w:t>
      </w:r>
      <w:r>
        <w:t>ộ</w:t>
      </w:r>
      <w:r>
        <w:t>t đ</w:t>
      </w:r>
      <w:r>
        <w:t>ồ</w:t>
      </w:r>
      <w:r>
        <w:t>ng h</w:t>
      </w:r>
      <w:r>
        <w:t>ồ</w:t>
      </w:r>
      <w:r>
        <w:t xml:space="preserve"> th</w:t>
      </w:r>
      <w:r>
        <w:t>ố</w:t>
      </w:r>
      <w:r>
        <w:t>ng nh</w:t>
      </w:r>
      <w:r>
        <w:t>ấ</w:t>
      </w:r>
      <w:r>
        <w:t>t, tránh suy di</w:t>
      </w:r>
      <w:r>
        <w:t>ễ</w:t>
      </w:r>
      <w:r>
        <w:t>n sai l</w:t>
      </w:r>
      <w:r>
        <w:t>ệ</w:t>
      </w:r>
      <w:r>
        <w:t>ch v</w:t>
      </w:r>
      <w:r>
        <w:t>ề</w:t>
      </w:r>
      <w:r>
        <w:t xml:space="preserve"> trình t</w:t>
      </w:r>
      <w:r>
        <w:t>ự</w:t>
      </w:r>
      <w:r>
        <w:t xml:space="preserve"> th</w:t>
      </w:r>
      <w:r>
        <w:t>ờ</w:t>
      </w:r>
      <w:r>
        <w:t>i gian.</w:t>
      </w:r>
    </w:p>
    <w:p w:rsidR="000F674B" w:rsidRDefault="00121E8B">
      <w:pPr>
        <w:pStyle w:val="Heading2"/>
        <w:spacing w:before="240" w:after="120"/>
      </w:pPr>
      <w:r>
        <w:rPr>
          <w:rFonts w:ascii="Times New Roman" w:hAnsi="Times New Roman"/>
        </w:rPr>
        <w:t>2.7. T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chương</w:t>
      </w:r>
    </w:p>
    <w:p w:rsidR="000F674B" w:rsidRDefault="00121E8B">
      <w:pPr>
        <w:spacing w:after="80" w:line="360" w:lineRule="auto"/>
        <w:ind w:firstLine="567"/>
        <w:jc w:val="both"/>
      </w:pPr>
      <w:r>
        <w:t>Chương 2 đã hoàn thành thi</w:t>
      </w:r>
      <w:r>
        <w:t>ế</w:t>
      </w:r>
      <w:r>
        <w:t>t k</w:t>
      </w:r>
      <w:r>
        <w:t>ế</w:t>
      </w:r>
      <w:r>
        <w:t xml:space="preserve"> mô hình th</w:t>
      </w:r>
      <w:r>
        <w:t>ự</w:t>
      </w:r>
      <w:r>
        <w:t>c nghi</w:t>
      </w:r>
      <w:r>
        <w:t>ệ</w:t>
      </w:r>
      <w:r>
        <w:t>m và các k</w:t>
      </w:r>
      <w:r>
        <w:t>ị</w:t>
      </w:r>
      <w:r>
        <w:t>ch b</w:t>
      </w:r>
      <w:r>
        <w:t>ả</w:t>
      </w:r>
      <w:r>
        <w:t>n ki</w:t>
      </w:r>
      <w:r>
        <w:t>ể</w:t>
      </w:r>
      <w:r>
        <w:t>m th</w:t>
      </w:r>
      <w:r>
        <w:t>ử</w:t>
      </w:r>
      <w:r>
        <w:t xml:space="preserve"> cho d</w:t>
      </w:r>
      <w:r>
        <w:t>ị</w:t>
      </w:r>
      <w:r>
        <w:t>ch v</w:t>
      </w:r>
      <w:r>
        <w:t>ụ</w:t>
      </w:r>
      <w:r>
        <w:t xml:space="preserve"> SMB cùng MS17-010. M</w:t>
      </w:r>
      <w:r>
        <w:t>ạ</w:t>
      </w:r>
      <w:r>
        <w:t>ng Host-Only trên Oracle VM VirtualBox 7.2.20 gi</w:t>
      </w:r>
      <w:r>
        <w:t>ớ</w:t>
      </w:r>
      <w:r>
        <w:t>i h</w:t>
      </w:r>
      <w:r>
        <w:t>ạ</w:t>
      </w:r>
      <w:r>
        <w:t>n đư</w:t>
      </w:r>
      <w:r>
        <w:t>ờ</w:t>
      </w:r>
      <w:r>
        <w:t>ng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 xml:space="preserve">a hai máy </w:t>
      </w:r>
      <w:r>
        <w:t>ả</w:t>
      </w:r>
      <w:r>
        <w:t xml:space="preserve">o trong lab; snapshot </w:t>
      </w:r>
      <w:r>
        <w:rPr>
          <w:rFonts w:ascii="Consolas" w:hAnsi="Consolas"/>
          <w:b/>
          <w:color w:val="272822"/>
          <w:sz w:val="23"/>
        </w:rPr>
        <w:t>Before Demo</w:t>
      </w:r>
      <w:r>
        <w:t xml:space="preserve"> đư</w:t>
      </w:r>
      <w:r>
        <w:t>ợ</w:t>
      </w:r>
      <w:r>
        <w:t>c dùng làm m</w:t>
      </w:r>
      <w:r>
        <w:t>ố</w:t>
      </w:r>
      <w:r>
        <w:t>c ph</w:t>
      </w:r>
      <w:r>
        <w:t>ụ</w:t>
      </w:r>
      <w:r>
        <w:t>c h</w:t>
      </w:r>
      <w:r>
        <w:t>ồ</w:t>
      </w:r>
      <w:r>
        <w:t>i.</w:t>
      </w:r>
    </w:p>
    <w:p w:rsidR="000F674B" w:rsidRDefault="00121E8B">
      <w:pPr>
        <w:spacing w:after="80" w:line="360" w:lineRule="auto"/>
        <w:ind w:firstLine="567"/>
        <w:jc w:val="both"/>
      </w:pPr>
      <w:r>
        <w:t>Thông s</w:t>
      </w:r>
      <w:r>
        <w:t>ố</w:t>
      </w:r>
      <w:r>
        <w:t xml:space="preserve">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 và máy m</w:t>
      </w:r>
      <w:r>
        <w:t>ụ</w:t>
      </w:r>
      <w:r>
        <w:t>c tiêu Windows Server 2012 R2 đã đư</w:t>
      </w:r>
      <w:r>
        <w:t>ợ</w:t>
      </w:r>
      <w:r>
        <w:t>c chu</w:t>
      </w:r>
      <w:r>
        <w:t>ẩ</w:t>
      </w:r>
      <w:r>
        <w:t>n hóa. Đ</w:t>
      </w:r>
      <w:r>
        <w:t>ồ</w:t>
      </w:r>
      <w:r>
        <w:t xml:space="preserve"> án xây d</w:t>
      </w:r>
      <w:r>
        <w:t>ự</w:t>
      </w:r>
      <w:r>
        <w:t>ng quy trình 6 bư</w:t>
      </w:r>
      <w:r>
        <w:t>ớ</w:t>
      </w:r>
      <w:r>
        <w:t>c cho K</w:t>
      </w:r>
      <w:r>
        <w:t>ị</w:t>
      </w:r>
      <w:r>
        <w:t>ch b</w:t>
      </w:r>
      <w:r>
        <w:t>ả</w:t>
      </w:r>
      <w:r>
        <w:t>n 1, 4 phép đo cho K</w:t>
      </w:r>
      <w:r>
        <w:t>ị</w:t>
      </w:r>
      <w:r>
        <w:t>ch b</w:t>
      </w:r>
      <w:r>
        <w:t>ả</w:t>
      </w:r>
      <w:r>
        <w:t>n 2, cùng phương pháp ki</w:t>
      </w:r>
      <w:r>
        <w:t>ể</w:t>
      </w:r>
      <w:r>
        <w:t>m th</w:t>
      </w:r>
      <w:r>
        <w:t>ử</w:t>
      </w:r>
      <w:r>
        <w:t xml:space="preserve"> đ</w:t>
      </w:r>
      <w:r>
        <w:t>ố</w:t>
      </w:r>
      <w:r>
        <w:t>i chi</w:t>
      </w:r>
      <w:r>
        <w:t>ế</w:t>
      </w:r>
      <w:r>
        <w:t>u cho hai gi</w:t>
      </w:r>
      <w:r>
        <w:t>ả</w:t>
      </w:r>
      <w:r>
        <w:t>i pháp gi</w:t>
      </w:r>
      <w:r>
        <w:t>ả</w:t>
      </w:r>
      <w:r>
        <w:t>m thi</w:t>
      </w:r>
      <w:r>
        <w:t>ể</w:t>
      </w:r>
      <w:r>
        <w:t>u g</w:t>
      </w:r>
      <w:r>
        <w:t>ồ</w:t>
      </w:r>
      <w:r>
        <w:t>m vô hi</w:t>
      </w:r>
      <w:r>
        <w:t>ệ</w:t>
      </w:r>
      <w:r>
        <w:t>u hóa SMBv1 và tư</w:t>
      </w:r>
      <w:r>
        <w:t>ờ</w:t>
      </w:r>
      <w:r>
        <w:t>ng l</w:t>
      </w:r>
      <w:r>
        <w:t>ử</w:t>
      </w:r>
      <w:r>
        <w:t>a pfSense Transparent Bridge.</w:t>
      </w:r>
    </w:p>
    <w:p w:rsidR="000F674B" w:rsidRDefault="00121E8B">
      <w:pPr>
        <w:spacing w:after="80" w:line="360" w:lineRule="auto"/>
        <w:ind w:firstLine="567"/>
        <w:jc w:val="both"/>
      </w:pPr>
      <w:r>
        <w:t>Các t</w:t>
      </w:r>
      <w:r>
        <w:t>ệ</w:t>
      </w:r>
      <w:r>
        <w:t>p k</w:t>
      </w:r>
      <w:r>
        <w:t>ế</w:t>
      </w:r>
      <w:r>
        <w:t>t qu</w:t>
      </w:r>
      <w:r>
        <w:t>ả</w:t>
      </w:r>
      <w:r>
        <w:t xml:space="preserve"> và nguyên t</w:t>
      </w:r>
      <w:r>
        <w:t>ắ</w:t>
      </w:r>
      <w:r>
        <w:t>c di</w:t>
      </w:r>
      <w:r>
        <w:t>ễ</w:t>
      </w:r>
      <w:r>
        <w:t>n gi</w:t>
      </w:r>
      <w:r>
        <w:t>ả</w:t>
      </w:r>
      <w:r>
        <w:t>i trên đư</w:t>
      </w:r>
      <w:r>
        <w:t>ợ</w:t>
      </w:r>
      <w:r>
        <w:t>c dùng làm cơ s</w:t>
      </w:r>
      <w:r>
        <w:t>ở</w:t>
      </w:r>
      <w:r>
        <w:t xml:space="preserve"> phân tích t</w:t>
      </w:r>
      <w:r>
        <w:t>ạ</w:t>
      </w:r>
      <w:r>
        <w:t>i Chương 3.</w:t>
      </w:r>
    </w:p>
    <w:p w:rsidR="000F674B" w:rsidRDefault="00121E8B">
      <w:pPr>
        <w:pStyle w:val="Heading1"/>
        <w:pageBreakBefore/>
        <w:spacing w:before="240" w:after="280"/>
        <w:jc w:val="center"/>
      </w:pPr>
      <w:r>
        <w:rPr>
          <w:rFonts w:ascii="Times New Roman" w:hAnsi="Times New Roman"/>
        </w:rPr>
        <w:lastRenderedPageBreak/>
        <w:t>CHƯƠNG 3.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NGHI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M VÀ PHÂN TÍCH</w:t>
      </w:r>
    </w:p>
    <w:p w:rsidR="000F674B" w:rsidRDefault="00121E8B">
      <w:pPr>
        <w:pStyle w:val="Heading2"/>
        <w:spacing w:after="80"/>
      </w:pPr>
      <w:r>
        <w:rPr>
          <w:rFonts w:ascii="Times New Roman" w:hAnsi="Times New Roman"/>
        </w:rPr>
        <w:t>3.1.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baseline trư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c đo đ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</w:t>
      </w:r>
    </w:p>
    <w:p w:rsidR="000F674B" w:rsidRDefault="00121E8B">
      <w:pPr>
        <w:spacing w:after="60" w:line="360" w:lineRule="auto"/>
        <w:ind w:firstLine="567"/>
        <w:jc w:val="both"/>
      </w:pPr>
      <w:r>
        <w:t>Vi</w:t>
      </w:r>
      <w:r>
        <w:t>ệ</w:t>
      </w:r>
      <w:r>
        <w:t>c xác đ</w:t>
      </w:r>
      <w:r>
        <w:t>ị</w:t>
      </w:r>
      <w:r>
        <w:t>nh và ghi nh</w:t>
      </w:r>
      <w:r>
        <w:t>ậ</w:t>
      </w:r>
      <w:r>
        <w:t>n tr</w:t>
      </w:r>
      <w:r>
        <w:t>ạ</w:t>
      </w:r>
      <w:r>
        <w:t>ng thái ban đ</w:t>
      </w:r>
      <w:r>
        <w:t>ầ</w:t>
      </w:r>
      <w:r>
        <w:t>u (baseline)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máy ch</w:t>
      </w:r>
      <w:r>
        <w:t>ủ</w:t>
      </w:r>
      <w:r>
        <w:t xml:space="preserve"> m</w:t>
      </w:r>
      <w:r>
        <w:t>ụ</w:t>
      </w:r>
      <w:r>
        <w:t>c tiêu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 các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nh</w:t>
      </w:r>
      <w:r>
        <w:t>ằ</w:t>
      </w:r>
      <w:r>
        <w:t>m t</w:t>
      </w:r>
      <w:r>
        <w:t>ạ</w:t>
      </w:r>
      <w:r>
        <w:t>o m</w:t>
      </w:r>
      <w:r>
        <w:t>ố</w:t>
      </w:r>
      <w:r>
        <w:t>c tham chi</w:t>
      </w:r>
      <w:r>
        <w:t>ế</w:t>
      </w:r>
      <w:r>
        <w:t>u nh</w:t>
      </w:r>
      <w:r>
        <w:t>ấ</w:t>
      </w:r>
      <w:r>
        <w:t>t quán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các phép đo ti</w:t>
      </w:r>
      <w:r>
        <w:t>ế</w:t>
      </w:r>
      <w:r>
        <w:t>p theo. M</w:t>
      </w:r>
      <w:r>
        <w:t>ố</w:t>
      </w:r>
      <w:r>
        <w:t>c xu</w:t>
      </w:r>
      <w:r>
        <w:t>ấ</w:t>
      </w:r>
      <w:r>
        <w:t>t phát này ghi nh</w:t>
      </w:r>
      <w:r>
        <w:t>ậ</w:t>
      </w:r>
      <w:r>
        <w:t>n các thông s</w:t>
      </w:r>
      <w:r>
        <w:t>ố</w:t>
      </w:r>
      <w:r>
        <w:t xml:space="preserve"> đ</w:t>
      </w:r>
      <w:r>
        <w:t>ị</w:t>
      </w:r>
      <w:r>
        <w:t>nh lư</w:t>
      </w:r>
      <w:r>
        <w:t>ợ</w:t>
      </w:r>
      <w:r>
        <w:t>ng c</w:t>
      </w:r>
      <w:r>
        <w:t>ụ</w:t>
      </w:r>
      <w:r>
        <w:t xml:space="preserve"> th</w:t>
      </w:r>
      <w:r>
        <w:t>ể</w:t>
      </w:r>
      <w:r>
        <w:t xml:space="preserve"> v</w:t>
      </w:r>
      <w:r>
        <w:t>ề</w:t>
      </w:r>
      <w:r>
        <w:t xml:space="preserve"> c</w:t>
      </w:r>
      <w:r>
        <w:t>ấ</w:t>
      </w:r>
      <w:r>
        <w:t>u hình đ</w:t>
      </w:r>
      <w:r>
        <w:t>ị</w:t>
      </w:r>
      <w:r>
        <w:t>a ch</w:t>
      </w:r>
      <w:r>
        <w:t>ỉ</w:t>
      </w:r>
      <w:r>
        <w:t xml:space="preserve"> m</w:t>
      </w:r>
      <w:r>
        <w:t>ạ</w:t>
      </w:r>
      <w:r>
        <w:t>ng,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chia s</w:t>
      </w:r>
      <w:r>
        <w:t>ẻ</w:t>
      </w:r>
      <w:r>
        <w:t xml:space="preserve"> t</w:t>
      </w:r>
      <w:r>
        <w:t>ệ</w:t>
      </w:r>
      <w:r>
        <w:t>p Server Message Block (SMB) và chính sách tư</w:t>
      </w:r>
      <w:r>
        <w:t>ờ</w:t>
      </w:r>
      <w:r>
        <w:t>ng l</w:t>
      </w:r>
      <w:r>
        <w:t>ử</w:t>
      </w:r>
      <w:r>
        <w:t>a. Thi</w:t>
      </w:r>
      <w:r>
        <w:t>ế</w:t>
      </w:r>
      <w:r>
        <w:t>t l</w:t>
      </w:r>
      <w:r>
        <w:t>ậ</w:t>
      </w:r>
      <w:r>
        <w:t>p này cũng xác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vá an ninh th</w:t>
      </w:r>
      <w:r>
        <w:t>ự</w:t>
      </w:r>
      <w:r>
        <w:t>c t</w:t>
      </w:r>
      <w:r>
        <w:t>ế</w:t>
      </w:r>
      <w:r>
        <w:t xml:space="preserve"> trên h</w:t>
      </w:r>
      <w:r>
        <w:t>ệ</w:t>
      </w:r>
      <w:r>
        <w:t xml:space="preserve"> đi</w:t>
      </w:r>
      <w:r>
        <w:t>ề</w:t>
      </w:r>
      <w:r>
        <w:t>u hành Windows Server 2012 R2. Các d</w:t>
      </w:r>
      <w:r>
        <w:t>ữ</w:t>
      </w:r>
      <w:r>
        <w:t xml:space="preserve"> li</w:t>
      </w:r>
      <w:r>
        <w:t>ệ</w:t>
      </w:r>
      <w:r>
        <w:t>u đo đ</w:t>
      </w:r>
      <w:r>
        <w:t>ạ</w:t>
      </w:r>
      <w:r>
        <w:t>c c</w:t>
      </w:r>
      <w:r>
        <w:t>ụ</w:t>
      </w:r>
      <w:r>
        <w:t>c b</w:t>
      </w:r>
      <w:r>
        <w:t>ộ</w:t>
      </w:r>
      <w:r>
        <w:t xml:space="preserve"> thu th</w:t>
      </w:r>
      <w:r>
        <w:t>ậ</w:t>
      </w:r>
      <w:r>
        <w:t>p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này đóng vai trò m</w:t>
      </w:r>
      <w:r>
        <w:t>ố</w:t>
      </w:r>
      <w:r>
        <w:t>c đ</w:t>
      </w:r>
      <w:r>
        <w:t>ố</w:t>
      </w:r>
      <w:r>
        <w:t>i chi</w:t>
      </w:r>
      <w:r>
        <w:t>ế</w:t>
      </w:r>
      <w:r>
        <w:t>u đ</w:t>
      </w:r>
      <w:r>
        <w:t>ộ</w:t>
      </w:r>
      <w:r>
        <w:t>c l</w:t>
      </w:r>
      <w:r>
        <w:t>ậ</w:t>
      </w:r>
      <w:r>
        <w:t>p đ</w:t>
      </w:r>
      <w:r>
        <w:t>ố</w:t>
      </w:r>
      <w:r>
        <w:t>i v</w:t>
      </w:r>
      <w:r>
        <w:t>ớ</w:t>
      </w:r>
      <w:r>
        <w:t>i các tín hi</w:t>
      </w:r>
      <w:r>
        <w:t>ệ</w:t>
      </w:r>
      <w:r>
        <w:t>u ph</w:t>
      </w:r>
      <w:r>
        <w:t>ả</w:t>
      </w:r>
      <w:r>
        <w:t>n h</w:t>
      </w:r>
      <w:r>
        <w:t>ồ</w:t>
      </w:r>
      <w:r>
        <w:t>i m</w:t>
      </w:r>
      <w:r>
        <w:t>ạ</w:t>
      </w:r>
      <w:r>
        <w:t>ng đo đư</w:t>
      </w:r>
      <w:r>
        <w:t>ợ</w:t>
      </w:r>
      <w:r>
        <w:t>c t</w:t>
      </w:r>
      <w:r>
        <w:t>ừ</w:t>
      </w:r>
      <w:r>
        <w:t xml:space="preserve">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trong các giai đo</w:t>
      </w:r>
      <w:r>
        <w:t>ạ</w:t>
      </w:r>
      <w:r>
        <w:t>n sau.</w:t>
      </w:r>
    </w:p>
    <w:p w:rsidR="000F674B" w:rsidRDefault="00121E8B">
      <w:pPr>
        <w:pStyle w:val="Heading3"/>
        <w:spacing w:before="120" w:after="60"/>
      </w:pPr>
      <w:r>
        <w:rPr>
          <w:rFonts w:ascii="Times New Roman" w:hAnsi="Times New Roman"/>
        </w:rPr>
        <w:t>3.1.1.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m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và d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SMB</w:t>
      </w:r>
    </w:p>
    <w:p w:rsidR="000F674B" w:rsidRDefault="00121E8B">
      <w:pPr>
        <w:spacing w:after="60" w:line="360" w:lineRule="auto"/>
        <w:ind w:firstLine="567"/>
        <w:jc w:val="both"/>
      </w:pPr>
      <w:r>
        <w:t>Môi trư</w:t>
      </w:r>
      <w:r>
        <w:t>ờ</w:t>
      </w:r>
      <w:r>
        <w:t>ng th</w:t>
      </w:r>
      <w:r>
        <w:t>ự</w:t>
      </w:r>
      <w:r>
        <w:t>c nghi</w:t>
      </w:r>
      <w:r>
        <w:t>ệ</w:t>
      </w:r>
      <w:r>
        <w:t>m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trên n</w:t>
      </w:r>
      <w:r>
        <w:t>ề</w:t>
      </w:r>
      <w:r>
        <w:t>n t</w:t>
      </w:r>
      <w:r>
        <w:t>ả</w:t>
      </w:r>
      <w:r>
        <w:t xml:space="preserve">ng </w:t>
      </w:r>
      <w:r>
        <w:t>ả</w:t>
      </w:r>
      <w:r>
        <w:t>o hóa v</w:t>
      </w:r>
      <w:r>
        <w:t>ớ</w:t>
      </w:r>
      <w:r>
        <w:t xml:space="preserve">i hai máy </w:t>
      </w:r>
      <w:r>
        <w:t>ả</w:t>
      </w:r>
      <w:r>
        <w:t>o chính g</w:t>
      </w:r>
      <w:r>
        <w:t>ồ</w:t>
      </w:r>
      <w:r>
        <w:t>m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 và máy ch</w:t>
      </w:r>
      <w:r>
        <w:t>ủ</w:t>
      </w:r>
      <w:r>
        <w:t xml:space="preserve"> m</w:t>
      </w:r>
      <w:r>
        <w:t>ụ</w:t>
      </w:r>
      <w:r>
        <w:t>c tiêu Windows Server 2012 R2. C</w:t>
      </w:r>
      <w:r>
        <w:t>ả</w:t>
      </w:r>
      <w:r>
        <w:t xml:space="preserve"> hai máy </w:t>
      </w:r>
      <w:r>
        <w:t>ả</w:t>
      </w:r>
      <w:r>
        <w:t>o đ</w:t>
      </w:r>
      <w:r>
        <w:t>ề</w:t>
      </w:r>
      <w:r>
        <w:t>u đư</w:t>
      </w:r>
      <w:r>
        <w:t>ợ</w:t>
      </w:r>
      <w:r>
        <w:t>c c</w:t>
      </w:r>
      <w:r>
        <w:t>ấ</w:t>
      </w:r>
      <w:r>
        <w:t>u hình duy nh</w:t>
      </w:r>
      <w:r>
        <w:t>ấ</w:t>
      </w:r>
      <w:r>
        <w:t>t m</w:t>
      </w:r>
      <w:r>
        <w:t>ộ</w:t>
      </w:r>
      <w:r>
        <w:t>t b</w:t>
      </w:r>
      <w:r>
        <w:t>ộ</w:t>
      </w:r>
      <w:r>
        <w:t xml:space="preserve"> đi</w:t>
      </w:r>
      <w:r>
        <w:t>ề</w:t>
      </w:r>
      <w:r>
        <w:t>u h</w:t>
      </w:r>
      <w:r>
        <w:t>ợ</w:t>
      </w:r>
      <w:r>
        <w:t>p m</w:t>
      </w:r>
      <w:r>
        <w:t>ạ</w:t>
      </w:r>
      <w:r>
        <w:t>ng ch</w:t>
      </w:r>
      <w:r>
        <w:t>ế</w:t>
      </w:r>
      <w:r>
        <w:t xml:space="preserve"> đ</w:t>
      </w:r>
      <w:r>
        <w:t>ộ</w:t>
      </w:r>
      <w:r>
        <w:t xml:space="preserve"> Host-Only Adapter, không g</w:t>
      </w:r>
      <w:r>
        <w:t>ắ</w:t>
      </w:r>
      <w:r>
        <w:t>n thêm card m</w:t>
      </w:r>
      <w:r>
        <w:t>ạ</w:t>
      </w:r>
      <w:r>
        <w:t>ng NAT hay Bridged, qua đó gi</w:t>
      </w:r>
      <w:r>
        <w:t>ớ</w:t>
      </w:r>
      <w:r>
        <w:t>i h</w:t>
      </w:r>
      <w:r>
        <w:t>ạ</w:t>
      </w:r>
      <w:r>
        <w:t>n đư</w:t>
      </w:r>
      <w:r>
        <w:t>ờ</w:t>
      </w:r>
      <w:r>
        <w:t>ng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trong ph</w:t>
      </w:r>
      <w:r>
        <w:t>ạ</w:t>
      </w:r>
      <w:r>
        <w:t>m vi phân đo</w:t>
      </w:r>
      <w:r>
        <w:t>ạ</w:t>
      </w:r>
      <w:r>
        <w:t>n m</w:t>
      </w:r>
      <w:r>
        <w:t>ạ</w:t>
      </w:r>
      <w:r>
        <w:t>ng th</w:t>
      </w:r>
      <w:r>
        <w:t>ử</w:t>
      </w:r>
      <w:r>
        <w:t xml:space="preserve"> nghi</w:t>
      </w:r>
      <w:r>
        <w:t>ệ</w:t>
      </w:r>
      <w:r>
        <w:t>m n</w:t>
      </w:r>
      <w:r>
        <w:t>ộ</w:t>
      </w:r>
      <w:r>
        <w:t>i b</w:t>
      </w:r>
      <w:r>
        <w:t>ộ</w:t>
      </w:r>
      <w:r>
        <w:t>. B</w:t>
      </w:r>
      <w:r>
        <w:t>ả</w:t>
      </w:r>
      <w:r>
        <w:t>ng đ</w:t>
      </w:r>
      <w:r>
        <w:t>ị</w:t>
      </w:r>
      <w:r>
        <w:t>nh tuy</w:t>
      </w:r>
      <w:r>
        <w:t>ế</w:t>
      </w:r>
      <w:r>
        <w:t>n trên tr</w:t>
      </w:r>
      <w:r>
        <w:t>ạ</w:t>
      </w:r>
      <w:r>
        <w:t>m Kali Linux ghi nh</w:t>
      </w:r>
      <w:r>
        <w:t>ậ</w:t>
      </w:r>
      <w:r>
        <w:t>n d</w:t>
      </w:r>
      <w:r>
        <w:t>ả</w:t>
      </w:r>
      <w:r>
        <w:t>i m</w:t>
      </w:r>
      <w:r>
        <w:t>ạ</w:t>
      </w:r>
      <w:r>
        <w:t>ng c</w:t>
      </w:r>
      <w:r>
        <w:t>ụ</w:t>
      </w:r>
      <w:r>
        <w:t>c b</w:t>
      </w:r>
      <w:r>
        <w:t>ộ</w:t>
      </w:r>
      <w:r>
        <w:t xml:space="preserve"> 192.168.56.0/24 qua giao di</w:t>
      </w:r>
      <w:r>
        <w:t>ệ</w:t>
      </w:r>
      <w:r>
        <w:t>n eth0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IP 192.168.56.10/24 và không kích ho</w:t>
      </w:r>
      <w:r>
        <w:t>ạ</w:t>
      </w:r>
      <w:r>
        <w:t>t tuy</w:t>
      </w:r>
      <w:r>
        <w:t>ế</w:t>
      </w:r>
      <w:r>
        <w:t>n đư</w:t>
      </w:r>
      <w:r>
        <w:t>ờ</w:t>
      </w:r>
      <w:r>
        <w:t>ng m</w:t>
      </w:r>
      <w:r>
        <w:t>ặ</w:t>
      </w:r>
      <w:r>
        <w:t>c đ</w:t>
      </w:r>
      <w:r>
        <w:t>ị</w:t>
      </w:r>
      <w:r>
        <w:t>nh (default route). Tương t</w:t>
      </w:r>
      <w:r>
        <w:t>ự</w:t>
      </w:r>
      <w:r>
        <w:t>, máy ch</w:t>
      </w:r>
      <w:r>
        <w:t>ủ</w:t>
      </w:r>
      <w:r>
        <w:t xml:space="preserve"> Windows Server 2012 R2 đư</w:t>
      </w:r>
      <w:r>
        <w:t>ợ</w:t>
      </w:r>
      <w:r>
        <w:t>c ghi nh</w:t>
      </w:r>
      <w:r>
        <w:t>ậ</w:t>
      </w:r>
      <w:r>
        <w:t>n đ</w:t>
      </w:r>
      <w:r>
        <w:t>ị</w:t>
      </w:r>
      <w:r>
        <w:t>a ch</w:t>
      </w:r>
      <w:r>
        <w:t>ỉ</w:t>
      </w:r>
      <w:r>
        <w:t xml:space="preserve"> IP 192.168.56.20/24 trên giao di</w:t>
      </w:r>
      <w:r>
        <w:t>ệ</w:t>
      </w:r>
      <w:r>
        <w:t>n m</w:t>
      </w:r>
      <w:r>
        <w:t>ạ</w:t>
      </w:r>
      <w:r>
        <w:t>ng Ethernet và b</w:t>
      </w:r>
      <w:r>
        <w:t>ả</w:t>
      </w:r>
      <w:r>
        <w:t>ng đ</w:t>
      </w:r>
      <w:r>
        <w:t>ị</w:t>
      </w:r>
      <w:r>
        <w:t>nh tuy</w:t>
      </w:r>
      <w:r>
        <w:t>ế</w:t>
      </w:r>
      <w:r>
        <w:t>n c</w:t>
      </w:r>
      <w:r>
        <w:t>ụ</w:t>
      </w:r>
      <w:r>
        <w:t>c b</w:t>
      </w:r>
      <w:r>
        <w:t>ộ</w:t>
      </w:r>
      <w:r>
        <w:t xml:space="preserve"> không ghi nh</w:t>
      </w:r>
      <w:r>
        <w:t>ậ</w:t>
      </w:r>
      <w:r>
        <w:t>n tuy</w:t>
      </w:r>
      <w:r>
        <w:t>ế</w:t>
      </w:r>
      <w:r>
        <w:t>n m</w:t>
      </w:r>
      <w:r>
        <w:t>ặ</w:t>
      </w:r>
      <w:r>
        <w:t>c đ</w:t>
      </w:r>
      <w:r>
        <w:t>ị</w:t>
      </w:r>
      <w:r>
        <w:t>nh.</w:t>
      </w:r>
    </w:p>
    <w:p w:rsidR="000F674B" w:rsidRDefault="00121E8B">
      <w:pPr>
        <w:spacing w:after="60" w:line="360" w:lineRule="auto"/>
        <w:ind w:firstLine="567"/>
        <w:jc w:val="both"/>
      </w:pPr>
      <w:r>
        <w:t>Trên máy ch</w:t>
      </w:r>
      <w:r>
        <w:t>ủ</w:t>
      </w:r>
      <w:r>
        <w:t xml:space="preserve"> m</w:t>
      </w:r>
      <w:r>
        <w:t>ụ</w:t>
      </w:r>
      <w:r>
        <w:t>c tiêu, d</w:t>
      </w:r>
      <w:r>
        <w:t>ị</w:t>
      </w:r>
      <w:r>
        <w:t>ch v</w:t>
      </w:r>
      <w:r>
        <w:t>ụ</w:t>
      </w:r>
      <w:r>
        <w:t xml:space="preserve"> chia s</w:t>
      </w:r>
      <w:r>
        <w:t>ẻ</w:t>
      </w:r>
      <w:r>
        <w:t xml:space="preserve"> t</w:t>
      </w:r>
      <w:r>
        <w:t>ệ</w:t>
      </w:r>
      <w:r>
        <w:t>p LanmanServer đư</w:t>
      </w:r>
      <w:r>
        <w:t>ợ</w:t>
      </w:r>
      <w:r>
        <w:t>c ghi nh</w:t>
      </w:r>
      <w:r>
        <w:t>ậ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Running v</w:t>
      </w:r>
      <w:r>
        <w:t>ớ</w:t>
      </w:r>
      <w:r>
        <w:t>i ch</w:t>
      </w:r>
      <w:r>
        <w:t>ế</w:t>
      </w:r>
      <w:r>
        <w:t xml:space="preserve"> đ</w:t>
      </w:r>
      <w:r>
        <w:t>ộ</w:t>
      </w:r>
      <w:r>
        <w:t xml:space="preserve"> kh</w:t>
      </w:r>
      <w:r>
        <w:t>ở</w:t>
      </w:r>
      <w:r>
        <w:t>i đ</w:t>
      </w:r>
      <w:r>
        <w:t>ộ</w:t>
      </w:r>
      <w:r>
        <w:t>ng t</w:t>
      </w:r>
      <w:r>
        <w:t>ự</w:t>
      </w:r>
      <w:r>
        <w:t xml:space="preserve"> đ</w:t>
      </w:r>
      <w:r>
        <w:t>ộ</w:t>
      </w:r>
      <w:r>
        <w:t>ng (Automatic). Thành ph</w:t>
      </w:r>
      <w:r>
        <w:t>ầ</w:t>
      </w:r>
      <w:r>
        <w:t>n tính năng FS-SMB1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đã cài đ</w:t>
      </w:r>
      <w:r>
        <w:t>ặ</w:t>
      </w:r>
      <w:r>
        <w:t>t (Installed) trên h</w:t>
      </w:r>
      <w:r>
        <w:t>ệ</w:t>
      </w:r>
      <w:r>
        <w:t xml:space="preserve"> đi</w:t>
      </w:r>
      <w:r>
        <w:t>ề</w:t>
      </w:r>
      <w:r>
        <w:t>u hành. C</w:t>
      </w:r>
      <w:r>
        <w:t>ấ</w:t>
      </w:r>
      <w:r>
        <w:t>u hình SMB Server ghi nh</w:t>
      </w:r>
      <w:r>
        <w:t>ậ</w:t>
      </w:r>
      <w:r>
        <w:t>n hai thu</w:t>
      </w:r>
      <w:r>
        <w:t>ộ</w:t>
      </w:r>
      <w:r>
        <w:t>c tính EnableSMB1Protocol và EnableSMB2Protocol đ</w:t>
      </w:r>
      <w:r>
        <w:t>ề</w:t>
      </w:r>
      <w:r>
        <w:t>u mang giá tr</w:t>
      </w:r>
      <w:r>
        <w:t>ị</w:t>
      </w:r>
      <w:r>
        <w:t xml:space="preserve"> True. Đây là tr</w:t>
      </w:r>
      <w:r>
        <w:t>ạ</w:t>
      </w:r>
      <w:r>
        <w:t>ng thái c</w:t>
      </w:r>
      <w:r>
        <w:t>ấ</w:t>
      </w:r>
      <w:r>
        <w:t>u hình c</w:t>
      </w:r>
      <w:r>
        <w:t>ụ</w:t>
      </w:r>
      <w:r>
        <w:t>c b</w:t>
      </w:r>
      <w:r>
        <w:t>ộ</w:t>
      </w:r>
      <w:r>
        <w:t>; các dialect th</w:t>
      </w:r>
      <w:r>
        <w:t>ự</w:t>
      </w:r>
      <w:r>
        <w:t>c s</w:t>
      </w:r>
      <w:r>
        <w:t>ự</w:t>
      </w:r>
      <w:r>
        <w:t xml:space="preserve"> quan sát đư</w:t>
      </w:r>
      <w:r>
        <w:t>ợ</w:t>
      </w:r>
      <w:r>
        <w:t>c t</w:t>
      </w:r>
      <w:r>
        <w:t>ừ</w:t>
      </w:r>
      <w:r>
        <w:t xml:space="preserve"> xa đư</w:t>
      </w:r>
      <w:r>
        <w:t>ợ</w:t>
      </w:r>
      <w:r>
        <w:t xml:space="preserve">c trình bày </w:t>
      </w:r>
      <w:r>
        <w:t>ở</w:t>
      </w:r>
      <w:r>
        <w:t xml:space="preserve"> K</w:t>
      </w:r>
      <w:r>
        <w:t>ị</w:t>
      </w:r>
      <w:r>
        <w:t>ch b</w:t>
      </w:r>
      <w:r>
        <w:t>ả</w:t>
      </w:r>
      <w:r>
        <w:t>n 1. Hai thu</w:t>
      </w:r>
      <w:r>
        <w:t>ộ</w:t>
      </w:r>
      <w:r>
        <w:t>c tính ký s</w:t>
      </w:r>
      <w:r>
        <w:t>ố</w:t>
      </w:r>
      <w:r>
        <w:t xml:space="preserve"> c</w:t>
      </w:r>
      <w:r>
        <w:t>ụ</w:t>
      </w:r>
      <w:r>
        <w:t>c b</w:t>
      </w:r>
      <w:r>
        <w:t>ộ</w:t>
      </w:r>
      <w:r>
        <w:t xml:space="preserve"> </w:t>
      </w:r>
      <w:r>
        <w:lastRenderedPageBreak/>
        <w:t>EnableSecuritySignature và RequireSecuritySignature đư</w:t>
      </w:r>
      <w:r>
        <w:t>ợ</w:t>
      </w:r>
      <w:r>
        <w:t>c gh</w:t>
      </w:r>
      <w:r>
        <w:t>i nh</w:t>
      </w:r>
      <w:r>
        <w:t>ậ</w:t>
      </w:r>
      <w:r>
        <w:t>n mang giá tr</w:t>
      </w:r>
      <w:r>
        <w:t>ị</w:t>
      </w:r>
      <w:r>
        <w:t xml:space="preserve"> False; k</w:t>
      </w:r>
      <w:r>
        <w:t>ế</w:t>
      </w:r>
      <w:r>
        <w:t>t qu</w:t>
      </w:r>
      <w:r>
        <w:t>ả</w:t>
      </w:r>
      <w:r>
        <w:t xml:space="preserve"> signing quan sát t</w:t>
      </w:r>
      <w:r>
        <w:t>ừ</w:t>
      </w:r>
      <w:r>
        <w:t xml:space="preserve"> xa đư</w:t>
      </w:r>
      <w:r>
        <w:t>ợ</w:t>
      </w:r>
      <w:r>
        <w:t xml:space="preserve">c trình bày riêng </w:t>
      </w:r>
      <w:r>
        <w:t>ở</w:t>
      </w:r>
      <w:r>
        <w:t xml:space="preserve"> K</w:t>
      </w:r>
      <w:r>
        <w:t>ị</w:t>
      </w:r>
      <w:r>
        <w:t>ch b</w:t>
      </w:r>
      <w:r>
        <w:t>ả</w:t>
      </w:r>
      <w:r>
        <w:t>n 1 và K</w:t>
      </w:r>
      <w:r>
        <w:t>ị</w:t>
      </w:r>
      <w:r>
        <w:t>ch b</w:t>
      </w:r>
      <w:r>
        <w:t>ả</w:t>
      </w:r>
      <w:r>
        <w:t>n 2. L</w:t>
      </w:r>
      <w:r>
        <w:t>ệ</w:t>
      </w:r>
      <w:r>
        <w:t>nh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m</w:t>
      </w:r>
      <w:r>
        <w:t>ạ</w:t>
      </w:r>
      <w:r>
        <w:t>ng c</w:t>
      </w:r>
      <w:r>
        <w:t>ụ</w:t>
      </w:r>
      <w:r>
        <w:t>c b</w:t>
      </w:r>
      <w:r>
        <w:t>ộ</w:t>
      </w:r>
      <w:r>
        <w:t xml:space="preserve"> xác nh</w:t>
      </w:r>
      <w:r>
        <w:t>ậ</w:t>
      </w:r>
      <w:r>
        <w:t>n ti</w:t>
      </w:r>
      <w:r>
        <w:t>ế</w:t>
      </w:r>
      <w:r>
        <w:t>n trình h</w:t>
      </w:r>
      <w:r>
        <w:t>ệ</w:t>
      </w:r>
      <w:r>
        <w:t xml:space="preserve"> th</w:t>
      </w:r>
      <w:r>
        <w:t>ố</w:t>
      </w:r>
      <w:r>
        <w:t>ng (PID 4) đang m</w:t>
      </w:r>
      <w:r>
        <w:t>ở</w:t>
      </w:r>
      <w:r>
        <w:t xml:space="preserve"> c</w:t>
      </w:r>
      <w:r>
        <w:t>ổ</w:t>
      </w:r>
      <w:r>
        <w:t>ng l</w:t>
      </w:r>
      <w:r>
        <w:t>ắ</w:t>
      </w:r>
      <w:r>
        <w:t>ng nghe (Listen) trên c</w:t>
      </w:r>
      <w:r>
        <w:t>ổ</w:t>
      </w:r>
      <w:r>
        <w:t xml:space="preserve">ng TCP 445 </w:t>
      </w:r>
      <w:r>
        <w:t>ứ</w:t>
      </w:r>
      <w:r>
        <w:t>ng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:: và c</w:t>
      </w:r>
      <w:r>
        <w:t>ổ</w:t>
      </w:r>
      <w:r>
        <w:t xml:space="preserve">ng TCP 139 </w:t>
      </w:r>
      <w:r>
        <w:t>ứ</w:t>
      </w:r>
      <w:r>
        <w:t>ng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192.168.56.20.</w:t>
      </w:r>
    </w:p>
    <w:p w:rsidR="000F674B" w:rsidRDefault="00121E8B">
      <w:pPr>
        <w:spacing w:after="60" w:line="360" w:lineRule="auto"/>
        <w:ind w:firstLine="567"/>
        <w:jc w:val="both"/>
      </w:pPr>
      <w:r>
        <w:t>B</w:t>
      </w:r>
      <w:r>
        <w:t>ả</w:t>
      </w:r>
      <w:r>
        <w:t>ng 3.1 t</w:t>
      </w:r>
      <w:r>
        <w:t>ổ</w:t>
      </w:r>
      <w:r>
        <w:t>ng h</w:t>
      </w:r>
      <w:r>
        <w:t>ợ</w:t>
      </w:r>
      <w:r>
        <w:t>p chi ti</w:t>
      </w:r>
      <w:r>
        <w:t>ế</w:t>
      </w:r>
      <w:r>
        <w:t>t các thông s</w:t>
      </w:r>
      <w:r>
        <w:t>ố</w:t>
      </w:r>
      <w:r>
        <w:t xml:space="preserve"> m</w:t>
      </w:r>
      <w:r>
        <w:t>ạ</w:t>
      </w:r>
      <w:r>
        <w:t>ng, d</w:t>
      </w:r>
      <w:r>
        <w:t>ị</w:t>
      </w:r>
      <w:r>
        <w:t>ch v</w:t>
      </w:r>
      <w:r>
        <w:t>ụ</w:t>
      </w:r>
      <w:r>
        <w:t xml:space="preserve"> chia s</w:t>
      </w:r>
      <w:r>
        <w:t>ẻ</w:t>
      </w:r>
      <w:r>
        <w:t xml:space="preserve"> t</w:t>
      </w:r>
      <w:r>
        <w:t>ệ</w:t>
      </w:r>
      <w:r>
        <w:t>p và c</w:t>
      </w:r>
      <w:r>
        <w:t>ấ</w:t>
      </w:r>
      <w:r>
        <w:t>u hình tư</w:t>
      </w:r>
      <w:r>
        <w:t>ờ</w:t>
      </w:r>
      <w:r>
        <w:t>ng l</w:t>
      </w:r>
      <w:r>
        <w:t>ử</w:t>
      </w:r>
      <w:r>
        <w:t>a ghi nh</w:t>
      </w:r>
      <w:r>
        <w:t>ậ</w:t>
      </w:r>
      <w:r>
        <w:t>n đư</w:t>
      </w:r>
      <w:r>
        <w:t>ợ</w:t>
      </w:r>
      <w:r>
        <w:t xml:space="preserve">c trên hai máy </w:t>
      </w:r>
      <w:r>
        <w:t>ả</w:t>
      </w:r>
      <w:r>
        <w:t>o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xu</w:t>
      </w:r>
      <w:r>
        <w:t>ấ</w:t>
      </w:r>
      <w:r>
        <w:t>t phát.</w:t>
      </w:r>
    </w:p>
    <w:p w:rsidR="000F674B" w:rsidRDefault="00121E8B">
      <w:pPr>
        <w:keepNext/>
        <w:spacing w:before="160" w:after="80"/>
        <w:jc w:val="center"/>
      </w:pPr>
      <w:r>
        <w:rPr>
          <w:b/>
          <w:sz w:val="24"/>
        </w:rPr>
        <w:t>B</w:t>
      </w:r>
      <w:r>
        <w:rPr>
          <w:b/>
          <w:sz w:val="24"/>
        </w:rPr>
        <w:t>ả</w:t>
      </w:r>
      <w:r>
        <w:rPr>
          <w:b/>
          <w:sz w:val="24"/>
        </w:rPr>
        <w:t>ng 3.1. Tr</w:t>
      </w:r>
      <w:r>
        <w:rPr>
          <w:b/>
          <w:sz w:val="24"/>
        </w:rPr>
        <w:t>ạ</w:t>
      </w:r>
      <w:r>
        <w:rPr>
          <w:b/>
          <w:sz w:val="24"/>
        </w:rPr>
        <w:t>ng thái m</w:t>
      </w:r>
      <w:r>
        <w:rPr>
          <w:b/>
          <w:sz w:val="24"/>
        </w:rPr>
        <w:t>ạ</w:t>
      </w:r>
      <w:r>
        <w:rPr>
          <w:b/>
          <w:sz w:val="24"/>
        </w:rPr>
        <w:t>ng, d</w:t>
      </w:r>
      <w:r>
        <w:rPr>
          <w:b/>
          <w:sz w:val="24"/>
        </w:rPr>
        <w:t>ị</w:t>
      </w:r>
      <w:r>
        <w:rPr>
          <w:b/>
          <w:sz w:val="24"/>
        </w:rPr>
        <w:t>ch v</w:t>
      </w:r>
      <w:r>
        <w:rPr>
          <w:b/>
          <w:sz w:val="24"/>
        </w:rPr>
        <w:t>ụ</w:t>
      </w:r>
      <w:r>
        <w:rPr>
          <w:b/>
          <w:sz w:val="24"/>
        </w:rPr>
        <w:t xml:space="preserve"> SMB và Windows Firewall trư</w:t>
      </w:r>
      <w:r>
        <w:rPr>
          <w:b/>
          <w:sz w:val="24"/>
        </w:rPr>
        <w:t>ớ</w:t>
      </w:r>
      <w:r>
        <w:rPr>
          <w:b/>
          <w:sz w:val="24"/>
        </w:rPr>
        <w:t>c đo đ</w:t>
      </w:r>
      <w:r>
        <w:rPr>
          <w:b/>
          <w:sz w:val="24"/>
        </w:rPr>
        <w:t>ạ</w:t>
      </w:r>
      <w:r>
        <w:rPr>
          <w:b/>
          <w:sz w:val="24"/>
        </w:rPr>
        <w:t>c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1814"/>
        <w:gridCol w:w="2891"/>
        <w:gridCol w:w="4082"/>
      </w:tblGrid>
      <w:tr w:rsidR="000F674B">
        <w:trPr>
          <w:cantSplit/>
          <w:tblHeader/>
          <w:jc w:val="center"/>
        </w:trPr>
        <w:tc>
          <w:tcPr>
            <w:tcW w:w="181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2891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ghi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082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Ghi chú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IP và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con Kali Linux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192.168.56.10/24</w:t>
            </w:r>
            <w:r>
              <w:rPr>
                <w:sz w:val="19"/>
              </w:rPr>
              <w:t xml:space="preserve"> (giao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</w:t>
            </w:r>
            <w:r>
              <w:rPr>
                <w:rFonts w:ascii="Consolas" w:hAnsi="Consolas"/>
                <w:b/>
                <w:sz w:val="18"/>
              </w:rPr>
              <w:t>eth0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192.168.56.0/24</w:t>
            </w:r>
            <w:r>
              <w:rPr>
                <w:sz w:val="19"/>
              </w:rPr>
              <w:t>, không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default route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IP và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con Windows Server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192.168.56.20/24</w:t>
            </w:r>
            <w:r>
              <w:rPr>
                <w:sz w:val="19"/>
              </w:rPr>
              <w:t xml:space="preserve"> (giao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n </w:t>
            </w:r>
            <w:r>
              <w:rPr>
                <w:rFonts w:ascii="Consolas" w:hAnsi="Consolas"/>
                <w:b/>
                <w:sz w:val="18"/>
              </w:rPr>
              <w:t>Ethernet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, không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default route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card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VirtualBox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1 card Host-Only Adapter trên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i máy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đư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truy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trong phân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lab, không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card NAT hay Bridged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chia s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(LanmanServer)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Running</w:t>
            </w:r>
            <w:r>
              <w:rPr>
                <w:sz w:val="19"/>
              </w:rPr>
              <w:t xml:space="preserve"> (ch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ng </w:t>
            </w:r>
            <w:r>
              <w:rPr>
                <w:rFonts w:ascii="Consolas" w:hAnsi="Consolas"/>
                <w:b/>
                <w:sz w:val="18"/>
              </w:rPr>
              <w:t>Automatic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SMB đang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trên máy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Tính năng Windows FS-SMB1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Installed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Thành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SMBv1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cài đ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trên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hành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SMB Server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EnableSMB1Protocol : True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EnableSMB2Protocol : True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hai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tính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có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True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Chính sách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gói tin SMB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EnableSecuritySignature : False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RequireSecuritySignature : False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không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ng nghe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TCP 445 (</w:t>
            </w:r>
            <w:r>
              <w:rPr>
                <w:rFonts w:ascii="Consolas" w:hAnsi="Consolas"/>
                <w:b/>
                <w:sz w:val="18"/>
              </w:rPr>
              <w:t>::</w:t>
            </w:r>
            <w:r>
              <w:rPr>
                <w:sz w:val="19"/>
              </w:rPr>
              <w:t>)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TCP 139 (</w:t>
            </w:r>
            <w:r>
              <w:rPr>
                <w:rFonts w:ascii="Consolas" w:hAnsi="Consolas"/>
                <w:b/>
                <w:sz w:val="18"/>
              </w:rPr>
              <w:t>192.168.56.20</w:t>
            </w:r>
            <w:r>
              <w:rPr>
                <w:sz w:val="19"/>
              </w:rPr>
              <w:t>)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trình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đang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ng nghe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trên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139 và 445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Windows Firewall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 xml:space="preserve">Domain: </w:t>
            </w:r>
            <w:r>
              <w:rPr>
                <w:rFonts w:ascii="Consolas" w:hAnsi="Consolas"/>
                <w:b/>
                <w:sz w:val="18"/>
              </w:rPr>
              <w:t>True</w:t>
            </w:r>
            <w:r>
              <w:rPr>
                <w:sz w:val="19"/>
              </w:rPr>
              <w:t xml:space="preserve">, Private: </w:t>
            </w:r>
            <w:r>
              <w:rPr>
                <w:rFonts w:ascii="Consolas" w:hAnsi="Consolas"/>
                <w:b/>
                <w:sz w:val="18"/>
              </w:rPr>
              <w:t>True</w:t>
            </w:r>
            <w:r>
              <w:rPr>
                <w:sz w:val="19"/>
              </w:rPr>
              <w:t xml:space="preserve">, Public: </w:t>
            </w:r>
            <w:r>
              <w:rPr>
                <w:rFonts w:ascii="Consolas" w:hAnsi="Consolas"/>
                <w:b/>
                <w:sz w:val="18"/>
              </w:rPr>
              <w:t>True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ba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sơ Windows Firewall có Enabled=True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Nhóm quy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chia s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16 quy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 xml:space="preserve">c </w:t>
            </w:r>
            <w:r>
              <w:rPr>
                <w:rFonts w:ascii="Consolas" w:hAnsi="Consolas"/>
                <w:b/>
                <w:sz w:val="18"/>
              </w:rPr>
              <w:t>File and Printer Sharing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</w:t>
            </w:r>
            <w:r>
              <w:rPr>
                <w:rFonts w:ascii="Consolas" w:hAnsi="Consolas"/>
                <w:b/>
                <w:sz w:val="18"/>
              </w:rPr>
              <w:t>False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Các quy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chia s</w:t>
            </w:r>
            <w:r>
              <w:rPr>
                <w:sz w:val="19"/>
              </w:rPr>
              <w:t>ẻ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vô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hóa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Quy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tư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l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tùy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</w:t>
            </w:r>
          </w:p>
        </w:tc>
        <w:tc>
          <w:tcPr>
            <w:tcW w:w="289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 xml:space="preserve">Tên: </w:t>
            </w:r>
            <w:r>
              <w:rPr>
                <w:rFonts w:ascii="Consolas" w:hAnsi="Consolas"/>
                <w:b/>
                <w:sz w:val="18"/>
              </w:rPr>
              <w:t>ATTT Lab SMB 139-445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 xml:space="preserve">Action: </w:t>
            </w:r>
            <w:r>
              <w:rPr>
                <w:rFonts w:ascii="Consolas" w:hAnsi="Consolas"/>
                <w:b/>
                <w:sz w:val="18"/>
              </w:rPr>
              <w:t>Allow</w:t>
            </w:r>
            <w:r>
              <w:rPr>
                <w:sz w:val="19"/>
              </w:rPr>
              <w:t xml:space="preserve">, Direction: </w:t>
            </w:r>
            <w:r>
              <w:rPr>
                <w:rFonts w:ascii="Consolas" w:hAnsi="Consolas"/>
                <w:b/>
                <w:sz w:val="18"/>
              </w:rPr>
              <w:t>Inbound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 xml:space="preserve">Protocol: </w:t>
            </w:r>
            <w:r>
              <w:rPr>
                <w:rFonts w:ascii="Consolas" w:hAnsi="Consolas"/>
                <w:b/>
                <w:sz w:val="18"/>
              </w:rPr>
              <w:t>TCP</w:t>
            </w:r>
            <w:r>
              <w:rPr>
                <w:sz w:val="19"/>
              </w:rPr>
              <w:t xml:space="preserve">, LocalPort: </w:t>
            </w:r>
            <w:r>
              <w:rPr>
                <w:rFonts w:ascii="Consolas" w:hAnsi="Consolas"/>
                <w:b/>
                <w:sz w:val="18"/>
              </w:rPr>
              <w:t>{139, 445}</w:t>
            </w:r>
          </w:p>
        </w:tc>
        <w:tc>
          <w:tcPr>
            <w:tcW w:w="408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Quy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cho phép có 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RemoteAddress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duy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i </w:t>
            </w:r>
            <w:r>
              <w:rPr>
                <w:rFonts w:ascii="Consolas" w:hAnsi="Consolas"/>
                <w:b/>
                <w:sz w:val="18"/>
              </w:rPr>
              <w:t>192.168.56.10</w:t>
            </w:r>
          </w:p>
        </w:tc>
      </w:tr>
    </w:tbl>
    <w:p w:rsidR="000F674B" w:rsidRDefault="00121E8B">
      <w:pPr>
        <w:spacing w:after="60" w:line="360" w:lineRule="auto"/>
        <w:ind w:firstLine="567"/>
        <w:jc w:val="both"/>
      </w:pPr>
      <w:r>
        <w:lastRenderedPageBreak/>
        <w:t>Hình 3.1 trình bày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t</w:t>
      </w:r>
      <w:r>
        <w:t>ổ</w:t>
      </w:r>
      <w:r>
        <w:t>ng h</w:t>
      </w:r>
      <w:r>
        <w:t>ợ</w:t>
      </w:r>
      <w:r>
        <w:t>p c</w:t>
      </w:r>
      <w:r>
        <w:t>ấ</w:t>
      </w:r>
      <w:r>
        <w:t>u hình m</w:t>
      </w:r>
      <w:r>
        <w:t>ạ</w:t>
      </w:r>
      <w:r>
        <w:t>ng,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chia s</w:t>
      </w:r>
      <w:r>
        <w:t>ẻ</w:t>
      </w:r>
      <w:r>
        <w:t xml:space="preserve"> t</w:t>
      </w:r>
      <w:r>
        <w:t>ệ</w:t>
      </w:r>
      <w:r>
        <w:t>p và các c</w:t>
      </w:r>
      <w:r>
        <w:t>ổ</w:t>
      </w:r>
      <w:r>
        <w:t>ng l</w:t>
      </w:r>
      <w:r>
        <w:t>ắ</w:t>
      </w:r>
      <w:r>
        <w:t>ng nghe trên máy ch</w:t>
      </w:r>
      <w:r>
        <w:t>ủ</w:t>
      </w:r>
      <w:r>
        <w:t xml:space="preserve"> Windows Server 2012 R2 thông qua giao di</w:t>
      </w:r>
      <w:r>
        <w:t>ệ</w:t>
      </w:r>
      <w:r>
        <w:t>n Windows PowerShell trư</w:t>
      </w:r>
      <w:r>
        <w:t>ớ</w:t>
      </w:r>
      <w:r>
        <w:t>c th</w:t>
      </w:r>
      <w:r>
        <w:t>ự</w:t>
      </w:r>
      <w:r>
        <w:t>c nghi</w:t>
      </w:r>
      <w:r>
        <w:t>ệ</w:t>
      </w:r>
      <w:r>
        <w:t>m.</w:t>
      </w:r>
    </w:p>
    <w:p w:rsidR="000F674B" w:rsidRDefault="00121E8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752000" cy="34905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1_Network_SM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20"/>
        <w:jc w:val="center"/>
      </w:pPr>
      <w:r>
        <w:rPr>
          <w:b/>
          <w:sz w:val="24"/>
        </w:rPr>
        <w:t>Hình 3.1. Tr</w:t>
      </w:r>
      <w:r>
        <w:rPr>
          <w:b/>
          <w:sz w:val="24"/>
        </w:rPr>
        <w:t>ạ</w:t>
      </w:r>
      <w:r>
        <w:rPr>
          <w:b/>
          <w:sz w:val="24"/>
        </w:rPr>
        <w:t>ng thái m</w:t>
      </w:r>
      <w:r>
        <w:rPr>
          <w:b/>
          <w:sz w:val="24"/>
        </w:rPr>
        <w:t>ạ</w:t>
      </w:r>
      <w:r>
        <w:rPr>
          <w:b/>
          <w:sz w:val="24"/>
        </w:rPr>
        <w:t>ng, d</w:t>
      </w:r>
      <w:r>
        <w:rPr>
          <w:b/>
          <w:sz w:val="24"/>
        </w:rPr>
        <w:t>ị</w:t>
      </w:r>
      <w:r>
        <w:rPr>
          <w:b/>
          <w:sz w:val="24"/>
        </w:rPr>
        <w:t>ch v</w:t>
      </w:r>
      <w:r>
        <w:rPr>
          <w:b/>
          <w:sz w:val="24"/>
        </w:rPr>
        <w:t>ụ</w:t>
      </w:r>
      <w:r>
        <w:rPr>
          <w:b/>
          <w:sz w:val="24"/>
        </w:rPr>
        <w:t xml:space="preserve"> SMB và các c</w:t>
      </w:r>
      <w:r>
        <w:rPr>
          <w:b/>
          <w:sz w:val="24"/>
        </w:rPr>
        <w:t>ổ</w:t>
      </w:r>
      <w:r>
        <w:rPr>
          <w:b/>
          <w:sz w:val="24"/>
        </w:rPr>
        <w:t>ng l</w:t>
      </w:r>
      <w:r>
        <w:rPr>
          <w:b/>
          <w:sz w:val="24"/>
        </w:rPr>
        <w:t>ắ</w:t>
      </w:r>
      <w:r>
        <w:rPr>
          <w:b/>
          <w:sz w:val="24"/>
        </w:rPr>
        <w:t>ng nghe trên Windows Server 2012 R2 trư</w:t>
      </w:r>
      <w:r>
        <w:rPr>
          <w:b/>
          <w:sz w:val="24"/>
        </w:rPr>
        <w:t>ớ</w:t>
      </w:r>
      <w:r>
        <w:rPr>
          <w:b/>
          <w:sz w:val="24"/>
        </w:rPr>
        <w:t>c th</w:t>
      </w:r>
      <w:r>
        <w:rPr>
          <w:b/>
          <w:sz w:val="24"/>
        </w:rPr>
        <w:t>ự</w:t>
      </w:r>
      <w:r>
        <w:rPr>
          <w:b/>
          <w:sz w:val="24"/>
        </w:rPr>
        <w:t>c nghi</w:t>
      </w:r>
      <w:r>
        <w:rPr>
          <w:b/>
          <w:sz w:val="24"/>
        </w:rPr>
        <w:t>ệ</w:t>
      </w:r>
      <w:r>
        <w:rPr>
          <w:b/>
          <w:sz w:val="24"/>
        </w:rPr>
        <w:t>m</w:t>
      </w:r>
    </w:p>
    <w:p w:rsidR="000F674B" w:rsidRDefault="00121E8B">
      <w:pPr>
        <w:spacing w:after="60" w:line="360" w:lineRule="auto"/>
        <w:ind w:firstLine="567"/>
        <w:jc w:val="both"/>
      </w:pPr>
      <w:r>
        <w:t>Các d</w:t>
      </w:r>
      <w:r>
        <w:t>ữ</w:t>
      </w:r>
      <w:r>
        <w:t xml:space="preserve"> li</w:t>
      </w:r>
      <w:r>
        <w:t>ệ</w:t>
      </w:r>
      <w:r>
        <w:t>u hi</w:t>
      </w:r>
      <w:r>
        <w:t>ể</w:t>
      </w:r>
      <w:r>
        <w:t>n th</w:t>
      </w:r>
      <w:r>
        <w:t>ị</w:t>
      </w:r>
      <w:r>
        <w:t xml:space="preserve"> trên Hình 3.1 xác th</w:t>
      </w:r>
      <w:r>
        <w:t>ự</w:t>
      </w:r>
      <w:r>
        <w:t>c c</w:t>
      </w:r>
      <w:r>
        <w:t>ấ</w:t>
      </w:r>
      <w:r>
        <w:t>u hình m</w:t>
      </w:r>
      <w:r>
        <w:t>ạ</w:t>
      </w:r>
      <w:r>
        <w:t>ng c</w:t>
      </w:r>
      <w:r>
        <w:t>ủ</w:t>
      </w:r>
      <w:r>
        <w:t>a giao di</w:t>
      </w:r>
      <w:r>
        <w:t>ệ</w:t>
      </w:r>
      <w:r>
        <w:t>n Ethernet v</w:t>
      </w:r>
      <w:r>
        <w:t>ớ</w:t>
      </w:r>
      <w:r>
        <w:t>i đ</w:t>
      </w:r>
      <w:r>
        <w:t>ị</w:t>
      </w:r>
      <w:r>
        <w:t>a ch</w:t>
      </w:r>
      <w:r>
        <w:t>ỉ</w:t>
      </w:r>
      <w:r>
        <w:t xml:space="preserve"> 192.168.56.20/24, tr</w:t>
      </w:r>
      <w:r>
        <w:t>ạ</w:t>
      </w:r>
      <w:r>
        <w:t>ng thái d</w:t>
      </w:r>
      <w:r>
        <w:t>ị</w:t>
      </w:r>
      <w:r>
        <w:t>ch v</w:t>
      </w:r>
      <w:r>
        <w:t>ụ</w:t>
      </w:r>
      <w:r>
        <w:t xml:space="preserve"> LanmanServer, vi</w:t>
      </w:r>
      <w:r>
        <w:t>ệ</w:t>
      </w:r>
      <w:r>
        <w:t>c cài đ</w:t>
      </w:r>
      <w:r>
        <w:t>ặ</w:t>
      </w:r>
      <w:r>
        <w:t xml:space="preserve">t tính năng FS-SMB1 và các socket 139/445 đang </w:t>
      </w:r>
      <w:r>
        <w:t>ở</w:t>
      </w:r>
      <w:r>
        <w:t xml:space="preserve"> tr</w:t>
      </w:r>
      <w:r>
        <w:t>ạ</w:t>
      </w:r>
      <w:r>
        <w:t>ng thái Listen trên máy ch</w:t>
      </w:r>
      <w:r>
        <w:t>ủ</w:t>
      </w:r>
      <w:r>
        <w:t>. Tr</w:t>
      </w:r>
      <w:r>
        <w:t>ạ</w:t>
      </w:r>
      <w:r>
        <w:t>ng thái l</w:t>
      </w:r>
      <w:r>
        <w:t>ắ</w:t>
      </w:r>
      <w:r>
        <w:t>ng nghe c</w:t>
      </w:r>
      <w:r>
        <w:t>ụ</w:t>
      </w:r>
      <w:r>
        <w:t>c b</w:t>
      </w:r>
      <w:r>
        <w:t>ộ</w:t>
      </w:r>
      <w:r>
        <w:t xml:space="preserve"> không t</w:t>
      </w:r>
      <w:r>
        <w:t>ự</w:t>
      </w:r>
      <w:r>
        <w:t xml:space="preserve"> xác đ</w:t>
      </w:r>
      <w:r>
        <w:t>ị</w:t>
      </w:r>
      <w:r>
        <w:t>nh tr</w:t>
      </w:r>
      <w:r>
        <w:t>ạ</w:t>
      </w:r>
      <w:r>
        <w:t>ng thái c</w:t>
      </w:r>
      <w:r>
        <w:t>ổ</w:t>
      </w:r>
      <w:r>
        <w:t>ng nhìn t</w:t>
      </w:r>
      <w:r>
        <w:t>ừ</w:t>
      </w:r>
      <w:r>
        <w:t xml:space="preserve"> tr</w:t>
      </w:r>
      <w:r>
        <w:t>ạ</w:t>
      </w:r>
      <w:r>
        <w:t>m Kali;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t</w:t>
      </w:r>
      <w:r>
        <w:t>ừ</w:t>
      </w:r>
      <w:r>
        <w:t xml:space="preserve"> xa ph</w:t>
      </w:r>
      <w:r>
        <w:t>ả</w:t>
      </w:r>
      <w:r>
        <w:t>i đư</w:t>
      </w:r>
      <w:r>
        <w:t>ợ</w:t>
      </w:r>
      <w:r>
        <w:t>c đo riêng qua đư</w:t>
      </w:r>
      <w:r>
        <w:t>ờ</w:t>
      </w:r>
      <w:r>
        <w:t>ng m</w:t>
      </w:r>
      <w:r>
        <w:t>ạ</w:t>
      </w:r>
      <w:r>
        <w:t>ng và chính sách l</w:t>
      </w:r>
      <w:r>
        <w:t>ọ</w:t>
      </w:r>
      <w:r>
        <w:t>c hi</w:t>
      </w:r>
      <w:r>
        <w:t>ệ</w:t>
      </w:r>
      <w:r>
        <w:t>n hành.</w:t>
      </w:r>
    </w:p>
    <w:p w:rsidR="000F674B" w:rsidRDefault="00121E8B">
      <w:pPr>
        <w:spacing w:after="60" w:line="360" w:lineRule="auto"/>
        <w:ind w:firstLine="567"/>
        <w:jc w:val="both"/>
      </w:pPr>
      <w:r>
        <w:t>V</w:t>
      </w:r>
      <w:r>
        <w:t>ề</w:t>
      </w:r>
      <w:r>
        <w:t xml:space="preserve"> c</w:t>
      </w:r>
      <w:r>
        <w:t>ấ</w:t>
      </w:r>
      <w:r>
        <w:t>u hình tư</w:t>
      </w:r>
      <w:r>
        <w:t>ờ</w:t>
      </w:r>
      <w:r>
        <w:t>ng l</w:t>
      </w:r>
      <w:r>
        <w:t>ử</w:t>
      </w:r>
      <w:r>
        <w:t>a c</w:t>
      </w:r>
      <w:r>
        <w:t>ụ</w:t>
      </w:r>
      <w:r>
        <w:t>c b</w:t>
      </w:r>
      <w:r>
        <w:t>ộ</w:t>
      </w:r>
      <w:r>
        <w:t>, Windows Firewall ghi nh</w:t>
      </w:r>
      <w:r>
        <w:t>ậ</w:t>
      </w:r>
      <w:r>
        <w:t>n c</w:t>
      </w:r>
      <w:r>
        <w:t>ả</w:t>
      </w:r>
      <w:r>
        <w:t xml:space="preserve"> ba h</w:t>
      </w:r>
      <w:r>
        <w:t>ồ</w:t>
      </w:r>
      <w:r>
        <w:t xml:space="preserve"> sơ m</w:t>
      </w:r>
      <w:r>
        <w:t>ạ</w:t>
      </w:r>
      <w:r>
        <w:t>ng Domain, Private và Public đ</w:t>
      </w:r>
      <w:r>
        <w:t>ề</w:t>
      </w:r>
      <w:r>
        <w:t>u có thu</w:t>
      </w:r>
      <w:r>
        <w:t>ộ</w:t>
      </w:r>
      <w:r>
        <w:t>c tính Enabled mang giá tr</w:t>
      </w:r>
      <w:r>
        <w:t>ị</w:t>
      </w:r>
      <w:r>
        <w:t xml:space="preserve"> True. Toàn b</w:t>
      </w:r>
      <w:r>
        <w:t>ộ</w:t>
      </w:r>
      <w:r>
        <w:t xml:space="preserve"> 16 quy t</w:t>
      </w:r>
      <w:r>
        <w:t>ắ</w:t>
      </w:r>
      <w:r>
        <w:t>c m</w:t>
      </w:r>
      <w:r>
        <w:t>ặ</w:t>
      </w:r>
      <w:r>
        <w:t>c đ</w:t>
      </w:r>
      <w:r>
        <w:t>ị</w:t>
      </w:r>
      <w:r>
        <w:t>nh thu</w:t>
      </w:r>
      <w:r>
        <w:t>ộ</w:t>
      </w:r>
      <w:r>
        <w:t>c nhóm File and Printer Sharing 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tr</w:t>
      </w:r>
      <w:r>
        <w:t>ạ</w:t>
      </w:r>
      <w:r>
        <w:t>ng thái vô hi</w:t>
      </w:r>
      <w:r>
        <w:t>ệ</w:t>
      </w:r>
      <w:r>
        <w:t>u hóa (False). Trên máy ch</w:t>
      </w:r>
      <w:r>
        <w:t>ủ</w:t>
      </w:r>
      <w:r>
        <w:t>, m</w:t>
      </w:r>
      <w:r>
        <w:t>ộ</w:t>
      </w:r>
      <w:r>
        <w:t>t quy t</w:t>
      </w:r>
      <w:r>
        <w:t>ắ</w:t>
      </w:r>
      <w:r>
        <w:t>c tùy bi</w:t>
      </w:r>
      <w:r>
        <w:t>ế</w:t>
      </w:r>
      <w:r>
        <w:t>n mang tên ATTT Lab SMB 139-445 đư</w:t>
      </w:r>
      <w:r>
        <w:t>ợ</w:t>
      </w:r>
      <w:r>
        <w:t>c kích ho</w:t>
      </w:r>
      <w:r>
        <w:t>ạ</w:t>
      </w:r>
      <w:r>
        <w:t>t v</w:t>
      </w:r>
      <w:r>
        <w:t>ớ</w:t>
      </w:r>
      <w:r>
        <w:t>i chi</w:t>
      </w:r>
      <w:r>
        <w:t>ề</w:t>
      </w:r>
      <w:r>
        <w:t>u đi vào (Inbound), hành đ</w:t>
      </w:r>
      <w:r>
        <w:t>ộ</w:t>
      </w:r>
      <w:r>
        <w:t>ng cho phép (Allow), giao th</w:t>
      </w:r>
      <w:r>
        <w:t>ứ</w:t>
      </w:r>
      <w:r>
        <w:t xml:space="preserve">c </w:t>
      </w:r>
      <w:r>
        <w:lastRenderedPageBreak/>
        <w:t>TCP trên hai c</w:t>
      </w:r>
      <w:r>
        <w:t>ổ</w:t>
      </w:r>
      <w:r>
        <w:t>ng c</w:t>
      </w:r>
      <w:r>
        <w:t>ụ</w:t>
      </w:r>
      <w:r>
        <w:t>c b</w:t>
      </w:r>
      <w:r>
        <w:t>ộ</w:t>
      </w:r>
      <w:r>
        <w:t xml:space="preserve"> 139 và 445, cùng ph</w:t>
      </w:r>
      <w:r>
        <w:t>ạ</w:t>
      </w:r>
      <w:r>
        <w:t>m vi đ</w:t>
      </w:r>
      <w:r>
        <w:t>ị</w:t>
      </w:r>
      <w:r>
        <w:t>a ch</w:t>
      </w:r>
      <w:r>
        <w:t>ỉ</w:t>
      </w:r>
      <w:r>
        <w:t xml:space="preserve"> ngu</w:t>
      </w:r>
      <w:r>
        <w:t>ồ</w:t>
      </w:r>
      <w:r>
        <w:t>n t</w:t>
      </w:r>
      <w:r>
        <w:t>ừ</w:t>
      </w:r>
      <w:r>
        <w:t xml:space="preserve"> xa (RemoteAddress) là 192.168.56.10.</w:t>
      </w:r>
    </w:p>
    <w:p w:rsidR="000F674B" w:rsidRDefault="00121E8B">
      <w:pPr>
        <w:spacing w:after="60" w:line="360" w:lineRule="auto"/>
        <w:ind w:firstLine="567"/>
        <w:jc w:val="both"/>
      </w:pPr>
      <w:r>
        <w:t>Thu</w:t>
      </w:r>
      <w:r>
        <w:t>ộ</w:t>
      </w:r>
      <w:r>
        <w:t>c tính c</w:t>
      </w:r>
      <w:r>
        <w:t>ấ</w:t>
      </w:r>
      <w:r>
        <w:t>u hình c</w:t>
      </w:r>
      <w:r>
        <w:t>ủ</w:t>
      </w:r>
      <w:r>
        <w:t>a quy t</w:t>
      </w:r>
      <w:r>
        <w:t>ắ</w:t>
      </w:r>
      <w:r>
        <w:t>c tư</w:t>
      </w:r>
      <w:r>
        <w:t>ờ</w:t>
      </w:r>
      <w:r>
        <w:t>ng l</w:t>
      </w:r>
      <w:r>
        <w:t>ử</w:t>
      </w:r>
      <w:r>
        <w:t>a tùy bi</w:t>
      </w:r>
      <w:r>
        <w:t>ế</w:t>
      </w:r>
      <w:r>
        <w:t>n ATTT Lab SMB 139-445 cùng tr</w:t>
      </w:r>
      <w:r>
        <w:t>ạ</w:t>
      </w:r>
      <w:r>
        <w:t>ng thái các h</w:t>
      </w:r>
      <w:r>
        <w:t>ồ</w:t>
      </w:r>
      <w:r>
        <w:t xml:space="preserve"> sơ tư</w:t>
      </w:r>
      <w:r>
        <w:t>ờ</w:t>
      </w:r>
      <w:r>
        <w:t>ng l</w:t>
      </w:r>
      <w:r>
        <w:t>ử</w:t>
      </w:r>
      <w:r>
        <w:t>a trên máy ch</w:t>
      </w:r>
      <w:r>
        <w:t>ủ</w:t>
      </w:r>
      <w:r>
        <w:t xml:space="preserve"> m</w:t>
      </w:r>
      <w:r>
        <w:t>ụ</w:t>
      </w:r>
      <w:r>
        <w:t>c tiêu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t</w:t>
      </w:r>
      <w:r>
        <w:t>ạ</w:t>
      </w:r>
      <w:r>
        <w:t>i Hình 3.2.</w:t>
      </w:r>
    </w:p>
    <w:p w:rsidR="000F674B" w:rsidRDefault="00121E8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752000" cy="34905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2_Firew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4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20"/>
        <w:jc w:val="center"/>
      </w:pPr>
      <w:r>
        <w:rPr>
          <w:b/>
          <w:sz w:val="24"/>
        </w:rPr>
        <w:t>Hình 3.2. C</w:t>
      </w:r>
      <w:r>
        <w:rPr>
          <w:b/>
          <w:sz w:val="24"/>
        </w:rPr>
        <w:t>ấ</w:t>
      </w:r>
      <w:r>
        <w:rPr>
          <w:b/>
          <w:sz w:val="24"/>
        </w:rPr>
        <w:t>u hình Windows Firewall gi</w:t>
      </w:r>
      <w:r>
        <w:rPr>
          <w:b/>
          <w:sz w:val="24"/>
        </w:rPr>
        <w:t>ớ</w:t>
      </w:r>
      <w:r>
        <w:rPr>
          <w:b/>
          <w:sz w:val="24"/>
        </w:rPr>
        <w:t>i h</w:t>
      </w:r>
      <w:r>
        <w:rPr>
          <w:b/>
          <w:sz w:val="24"/>
        </w:rPr>
        <w:t>ạ</w:t>
      </w:r>
      <w:r>
        <w:rPr>
          <w:b/>
          <w:sz w:val="24"/>
        </w:rPr>
        <w:t>n ngu</w:t>
      </w:r>
      <w:r>
        <w:rPr>
          <w:b/>
          <w:sz w:val="24"/>
        </w:rPr>
        <w:t>ồ</w:t>
      </w:r>
      <w:r>
        <w:rPr>
          <w:b/>
          <w:sz w:val="24"/>
        </w:rPr>
        <w:t>n truy c</w:t>
      </w:r>
      <w:r>
        <w:rPr>
          <w:b/>
          <w:sz w:val="24"/>
        </w:rPr>
        <w:t>ậ</w:t>
      </w:r>
      <w:r>
        <w:rPr>
          <w:b/>
          <w:sz w:val="24"/>
        </w:rPr>
        <w:t>p TCP 139/445 t</w:t>
      </w:r>
      <w:r>
        <w:rPr>
          <w:b/>
          <w:sz w:val="24"/>
        </w:rPr>
        <w:t>ừ</w:t>
      </w:r>
      <w:r>
        <w:rPr>
          <w:b/>
          <w:sz w:val="24"/>
        </w:rPr>
        <w:t xml:space="preserve"> tr</w:t>
      </w:r>
      <w:r>
        <w:rPr>
          <w:b/>
          <w:sz w:val="24"/>
        </w:rPr>
        <w:t>ạ</w:t>
      </w:r>
      <w:r>
        <w:rPr>
          <w:b/>
          <w:sz w:val="24"/>
        </w:rPr>
        <w:t>m Kali Linux</w:t>
      </w:r>
    </w:p>
    <w:p w:rsidR="000F674B" w:rsidRDefault="00121E8B">
      <w:pPr>
        <w:spacing w:after="60" w:line="360" w:lineRule="auto"/>
        <w:ind w:firstLine="567"/>
        <w:jc w:val="both"/>
      </w:pPr>
      <w:r>
        <w:t>Hình 3.2 xác nh</w:t>
      </w:r>
      <w:r>
        <w:t>ậ</w:t>
      </w:r>
      <w:r>
        <w:t>n quy t</w:t>
      </w:r>
      <w:r>
        <w:t>ắ</w:t>
      </w:r>
      <w:r>
        <w:t>c tùy bi</w:t>
      </w:r>
      <w:r>
        <w:t>ế</w:t>
      </w:r>
      <w:r>
        <w:t>n đư</w:t>
      </w:r>
      <w:r>
        <w:t>ợ</w:t>
      </w:r>
      <w:r>
        <w:t>c c</w:t>
      </w:r>
      <w:r>
        <w:t>ấ</w:t>
      </w:r>
      <w:r>
        <w:t>u hình cho TCP 139/445 v</w:t>
      </w:r>
      <w:r>
        <w:t>ớ</w:t>
      </w:r>
      <w:r>
        <w:t>i ph</w:t>
      </w:r>
      <w:r>
        <w:t>ạ</w:t>
      </w:r>
      <w:r>
        <w:t>m vi đ</w:t>
      </w:r>
      <w:r>
        <w:t>ị</w:t>
      </w:r>
      <w:r>
        <w:t>a ch</w:t>
      </w:r>
      <w:r>
        <w:t>ỉ</w:t>
      </w:r>
      <w:r>
        <w:t xml:space="preserve"> ngu</w:t>
      </w:r>
      <w:r>
        <w:t>ồ</w:t>
      </w:r>
      <w:r>
        <w:t>n 192.168.56.10, đ</w:t>
      </w:r>
      <w:r>
        <w:t>ồ</w:t>
      </w:r>
      <w:r>
        <w:t>ng th</w:t>
      </w:r>
      <w:r>
        <w:t>ờ</w:t>
      </w:r>
      <w:r>
        <w:t>i nhóm File and Printer Sharing m</w:t>
      </w:r>
      <w:r>
        <w:t>ặ</w:t>
      </w:r>
      <w:r>
        <w:t>c đ</w:t>
      </w:r>
      <w:r>
        <w:t>ị</w:t>
      </w:r>
      <w:r>
        <w:t>nh đư</w:t>
      </w:r>
      <w:r>
        <w:t>ợ</w:t>
      </w:r>
      <w:r>
        <w:t>c ghi nh</w:t>
      </w:r>
      <w:r>
        <w:t>ậ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t</w:t>
      </w:r>
      <w:r>
        <w:t>ắ</w:t>
      </w:r>
      <w:r>
        <w:t>t. Đây là tr</w:t>
      </w:r>
      <w:r>
        <w:t>ạ</w:t>
      </w:r>
      <w:r>
        <w:t>ng thái c</w:t>
      </w:r>
      <w:r>
        <w:t>ấ</w:t>
      </w:r>
      <w:r>
        <w:t>u hình t</w:t>
      </w:r>
      <w:r>
        <w:t>ạ</w:t>
      </w:r>
      <w:r>
        <w:t>i baseline;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 xml:space="preserve"> t</w:t>
      </w:r>
      <w:r>
        <w:t>ừ</w:t>
      </w:r>
      <w:r>
        <w:t xml:space="preserve"> Kali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>ng các phép đo t</w:t>
      </w:r>
      <w:r>
        <w:t>ừ</w:t>
      </w:r>
      <w:r>
        <w:t xml:space="preserve"> xa </w:t>
      </w:r>
      <w:r>
        <w:t>ở</w:t>
      </w:r>
      <w:r>
        <w:t xml:space="preserve"> ph</w:t>
      </w:r>
      <w:r>
        <w:t>ầ</w:t>
      </w:r>
      <w:r>
        <w:t>n ti</w:t>
      </w:r>
      <w:r>
        <w:t>ế</w:t>
      </w:r>
      <w:r>
        <w:t>p theo.</w:t>
      </w:r>
    </w:p>
    <w:p w:rsidR="000F674B" w:rsidRDefault="00121E8B">
      <w:pPr>
        <w:pStyle w:val="Heading3"/>
        <w:spacing w:before="120" w:after="60"/>
      </w:pPr>
      <w:r>
        <w:rPr>
          <w:rFonts w:ascii="Times New Roman" w:hAnsi="Times New Roman"/>
        </w:rPr>
        <w:t>3.1.2.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vá và m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c 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i</w:t>
      </w:r>
    </w:p>
    <w:p w:rsidR="000F674B" w:rsidRDefault="00121E8B">
      <w:pPr>
        <w:spacing w:after="60" w:line="360" w:lineRule="auto"/>
        <w:ind w:firstLine="567"/>
        <w:jc w:val="both"/>
      </w:pPr>
      <w:r>
        <w:t>Đ</w:t>
      </w:r>
      <w:r>
        <w:t>ể</w:t>
      </w:r>
      <w:r>
        <w:t xml:space="preserve"> xác đ</w:t>
      </w:r>
      <w:r>
        <w:t>ị</w:t>
      </w:r>
      <w:r>
        <w:t>nh tr</w:t>
      </w:r>
      <w:r>
        <w:t>ạ</w:t>
      </w:r>
      <w:r>
        <w:t>ng thái c</w:t>
      </w:r>
      <w:r>
        <w:t>ậ</w:t>
      </w:r>
      <w:r>
        <w:t>p nh</w:t>
      </w:r>
      <w:r>
        <w:t>ậ</w:t>
      </w:r>
      <w:r>
        <w:t>t liên quan MS17-010, đ</w:t>
      </w:r>
      <w:r>
        <w:t>ề</w:t>
      </w:r>
      <w:r>
        <w:t xml:space="preserve"> tài đ</w:t>
      </w:r>
      <w:r>
        <w:t>ố</w:t>
      </w:r>
      <w:r>
        <w:t>i chi</w:t>
      </w:r>
      <w:r>
        <w:t>ế</w:t>
      </w:r>
      <w:r>
        <w:t>u thông tin phiên b</w:t>
      </w:r>
      <w:r>
        <w:t>ả</w:t>
      </w:r>
      <w:r>
        <w:t>n srv.sys và danh m</w:t>
      </w:r>
      <w:r>
        <w:t>ụ</w:t>
      </w:r>
      <w:r>
        <w:t>c hotfix c</w:t>
      </w:r>
      <w:r>
        <w:t>ụ</w:t>
      </w:r>
      <w:r>
        <w:t>c b</w:t>
      </w:r>
      <w:r>
        <w:t>ộ</w:t>
      </w:r>
      <w:r>
        <w:t xml:space="preserve"> v</w:t>
      </w:r>
      <w:r>
        <w:t>ớ</w:t>
      </w:r>
      <w:r>
        <w:t>i tài li</w:t>
      </w:r>
      <w:r>
        <w:t>ệ</w:t>
      </w:r>
      <w:r>
        <w:t>u Microsoft. Truy v</w:t>
      </w:r>
      <w:r>
        <w:t>ấ</w:t>
      </w:r>
      <w:r>
        <w:t>n t</w:t>
      </w:r>
      <w:r>
        <w:t>ệ</w:t>
      </w:r>
      <w:r>
        <w:t>p srv.sys t</w:t>
      </w:r>
      <w:r>
        <w:t>ạ</w:t>
      </w:r>
      <w:r>
        <w:t>i đư</w:t>
      </w:r>
      <w:r>
        <w:t>ờ</w:t>
      </w:r>
      <w:r>
        <w:t>ng d</w:t>
      </w:r>
      <w:r>
        <w:t>ẫ</w:t>
      </w:r>
      <w:r>
        <w:t>n C:\Windows\System32\drivers\srv.sys ghi nh</w:t>
      </w:r>
      <w:r>
        <w:t>ậ</w:t>
      </w:r>
      <w:r>
        <w:t>n chu</w:t>
      </w:r>
      <w:r>
        <w:t>ỗ</w:t>
      </w:r>
      <w:r>
        <w:t>i FileVersion hi</w:t>
      </w:r>
      <w:r>
        <w:t>ể</w:t>
      </w:r>
      <w:r>
        <w:t>n th</w:t>
      </w:r>
      <w:r>
        <w:t>ị</w:t>
      </w:r>
      <w:r>
        <w:t xml:space="preserve"> là 6.3.9600.16384 (winblue_rtm.130821-1623).</w:t>
      </w:r>
    </w:p>
    <w:p w:rsidR="000F674B" w:rsidRDefault="00121E8B">
      <w:pPr>
        <w:spacing w:after="60" w:line="360" w:lineRule="auto"/>
        <w:ind w:firstLine="567"/>
        <w:jc w:val="both"/>
      </w:pPr>
      <w:r>
        <w:lastRenderedPageBreak/>
        <w:t>Đ</w:t>
      </w:r>
      <w:r>
        <w:t>ể</w:t>
      </w:r>
      <w:r>
        <w:t xml:space="preserve"> thu đư</w:t>
      </w:r>
      <w:r>
        <w:t>ợ</w:t>
      </w:r>
      <w:r>
        <w:t>c giá tr</w:t>
      </w:r>
      <w:r>
        <w:t>ị</w:t>
      </w:r>
      <w:r>
        <w:t xml:space="preserve"> phiên b</w:t>
      </w:r>
      <w:r>
        <w:t>ả</w:t>
      </w:r>
      <w:r>
        <w:t>n s</w:t>
      </w:r>
      <w:r>
        <w:t>ố</w:t>
      </w:r>
      <w:r>
        <w:t xml:space="preserve"> nh</w:t>
      </w:r>
      <w:r>
        <w:t>ị</w:t>
      </w:r>
      <w:r>
        <w:t xml:space="preserve"> phân, quy trình ki</w:t>
      </w:r>
      <w:r>
        <w:t>ể</w:t>
      </w:r>
      <w:r>
        <w:t>m tra th</w:t>
      </w:r>
      <w:r>
        <w:t>ự</w:t>
      </w:r>
      <w:r>
        <w:t>c hi</w:t>
      </w:r>
      <w:r>
        <w:t>ệ</w:t>
      </w:r>
      <w:r>
        <w:t>n ghép n</w:t>
      </w:r>
      <w:r>
        <w:t>ố</w:t>
      </w:r>
      <w:r>
        <w:t>i b</w:t>
      </w:r>
      <w:r>
        <w:t>ố</w:t>
      </w:r>
      <w:r>
        <w:t>n trư</w:t>
      </w:r>
      <w:r>
        <w:t>ờ</w:t>
      </w:r>
      <w:r>
        <w:t>ng FileMajorPart, FileMinorPart, FileBuildPart và FilePrivatePart t</w:t>
      </w:r>
      <w:r>
        <w:t>ừ</w:t>
      </w:r>
      <w:r>
        <w:t xml:space="preserve"> tiêu đ</w:t>
      </w:r>
      <w:r>
        <w:t>ề</w:t>
      </w:r>
      <w:r>
        <w:t xml:space="preserve"> t</w:t>
      </w:r>
      <w:r>
        <w:t>ệ</w:t>
      </w:r>
      <w:r>
        <w:t>p driver, xác đ</w:t>
      </w:r>
      <w:r>
        <w:t>ị</w:t>
      </w:r>
      <w:r>
        <w:t>nh phiên b</w:t>
      </w:r>
      <w:r>
        <w:t>ả</w:t>
      </w:r>
      <w:r>
        <w:t>n s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t</w:t>
      </w:r>
      <w:r>
        <w:t>ệ</w:t>
      </w:r>
      <w:r>
        <w:t>p srv.sys là 6.3.9600.16421. Theo Microsoft Security Bulletin MS17-010 và tài li</w:t>
      </w:r>
      <w:r>
        <w:t>ệ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“How to verify that MS17-010 is installed”, ngư</w:t>
      </w:r>
      <w:r>
        <w:t>ỡ</w:t>
      </w:r>
      <w:r>
        <w:t>ng phiên b</w:t>
      </w:r>
      <w:r>
        <w:t>ả</w:t>
      </w:r>
      <w:r>
        <w:t>n đã c</w:t>
      </w:r>
      <w:r>
        <w:t>ậ</w:t>
      </w:r>
      <w:r>
        <w:t>p nh</w:t>
      </w:r>
      <w:r>
        <w:t>ậ</w:t>
      </w:r>
      <w:r>
        <w:t>t t</w:t>
      </w:r>
      <w:r>
        <w:t>ố</w:t>
      </w:r>
      <w:r>
        <w:t>i thi</w:t>
      </w:r>
      <w:r>
        <w:t>ể</w:t>
      </w:r>
      <w:r>
        <w:t>u c</w:t>
      </w:r>
      <w:r>
        <w:t>ủ</w:t>
      </w:r>
      <w:r>
        <w:t>a srv.sys đ</w:t>
      </w:r>
      <w:r>
        <w:t>ố</w:t>
      </w:r>
      <w:r>
        <w:t>i v</w:t>
      </w:r>
      <w:r>
        <w:t>ớ</w:t>
      </w:r>
      <w:r>
        <w:t>i n</w:t>
      </w:r>
      <w:r>
        <w:t>ề</w:t>
      </w:r>
      <w:r>
        <w:t>n t</w:t>
      </w:r>
      <w:r>
        <w:t>ả</w:t>
      </w:r>
      <w:r>
        <w:t xml:space="preserve">ng Windows Server 2012 R2 là 6.3.9600.18604, tương </w:t>
      </w:r>
      <w:r>
        <w:t>ứ</w:t>
      </w:r>
      <w:r>
        <w:t>ng v</w:t>
      </w:r>
      <w:r>
        <w:t>ớ</w:t>
      </w:r>
      <w:r>
        <w:t>i vi</w:t>
      </w:r>
      <w:r>
        <w:t>ệ</w:t>
      </w:r>
      <w:r>
        <w:t>c cài đ</w:t>
      </w:r>
      <w:r>
        <w:t>ặ</w:t>
      </w:r>
      <w:r>
        <w:t>t gói c</w:t>
      </w:r>
      <w:r>
        <w:t>ậ</w:t>
      </w:r>
      <w:r>
        <w:t>p nh</w:t>
      </w:r>
      <w:r>
        <w:t>ậ</w:t>
      </w:r>
      <w:r>
        <w:t>t KB4012213 ho</w:t>
      </w:r>
      <w:r>
        <w:t>ặ</w:t>
      </w:r>
      <w:r>
        <w:t xml:space="preserve">c </w:t>
      </w:r>
      <w:r>
        <w:t>KB4012216. Phép so sánh s</w:t>
      </w:r>
      <w:r>
        <w:t>ố</w:t>
      </w:r>
      <w:r>
        <w:t xml:space="preserve"> h</w:t>
      </w:r>
      <w:r>
        <w:t>ọ</w:t>
      </w:r>
      <w:r>
        <w:t>c cho th</w:t>
      </w:r>
      <w:r>
        <w:t>ấ</w:t>
      </w:r>
      <w:r>
        <w:t>y giá tr</w:t>
      </w:r>
      <w:r>
        <w:t>ị</w:t>
      </w:r>
      <w:r>
        <w:t xml:space="preserve"> phiên b</w:t>
      </w:r>
      <w:r>
        <w:t>ả</w:t>
      </w:r>
      <w:r>
        <w:t>n s</w:t>
      </w:r>
      <w:r>
        <w:t>ố</w:t>
      </w:r>
      <w:r>
        <w:t xml:space="preserve"> c</w:t>
      </w:r>
      <w:r>
        <w:t>ủ</w:t>
      </w:r>
      <w:r>
        <w:t>a máy ch</w:t>
      </w:r>
      <w:r>
        <w:t>ủ</w:t>
      </w:r>
      <w:r>
        <w:t xml:space="preserve"> m</w:t>
      </w:r>
      <w:r>
        <w:t>ụ</w:t>
      </w:r>
      <w:r>
        <w:t>c tiêu th</w:t>
      </w:r>
      <w:r>
        <w:t>ấ</w:t>
      </w:r>
      <w:r>
        <w:t>p hơn ngư</w:t>
      </w:r>
      <w:r>
        <w:t>ỡ</w:t>
      </w:r>
      <w:r>
        <w:t>ng phiên b</w:t>
      </w:r>
      <w:r>
        <w:t>ả</w:t>
      </w:r>
      <w:r>
        <w:t>n đã c</w:t>
      </w:r>
      <w:r>
        <w:t>ậ</w:t>
      </w:r>
      <w:r>
        <w:t>p nh</w:t>
      </w:r>
      <w:r>
        <w:t>ậ</w:t>
      </w:r>
      <w:r>
        <w:t xml:space="preserve">t tương </w:t>
      </w:r>
      <w:r>
        <w:t>ứ</w:t>
      </w:r>
      <w:r>
        <w:t>ng (6.3.9600.16421 &lt; 6.3.9600.18604).</w:t>
      </w:r>
    </w:p>
    <w:p w:rsidR="000F674B" w:rsidRDefault="00121E8B">
      <w:pPr>
        <w:spacing w:after="60" w:line="360" w:lineRule="auto"/>
        <w:ind w:firstLine="567"/>
        <w:jc w:val="both"/>
      </w:pPr>
      <w:r>
        <w:t>Song song v</w:t>
      </w:r>
      <w:r>
        <w:t>ớ</w:t>
      </w:r>
      <w:r>
        <w:t>i vi</w:t>
      </w:r>
      <w:r>
        <w:t>ệ</w:t>
      </w:r>
      <w:r>
        <w:t>c đ</w:t>
      </w:r>
      <w:r>
        <w:t>ố</w:t>
      </w:r>
      <w:r>
        <w:t>i chi</w:t>
      </w:r>
      <w:r>
        <w:t>ế</w:t>
      </w:r>
      <w:r>
        <w:t>u phiên b</w:t>
      </w:r>
      <w:r>
        <w:t>ả</w:t>
      </w:r>
      <w:r>
        <w:t>n driver, danh m</w:t>
      </w:r>
      <w:r>
        <w:t>ụ</w:t>
      </w:r>
      <w:r>
        <w:t>c c</w:t>
      </w:r>
      <w:r>
        <w:t>ậ</w:t>
      </w:r>
      <w:r>
        <w:t>p nh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ki</w:t>
      </w:r>
      <w:r>
        <w:t>ể</w:t>
      </w:r>
      <w:r>
        <w:t>m tra qua l</w:t>
      </w:r>
      <w:r>
        <w:t>ệ</w:t>
      </w:r>
      <w:r>
        <w:t>nh Get-HotFix. Danh m</w:t>
      </w:r>
      <w:r>
        <w:t>ụ</w:t>
      </w:r>
      <w:r>
        <w:t>c Get-HotFix quan sát đư</w:t>
      </w:r>
      <w:r>
        <w:t>ợ</w:t>
      </w:r>
      <w:r>
        <w:t>c g</w:t>
      </w:r>
      <w:r>
        <w:t>ồ</w:t>
      </w:r>
      <w:r>
        <w:t>m sáu m</w:t>
      </w:r>
      <w:r>
        <w:t>ụ</w:t>
      </w:r>
      <w:r>
        <w:t>c (KB2919355, KB2919442, KB2937220, KB2938772, KB2939471 và KB2949621) có ngày cài đ</w:t>
      </w:r>
      <w:r>
        <w:t>ặ</w:t>
      </w:r>
      <w:r>
        <w:t>t 21/03/2014; trong danh m</w:t>
      </w:r>
      <w:r>
        <w:t>ụ</w:t>
      </w:r>
      <w:r>
        <w:t>c này không ghi nh</w:t>
      </w:r>
      <w:r>
        <w:t>ậ</w:t>
      </w:r>
      <w:r>
        <w:t>n KB4012213, KB4012216 ho</w:t>
      </w:r>
      <w:r>
        <w:t>ặ</w:t>
      </w:r>
      <w:r>
        <w:t>c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thay th</w:t>
      </w:r>
      <w:r>
        <w:t>ế</w:t>
      </w:r>
      <w:r>
        <w:t xml:space="preserve"> đã đư</w:t>
      </w:r>
      <w:r>
        <w:t>ợ</w:t>
      </w:r>
      <w:r>
        <w:t>c ánh x</w:t>
      </w:r>
      <w:r>
        <w:t>ạ</w:t>
      </w:r>
      <w:r>
        <w:t xml:space="preserve"> là ch</w:t>
      </w:r>
      <w:r>
        <w:t>ứ</w:t>
      </w:r>
      <w:r>
        <w:t>a b</w:t>
      </w:r>
      <w:r>
        <w:t>ả</w:t>
      </w:r>
      <w:r>
        <w:t>n s</w:t>
      </w:r>
      <w:r>
        <w:t>ử</w:t>
      </w:r>
      <w:r>
        <w:t>a l</w:t>
      </w:r>
      <w:r>
        <w:t>ỗ</w:t>
      </w:r>
      <w:r>
        <w:t>i MS17-010.</w:t>
      </w:r>
    </w:p>
    <w:p w:rsidR="000F674B" w:rsidRDefault="00121E8B">
      <w:pPr>
        <w:spacing w:after="60" w:line="360" w:lineRule="auto"/>
        <w:ind w:firstLine="567"/>
        <w:jc w:val="both"/>
      </w:pPr>
      <w:r>
        <w:t>D</w:t>
      </w:r>
      <w:r>
        <w:t>ự</w:t>
      </w:r>
      <w:r>
        <w:t>a trên phiên b</w:t>
      </w:r>
      <w:r>
        <w:t>ả</w:t>
      </w:r>
      <w:r>
        <w:t>n s</w:t>
      </w:r>
      <w:r>
        <w:t>ố</w:t>
      </w:r>
      <w:r>
        <w:t xml:space="preserve"> nh</w:t>
      </w:r>
      <w:r>
        <w:t>ị</w:t>
      </w:r>
      <w:r>
        <w:t xml:space="preserve"> phân th</w:t>
      </w:r>
      <w:r>
        <w:t>ấ</w:t>
      </w:r>
      <w:r>
        <w:t>p hơn ngư</w:t>
      </w:r>
      <w:r>
        <w:t>ỡ</w:t>
      </w:r>
      <w:r>
        <w:t>ng c</w:t>
      </w:r>
      <w:r>
        <w:t>ậ</w:t>
      </w:r>
      <w:r>
        <w:t>p nh</w:t>
      </w:r>
      <w:r>
        <w:t>ậ</w:t>
      </w:r>
      <w:r>
        <w:t>t t</w:t>
      </w:r>
      <w:r>
        <w:t>ố</w:t>
      </w:r>
      <w:r>
        <w:t>i thi</w:t>
      </w:r>
      <w:r>
        <w:t>ể</w:t>
      </w:r>
      <w:r>
        <w:t>u và danh m</w:t>
      </w:r>
      <w:r>
        <w:t>ụ</w:t>
      </w:r>
      <w:r>
        <w:t>c hotfix quan sát đư</w:t>
      </w:r>
      <w:r>
        <w:t>ợ</w:t>
      </w:r>
      <w:r>
        <w:t>c, tr</w:t>
      </w:r>
      <w:r>
        <w:t>ạ</w:t>
      </w:r>
      <w:r>
        <w:t>ng thái b</w:t>
      </w:r>
      <w:r>
        <w:t>ả</w:t>
      </w:r>
      <w:r>
        <w:t>n vá c</w:t>
      </w:r>
      <w:r>
        <w:t>ủ</w:t>
      </w:r>
      <w:r>
        <w:t>a máy ch</w:t>
      </w:r>
      <w:r>
        <w:t>ủ</w:t>
      </w:r>
      <w:r>
        <w:t xml:space="preserve"> đư</w:t>
      </w:r>
      <w:r>
        <w:t>ợ</w:t>
      </w:r>
      <w:r>
        <w:t>c phân lo</w:t>
      </w:r>
      <w:r>
        <w:t>ạ</w:t>
      </w:r>
      <w:r>
        <w:t>i là UNPATCHED đ</w:t>
      </w:r>
      <w:r>
        <w:t>ố</w:t>
      </w:r>
      <w:r>
        <w:t>i v</w:t>
      </w:r>
      <w:r>
        <w:t>ớ</w:t>
      </w:r>
      <w:r>
        <w:t>i MS17-010. UNPATCHED là phân lo</w:t>
      </w:r>
      <w:r>
        <w:t>ạ</w:t>
      </w:r>
      <w:r>
        <w:t>i tr</w:t>
      </w:r>
      <w:r>
        <w:t>ạ</w:t>
      </w:r>
      <w:r>
        <w:t>ng thái b</w:t>
      </w:r>
      <w:r>
        <w:t>ả</w:t>
      </w:r>
      <w:r>
        <w:t>n vá c</w:t>
      </w:r>
      <w:r>
        <w:t>ụ</w:t>
      </w:r>
      <w:r>
        <w:t>c b</w:t>
      </w:r>
      <w:r>
        <w:t>ộ</w:t>
      </w:r>
      <w:r>
        <w:t xml:space="preserve"> và không t</w:t>
      </w:r>
      <w:r>
        <w:t>ự</w:t>
      </w:r>
      <w:r>
        <w:t xml:space="preserve"> t</w:t>
      </w:r>
      <w:r>
        <w:t>ạ</w:t>
      </w:r>
      <w:r>
        <w:t>o ra m</w:t>
      </w:r>
      <w:r>
        <w:t>ộ</w:t>
      </w:r>
      <w:r>
        <w:t>t phán quy</w:t>
      </w:r>
      <w:r>
        <w:t>ế</w:t>
      </w:r>
      <w:r>
        <w:t>t l</w:t>
      </w:r>
      <w:r>
        <w:t>ỗ</w:t>
      </w:r>
      <w:r>
        <w:t xml:space="preserve"> h</w:t>
      </w:r>
      <w:r>
        <w:t>ổ</w:t>
      </w:r>
      <w:r>
        <w:t>ng t</w:t>
      </w:r>
      <w:r>
        <w:t>ừ</w:t>
      </w:r>
      <w:r>
        <w:t xml:space="preserve"> phép đo t</w:t>
      </w:r>
      <w:r>
        <w:t>ừ</w:t>
      </w:r>
      <w:r>
        <w:t xml:space="preserve"> xa.</w:t>
      </w:r>
    </w:p>
    <w:p w:rsidR="000F674B" w:rsidRDefault="00121E8B">
      <w:pPr>
        <w:spacing w:after="60" w:line="360" w:lineRule="auto"/>
        <w:ind w:firstLine="567"/>
        <w:jc w:val="both"/>
      </w:pPr>
      <w:r>
        <w:t>Snapshot Before Demo đư</w:t>
      </w:r>
      <w:r>
        <w:t>ợ</w:t>
      </w:r>
      <w:r>
        <w:t>c ghi nh</w:t>
      </w:r>
      <w:r>
        <w:t>ậ</w:t>
      </w:r>
      <w:r>
        <w:t>n cho c</w:t>
      </w:r>
      <w:r>
        <w:t>ả</w:t>
      </w:r>
      <w:r>
        <w:t xml:space="preserve"> hai máy </w:t>
      </w:r>
      <w:r>
        <w:t>ả</w:t>
      </w:r>
      <w:r>
        <w:t xml:space="preserve">o </w:t>
      </w:r>
      <w:r>
        <w:t>ở</w:t>
      </w:r>
      <w:r>
        <w:t xml:space="preserve"> tr</w:t>
      </w:r>
      <w:r>
        <w:t>ạ</w:t>
      </w:r>
      <w:r>
        <w:t>ng thái poweroff và đư</w:t>
      </w:r>
      <w:r>
        <w:t>ợ</w:t>
      </w:r>
      <w:r>
        <w:t>c ch</w:t>
      </w:r>
      <w:r>
        <w:t>ọ</w:t>
      </w:r>
      <w:r>
        <w:t>n làm m</w:t>
      </w:r>
      <w:r>
        <w:t>ố</w:t>
      </w:r>
      <w:r>
        <w:t>c ph</w:t>
      </w:r>
      <w:r>
        <w:t>ụ</w:t>
      </w:r>
      <w:r>
        <w:t>c h</w:t>
      </w:r>
      <w:r>
        <w:t>ồ</w:t>
      </w:r>
      <w:r>
        <w:t>i c</w:t>
      </w:r>
      <w:r>
        <w:t>ủ</w:t>
      </w:r>
      <w:r>
        <w:t>a th</w:t>
      </w:r>
      <w:r>
        <w:t>ự</w:t>
      </w:r>
      <w:r>
        <w:t>c nghi</w:t>
      </w:r>
      <w:r>
        <w:t>ệ</w:t>
      </w:r>
      <w:r>
        <w:t>m.</w:t>
      </w:r>
    </w:p>
    <w:p w:rsidR="000F674B" w:rsidRDefault="00121E8B">
      <w:pPr>
        <w:spacing w:after="60" w:line="360" w:lineRule="auto"/>
        <w:ind w:firstLine="567"/>
        <w:jc w:val="both"/>
      </w:pPr>
      <w:r>
        <w:t>B</w:t>
      </w:r>
      <w:r>
        <w:t>ả</w:t>
      </w:r>
      <w:r>
        <w:t>ng 3.2 t</w:t>
      </w:r>
      <w:r>
        <w:t>ổ</w:t>
      </w:r>
      <w:r>
        <w:t>ng h</w:t>
      </w:r>
      <w:r>
        <w:t>ợ</w:t>
      </w:r>
      <w:r>
        <w:t>p các tiêu chí đ</w:t>
      </w:r>
      <w:r>
        <w:t>ố</w:t>
      </w:r>
      <w:r>
        <w:t>i chi</w:t>
      </w:r>
      <w:r>
        <w:t>ế</w:t>
      </w:r>
      <w:r>
        <w:t>u phiên b</w:t>
      </w:r>
      <w:r>
        <w:t>ả</w:t>
      </w:r>
      <w:r>
        <w:t>n driver, danh m</w:t>
      </w:r>
      <w:r>
        <w:t>ụ</w:t>
      </w:r>
      <w:r>
        <w:t>c b</w:t>
      </w:r>
      <w:r>
        <w:t>ả</w:t>
      </w:r>
      <w:r>
        <w:t>n vá và m</w:t>
      </w:r>
      <w:r>
        <w:t>ố</w:t>
      </w:r>
      <w:r>
        <w:t>c ph</w:t>
      </w:r>
      <w:r>
        <w:t>ụ</w:t>
      </w:r>
      <w:r>
        <w:t>c h</w:t>
      </w:r>
      <w:r>
        <w:t>ồ</w:t>
      </w:r>
      <w:r>
        <w:t>i h</w:t>
      </w:r>
      <w:r>
        <w:t>ệ</w:t>
      </w:r>
      <w:r>
        <w:t xml:space="preserve"> th</w:t>
      </w:r>
      <w:r>
        <w:t>ố</w:t>
      </w:r>
      <w:r>
        <w:t>ng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 đo đ</w:t>
      </w:r>
      <w:r>
        <w:t>ạ</w:t>
      </w:r>
      <w:r>
        <w:t>c.</w:t>
      </w:r>
    </w:p>
    <w:p w:rsidR="000F674B" w:rsidRDefault="00121E8B">
      <w:pPr>
        <w:keepNext/>
        <w:pageBreakBefore/>
        <w:spacing w:before="160" w:after="80"/>
        <w:jc w:val="center"/>
      </w:pPr>
      <w:r>
        <w:rPr>
          <w:b/>
          <w:sz w:val="24"/>
        </w:rPr>
        <w:lastRenderedPageBreak/>
        <w:t>B</w:t>
      </w:r>
      <w:r>
        <w:rPr>
          <w:b/>
          <w:sz w:val="24"/>
        </w:rPr>
        <w:t>ả</w:t>
      </w:r>
      <w:r>
        <w:rPr>
          <w:b/>
          <w:sz w:val="24"/>
        </w:rPr>
        <w:t>ng 3.2. Tr</w:t>
      </w:r>
      <w:r>
        <w:rPr>
          <w:b/>
          <w:sz w:val="24"/>
        </w:rPr>
        <w:t>ạ</w:t>
      </w:r>
      <w:r>
        <w:rPr>
          <w:b/>
          <w:sz w:val="24"/>
        </w:rPr>
        <w:t>ng thái b</w:t>
      </w:r>
      <w:r>
        <w:rPr>
          <w:b/>
          <w:sz w:val="24"/>
        </w:rPr>
        <w:t>ả</w:t>
      </w:r>
      <w:r>
        <w:rPr>
          <w:b/>
          <w:sz w:val="24"/>
        </w:rPr>
        <w:t>n vá và m</w:t>
      </w:r>
      <w:r>
        <w:rPr>
          <w:b/>
          <w:sz w:val="24"/>
        </w:rPr>
        <w:t>ố</w:t>
      </w:r>
      <w:r>
        <w:rPr>
          <w:b/>
          <w:sz w:val="24"/>
        </w:rPr>
        <w:t>c ph</w:t>
      </w:r>
      <w:r>
        <w:rPr>
          <w:b/>
          <w:sz w:val="24"/>
        </w:rPr>
        <w:t>ụ</w:t>
      </w:r>
      <w:r>
        <w:rPr>
          <w:b/>
          <w:sz w:val="24"/>
        </w:rPr>
        <w:t>c h</w:t>
      </w:r>
      <w:r>
        <w:rPr>
          <w:b/>
          <w:sz w:val="24"/>
        </w:rPr>
        <w:t>ồ</w:t>
      </w:r>
      <w:r>
        <w:rPr>
          <w:b/>
          <w:sz w:val="24"/>
        </w:rPr>
        <w:t>i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1814"/>
        <w:gridCol w:w="2721"/>
        <w:gridCol w:w="4252"/>
      </w:tblGrid>
      <w:tr w:rsidR="000F674B">
        <w:trPr>
          <w:cantSplit/>
          <w:tblHeader/>
          <w:jc w:val="center"/>
        </w:trPr>
        <w:tc>
          <w:tcPr>
            <w:tcW w:w="181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2721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ghi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252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Ghi chú / căn c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 xml:space="preserve">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chi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u ng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n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p </w:t>
            </w:r>
            <w:r>
              <w:rPr>
                <w:rFonts w:ascii="Consolas" w:hAnsi="Consolas"/>
                <w:b/>
                <w:sz w:val="18"/>
              </w:rPr>
              <w:t>srv.sys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FileVersion: 6.3.9600.16384 (winblue_rtm.130821-1623)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ký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tính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p driver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phân t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p </w:t>
            </w:r>
            <w:r>
              <w:rPr>
                <w:rFonts w:ascii="Consolas" w:hAnsi="Consolas"/>
                <w:b/>
                <w:sz w:val="18"/>
              </w:rPr>
              <w:t>srv.sys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6.3.9600.16421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Trích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4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FileMajor, FileMinor, FileBuild, FilePrivate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6.3.9600.18604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Căn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tài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Microsoft Support (Article 4023262) cho Windows Server 2012 R2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Mã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vá liên quan kh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MS17-010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KB4012213</w:t>
            </w:r>
            <w:r>
              <w:rPr>
                <w:sz w:val="19"/>
              </w:rPr>
              <w:t xml:space="preserve"> (Security Only)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</w:t>
            </w:r>
            <w:r>
              <w:rPr>
                <w:rFonts w:ascii="Consolas" w:hAnsi="Consolas"/>
                <w:b/>
                <w:sz w:val="18"/>
              </w:rPr>
              <w:t>KB4012216</w:t>
            </w:r>
            <w:r>
              <w:rPr>
                <w:sz w:val="19"/>
              </w:rPr>
              <w:t xml:space="preserve"> (Monthly Rollup)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Các gói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chính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áp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cho Windows Server 2012 R2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vá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6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vá (KB2919355, KB2919442, KB2937220, KB2938772, KB2939471, KB2949621 cài ngày 21/03/2014)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Trong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quan sát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không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KB4012213, KB4012216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thay th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đã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ánh x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 là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a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MS17-010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vá c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ộ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`UNPATCHED`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phân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hơn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thi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(</w:t>
            </w:r>
            <w:r>
              <w:rPr>
                <w:i/>
                <w:sz w:val="19"/>
              </w:rPr>
              <w:t>(6.3.9600.16421 &lt; 6.3.9600.18604)</w:t>
            </w:r>
            <w:r>
              <w:rPr>
                <w:sz w:val="19"/>
              </w:rPr>
              <w:t>) và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vá tương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trong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quan sát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</w:t>
            </w:r>
          </w:p>
        </w:tc>
      </w:tr>
      <w:tr w:rsidR="000F674B">
        <w:trPr>
          <w:cantSplit/>
          <w:jc w:val="center"/>
        </w:trPr>
        <w:tc>
          <w:tcPr>
            <w:tcW w:w="181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khôi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môi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(Snapshot)</w:t>
            </w:r>
          </w:p>
        </w:tc>
        <w:tc>
          <w:tcPr>
            <w:tcW w:w="272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rFonts w:ascii="Consolas" w:hAnsi="Consolas"/>
                <w:b/>
                <w:sz w:val="18"/>
              </w:rPr>
              <w:t>Before Demo</w:t>
            </w:r>
          </w:p>
        </w:tc>
        <w:tc>
          <w:tcPr>
            <w:tcW w:w="4252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cho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hai máy 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o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poweroff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xác minh</w:t>
            </w:r>
          </w:p>
        </w:tc>
      </w:tr>
    </w:tbl>
    <w:p w:rsidR="000F674B" w:rsidRDefault="00121E8B">
      <w:pPr>
        <w:spacing w:after="60" w:line="360" w:lineRule="auto"/>
        <w:ind w:firstLine="567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thu</w:t>
      </w:r>
      <w:r>
        <w:t>ộ</w:t>
      </w:r>
      <w:r>
        <w:t>c tính phiên b</w:t>
      </w:r>
      <w:r>
        <w:t>ả</w:t>
      </w:r>
      <w:r>
        <w:t>n c</w:t>
      </w:r>
      <w:r>
        <w:t>ủ</w:t>
      </w:r>
      <w:r>
        <w:t>a driver nhân srv.sys k</w:t>
      </w:r>
      <w:r>
        <w:t>ế</w:t>
      </w:r>
      <w:r>
        <w:t>t h</w:t>
      </w:r>
      <w:r>
        <w:t>ợ</w:t>
      </w:r>
      <w:r>
        <w:t>p danh m</w:t>
      </w:r>
      <w:r>
        <w:t>ụ</w:t>
      </w:r>
      <w:r>
        <w:t>c các b</w:t>
      </w:r>
      <w:r>
        <w:t>ả</w:t>
      </w:r>
      <w:r>
        <w:t>n vá h</w:t>
      </w:r>
      <w:r>
        <w:t>ệ</w:t>
      </w:r>
      <w:r>
        <w:t xml:space="preserve"> th</w:t>
      </w:r>
      <w:r>
        <w:t>ố</w:t>
      </w:r>
      <w:r>
        <w:t>ng trên máy ch</w:t>
      </w:r>
      <w:r>
        <w:t>ủ</w:t>
      </w:r>
      <w:r>
        <w:t xml:space="preserve"> Windows Server 2012 R2 đư</w:t>
      </w:r>
      <w:r>
        <w:t>ợ</w:t>
      </w:r>
      <w:r>
        <w:t>c trình bày t</w:t>
      </w:r>
      <w:r>
        <w:t>ạ</w:t>
      </w:r>
      <w:r>
        <w:t>i Hình 3.3.</w:t>
      </w:r>
    </w:p>
    <w:p w:rsidR="000F674B" w:rsidRDefault="00121E8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968000" cy="25637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3_SrvSys_Hot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56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20"/>
        <w:jc w:val="center"/>
      </w:pPr>
      <w:r>
        <w:rPr>
          <w:b/>
          <w:sz w:val="24"/>
        </w:rPr>
        <w:t>Hình 3.3. Phiên b</w:t>
      </w:r>
      <w:r>
        <w:rPr>
          <w:b/>
          <w:sz w:val="24"/>
        </w:rPr>
        <w:t>ả</w:t>
      </w:r>
      <w:r>
        <w:rPr>
          <w:b/>
          <w:sz w:val="24"/>
        </w:rPr>
        <w:t>n srv.sys và danh m</w:t>
      </w:r>
      <w:r>
        <w:rPr>
          <w:b/>
          <w:sz w:val="24"/>
        </w:rPr>
        <w:t>ụ</w:t>
      </w:r>
      <w:r>
        <w:rPr>
          <w:b/>
          <w:sz w:val="24"/>
        </w:rPr>
        <w:t>c hotfix ghi nh</w:t>
      </w:r>
      <w:r>
        <w:rPr>
          <w:b/>
          <w:sz w:val="24"/>
        </w:rPr>
        <w:t>ậ</w:t>
      </w:r>
      <w:r>
        <w:rPr>
          <w:b/>
          <w:sz w:val="24"/>
        </w:rPr>
        <w:t>n trên Windows Server 2012 R2</w:t>
      </w:r>
    </w:p>
    <w:p w:rsidR="000F674B" w:rsidRDefault="00121E8B">
      <w:pPr>
        <w:spacing w:after="60" w:line="360" w:lineRule="auto"/>
        <w:ind w:firstLine="567"/>
        <w:jc w:val="both"/>
      </w:pPr>
      <w:r>
        <w:lastRenderedPageBreak/>
        <w:t>Hình 3.3 th</w:t>
      </w:r>
      <w:r>
        <w:t>ể</w:t>
      </w:r>
      <w:r>
        <w:t xml:space="preserve"> hi</w:t>
      </w:r>
      <w:r>
        <w:t>ệ</w:t>
      </w:r>
      <w:r>
        <w:t>n chu</w:t>
      </w:r>
      <w:r>
        <w:t>ỗ</w:t>
      </w:r>
      <w:r>
        <w:t>i phiên b</w:t>
      </w:r>
      <w:r>
        <w:t>ả</w:t>
      </w:r>
      <w:r>
        <w:t>n hi</w:t>
      </w:r>
      <w:r>
        <w:t>ể</w:t>
      </w:r>
      <w:r>
        <w:t>n th</w:t>
      </w:r>
      <w:r>
        <w:t>ị</w:t>
      </w:r>
      <w:r>
        <w:t xml:space="preserve"> 6.3.9600.16384, k</w:t>
      </w:r>
      <w:r>
        <w:t>ế</w:t>
      </w:r>
      <w:r>
        <w:t>t qu</w:t>
      </w:r>
      <w:r>
        <w:t>ả</w:t>
      </w:r>
      <w:r>
        <w:t xml:space="preserve"> tính toán phiên b</w:t>
      </w:r>
      <w:r>
        <w:t>ả</w:t>
      </w:r>
      <w:r>
        <w:t>n s</w:t>
      </w:r>
      <w:r>
        <w:t>ố</w:t>
      </w:r>
      <w:r>
        <w:t xml:space="preserve"> 6.3.9600.16421 qua các trư</w:t>
      </w:r>
      <w:r>
        <w:t>ờ</w:t>
      </w:r>
      <w:r>
        <w:t>ng nh</w:t>
      </w:r>
      <w:r>
        <w:t>ị</w:t>
      </w:r>
      <w:r>
        <w:t xml:space="preserve"> phân và danh sách 6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năm 2014. Hai nhóm d</w:t>
      </w:r>
      <w:r>
        <w:t>ữ</w:t>
      </w:r>
      <w:r>
        <w:t xml:space="preserve"> li</w:t>
      </w:r>
      <w:r>
        <w:t>ệ</w:t>
      </w:r>
      <w:r>
        <w:t>u phiên b</w:t>
      </w:r>
      <w:r>
        <w:t>ả</w:t>
      </w:r>
      <w:r>
        <w:t>n và hotfix đư</w:t>
      </w:r>
      <w:r>
        <w:t>ợ</w:t>
      </w:r>
      <w:r>
        <w:t>c dùng cùng v</w:t>
      </w:r>
      <w:r>
        <w:t>ớ</w:t>
      </w:r>
      <w:r>
        <w:t>i ngư</w:t>
      </w:r>
      <w:r>
        <w:t>ỡ</w:t>
      </w:r>
      <w:r>
        <w:t>ng Microsoft đ</w:t>
      </w:r>
      <w:r>
        <w:t>ể</w:t>
      </w:r>
      <w:r>
        <w:t xml:space="preserve"> phân lo</w:t>
      </w:r>
      <w:r>
        <w:t>ạ</w:t>
      </w:r>
      <w:r>
        <w:t>i tr</w:t>
      </w:r>
      <w:r>
        <w:t>ạ</w:t>
      </w:r>
      <w:r>
        <w:t>ng thái b</w:t>
      </w:r>
      <w:r>
        <w:t>ả</w:t>
      </w:r>
      <w:r>
        <w:t>n vá c</w:t>
      </w:r>
      <w:r>
        <w:t>ụ</w:t>
      </w:r>
      <w:r>
        <w:t>c b</w:t>
      </w:r>
      <w:r>
        <w:t>ộ</w:t>
      </w:r>
      <w:r>
        <w:t>.</w:t>
      </w:r>
    </w:p>
    <w:p w:rsidR="000F674B" w:rsidRDefault="00121E8B">
      <w:pPr>
        <w:spacing w:after="60" w:line="360" w:lineRule="auto"/>
        <w:ind w:firstLine="567"/>
        <w:jc w:val="both"/>
      </w:pPr>
      <w:r>
        <w:t>Trên cơ s</w:t>
      </w:r>
      <w:r>
        <w:t>ở</w:t>
      </w:r>
      <w:r>
        <w:t xml:space="preserve"> tr</w:t>
      </w:r>
      <w:r>
        <w:t>ạ</w:t>
      </w:r>
      <w:r>
        <w:t>ng thái baseline này, M</w:t>
      </w:r>
      <w:r>
        <w:t>ụ</w:t>
      </w:r>
      <w:r>
        <w:t>c 3.2 trình bày các k</w:t>
      </w:r>
      <w:r>
        <w:t>ế</w:t>
      </w:r>
      <w:r>
        <w:t>t qu</w:t>
      </w:r>
      <w:r>
        <w:t>ả</w:t>
      </w:r>
      <w:r>
        <w:t xml:space="preserve"> kh</w:t>
      </w:r>
      <w:r>
        <w:t>ả</w:t>
      </w:r>
      <w:r>
        <w:t>o sát SMB t</w:t>
      </w:r>
      <w:r>
        <w:t>ừ</w:t>
      </w:r>
      <w:r>
        <w:t xml:space="preserve"> tr</w:t>
      </w:r>
      <w:r>
        <w:t>ạ</w:t>
      </w:r>
      <w:r>
        <w:t>m Kali Linux.</w:t>
      </w:r>
    </w:p>
    <w:p w:rsidR="000F674B" w:rsidRDefault="00121E8B">
      <w:pPr>
        <w:pStyle w:val="Heading2"/>
        <w:spacing w:after="80"/>
      </w:pPr>
      <w:r>
        <w:rPr>
          <w:rFonts w:ascii="Times New Roman" w:hAnsi="Times New Roman"/>
        </w:rPr>
        <w:t>3.2.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K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1 —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sát d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SMB</w:t>
      </w:r>
    </w:p>
    <w:p w:rsidR="000F674B" w:rsidRDefault="00121E8B">
      <w:pPr>
        <w:spacing w:after="60" w:line="360" w:lineRule="auto"/>
        <w:ind w:firstLine="567"/>
        <w:jc w:val="both"/>
      </w:pPr>
      <w:r>
        <w:t>Sau khi xác l</w:t>
      </w:r>
      <w:r>
        <w:t>ậ</w:t>
      </w:r>
      <w:r>
        <w:t>p m</w:t>
      </w:r>
      <w:r>
        <w:t>ố</w:t>
      </w:r>
      <w:r>
        <w:t>c xu</w:t>
      </w:r>
      <w:r>
        <w:t>ấ</w:t>
      </w:r>
      <w:r>
        <w:t>t phát chu</w:t>
      </w:r>
      <w:r>
        <w:t>ẩ</w:t>
      </w:r>
      <w:r>
        <w:t>n t</w:t>
      </w:r>
      <w:r>
        <w:t>ạ</w:t>
      </w:r>
      <w:r>
        <w:t>i M</w:t>
      </w:r>
      <w:r>
        <w:t>ụ</w:t>
      </w:r>
      <w:r>
        <w:t>c 3.1, ti</w:t>
      </w:r>
      <w:r>
        <w:t>ế</w:t>
      </w:r>
      <w:r>
        <w:t>n trình th</w:t>
      </w:r>
      <w:r>
        <w:t>ự</w:t>
      </w:r>
      <w:r>
        <w:t>c nghi</w:t>
      </w:r>
      <w:r>
        <w:t>ệ</w:t>
      </w:r>
      <w:r>
        <w:t>m K</w:t>
      </w:r>
      <w:r>
        <w:t>ị</w:t>
      </w:r>
      <w:r>
        <w:t>ch b</w:t>
      </w:r>
      <w:r>
        <w:t>ả</w:t>
      </w:r>
      <w:r>
        <w:t>n 1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nh</w:t>
      </w:r>
      <w:r>
        <w:t>ằ</w:t>
      </w:r>
      <w:r>
        <w:t>m kh</w:t>
      </w:r>
      <w:r>
        <w:t>ả</w:t>
      </w:r>
      <w:r>
        <w:t>o sát b</w:t>
      </w:r>
      <w:r>
        <w:t>ề</w:t>
      </w:r>
      <w:r>
        <w:t xml:space="preserve"> m</w:t>
      </w:r>
      <w:r>
        <w:t>ặ</w:t>
      </w:r>
      <w:r>
        <w:t>t phơi bày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chia s</w:t>
      </w:r>
      <w:r>
        <w:t>ẻ</w:t>
      </w:r>
      <w:r>
        <w:t xml:space="preserve"> t</w:t>
      </w:r>
      <w:r>
        <w:t>ệ</w:t>
      </w:r>
      <w:r>
        <w:t>p Server Message Block (SMB) trên h</w:t>
      </w:r>
      <w:r>
        <w:t>ệ</w:t>
      </w:r>
      <w:r>
        <w:t xml:space="preserve"> th</w:t>
      </w:r>
      <w:r>
        <w:t>ố</w:t>
      </w:r>
      <w:r>
        <w:t>ng m</w:t>
      </w:r>
      <w:r>
        <w:t>ụ</w:t>
      </w:r>
      <w:r>
        <w:t>c tiêu t</w:t>
      </w:r>
      <w:r>
        <w:t>ừ</w:t>
      </w:r>
      <w:r>
        <w:t xml:space="preserve"> góc nhìn c</w:t>
      </w:r>
      <w:r>
        <w:t>ủ</w:t>
      </w:r>
      <w:r>
        <w:t>a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Linux. Trên cùng phân đo</w:t>
      </w:r>
      <w:r>
        <w:t>ạ</w:t>
      </w:r>
      <w:r>
        <w:t>n m</w:t>
      </w:r>
      <w:r>
        <w:t>ạ</w:t>
      </w:r>
      <w:r>
        <w:t>ng n</w:t>
      </w:r>
      <w:r>
        <w:t>ộ</w:t>
      </w:r>
      <w:r>
        <w:t>i b</w:t>
      </w:r>
      <w:r>
        <w:t>ộ</w:t>
      </w:r>
      <w:r>
        <w:t xml:space="preserve"> Host-Only, chu</w:t>
      </w:r>
      <w:r>
        <w:t>ỗ</w:t>
      </w:r>
      <w:r>
        <w:t>i đo đ</w:t>
      </w:r>
      <w:r>
        <w:t>ạ</w:t>
      </w:r>
      <w:r>
        <w:t>c đư</w:t>
      </w:r>
      <w:r>
        <w:t>ợ</w:t>
      </w:r>
      <w:r>
        <w:t>c tri</w:t>
      </w:r>
      <w:r>
        <w:t>ể</w:t>
      </w:r>
      <w:r>
        <w:t>n khai tu</w:t>
      </w:r>
      <w:r>
        <w:t>ầ</w:t>
      </w:r>
      <w:r>
        <w:t>n t</w:t>
      </w:r>
      <w:r>
        <w:t>ự</w:t>
      </w:r>
      <w:r>
        <w:t xml:space="preserve"> theo ti</w:t>
      </w:r>
      <w:r>
        <w:t>ế</w:t>
      </w:r>
      <w:r>
        <w:t>n trình khám phá t</w:t>
      </w:r>
      <w:r>
        <w:t>ừ</w:t>
      </w:r>
      <w:r>
        <w:t xml:space="preserve"> m</w:t>
      </w:r>
      <w:r>
        <w:t>ứ</w:t>
      </w:r>
      <w:r>
        <w:t>c m</w:t>
      </w:r>
      <w:r>
        <w:t>ạ</w:t>
      </w:r>
      <w:r>
        <w:t>ng, m</w:t>
      </w:r>
      <w:r>
        <w:t>ứ</w:t>
      </w:r>
      <w:r>
        <w:t>c giao v</w:t>
      </w:r>
      <w:r>
        <w:t>ậ</w:t>
      </w:r>
      <w:r>
        <w:t>n đ</w:t>
      </w:r>
      <w:r>
        <w:t>ế</w:t>
      </w:r>
      <w:r>
        <w:t>n m</w:t>
      </w:r>
      <w:r>
        <w:t>ứ</w:t>
      </w:r>
      <w:r>
        <w:t xml:space="preserve">c </w:t>
      </w:r>
      <w:r>
        <w:t>ứ</w:t>
      </w:r>
      <w:r>
        <w:t>ng d</w:t>
      </w:r>
      <w:r>
        <w:t>ụ</w:t>
      </w:r>
      <w:r>
        <w:t>ng. Quá trình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vi</w:t>
      </w:r>
      <w:r>
        <w:t>ệ</w:t>
      </w:r>
      <w:r>
        <w:t>c phát hi</w:t>
      </w:r>
      <w:r>
        <w:t>ệ</w:t>
      </w:r>
      <w:r>
        <w:t>n các tr</w:t>
      </w:r>
      <w:r>
        <w:t>ạ</w:t>
      </w:r>
      <w:r>
        <w:t>m m</w:t>
      </w:r>
      <w:r>
        <w:t>ạ</w:t>
      </w:r>
      <w:r>
        <w:t>ng ho</w:t>
      </w:r>
      <w:r>
        <w:t>ạ</w:t>
      </w:r>
      <w:r>
        <w:t>t đ</w:t>
      </w:r>
      <w:r>
        <w:t>ộ</w:t>
      </w:r>
      <w:r>
        <w:t>ng, xác nh</w:t>
      </w:r>
      <w:r>
        <w:t>ậ</w:t>
      </w:r>
      <w:r>
        <w:t>n m</w:t>
      </w:r>
      <w:r>
        <w:t>ụ</w:t>
      </w:r>
      <w:r>
        <w:t>c tiêu tr</w:t>
      </w:r>
      <w:r>
        <w:t>ự</w:t>
      </w:r>
      <w:r>
        <w:t>c tuy</w:t>
      </w:r>
      <w:r>
        <w:t>ế</w:t>
      </w:r>
      <w:r>
        <w:t>n và ki</w:t>
      </w:r>
      <w:r>
        <w:t>ể</w:t>
      </w:r>
      <w:r>
        <w:t>m tra tr</w:t>
      </w:r>
      <w:r>
        <w:t>ạ</w:t>
      </w:r>
      <w:r>
        <w:t>ng thái m</w:t>
      </w:r>
      <w:r>
        <w:t>ở</w:t>
      </w:r>
      <w:r>
        <w:t xml:space="preserve"> c</w:t>
      </w:r>
      <w:r>
        <w:t>ủ</w:t>
      </w:r>
      <w:r>
        <w:t>a các c</w:t>
      </w:r>
      <w:r>
        <w:t>ổ</w:t>
      </w:r>
      <w:r>
        <w:t>ng d</w:t>
      </w:r>
      <w:r>
        <w:t>ị</w:t>
      </w:r>
      <w:r>
        <w:t>c</w:t>
      </w:r>
      <w:r>
        <w:t>h v</w:t>
      </w:r>
      <w:r>
        <w:t>ụ</w:t>
      </w:r>
      <w:r>
        <w:t xml:space="preserve"> SMB. Ti</w:t>
      </w:r>
      <w:r>
        <w:t>ế</w:t>
      </w:r>
      <w:r>
        <w:t>p đó,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thăm dò d</w:t>
      </w:r>
      <w:r>
        <w:t>ấ</w:t>
      </w:r>
      <w:r>
        <w:t>u v</w:t>
      </w:r>
      <w:r>
        <w:t>ế</w:t>
      </w:r>
      <w:r>
        <w:t>t h</w:t>
      </w:r>
      <w:r>
        <w:t>ệ</w:t>
      </w:r>
      <w:r>
        <w:t xml:space="preserve"> đi</w:t>
      </w:r>
      <w:r>
        <w:t>ề</w:t>
      </w:r>
      <w:r>
        <w:t>u hành t</w:t>
      </w:r>
      <w:r>
        <w:t>ừ</w:t>
      </w:r>
      <w:r>
        <w:t xml:space="preserve"> xa và phân tích các đ</w:t>
      </w:r>
      <w:r>
        <w:t>ặ</w:t>
      </w:r>
      <w:r>
        <w:t>c tính giao th</w:t>
      </w:r>
      <w:r>
        <w:t>ứ</w:t>
      </w:r>
      <w:r>
        <w:t>c SMB thông qua t</w:t>
      </w:r>
      <w:r>
        <w:t>ậ</w:t>
      </w:r>
      <w:r>
        <w:t>p k</w:t>
      </w:r>
      <w:r>
        <w:t>ị</w:t>
      </w:r>
      <w:r>
        <w:t>ch b</w:t>
      </w:r>
      <w:r>
        <w:t>ả</w:t>
      </w:r>
      <w:r>
        <w:t>n Nmap NSE. Các k</w:t>
      </w:r>
      <w:r>
        <w:t>ế</w:t>
      </w:r>
      <w:r>
        <w:t>t qu</w:t>
      </w:r>
      <w:r>
        <w:t>ả</w:t>
      </w:r>
      <w:r>
        <w:t xml:space="preserve"> thu th</w:t>
      </w:r>
      <w:r>
        <w:t>ậ</w:t>
      </w:r>
      <w:r>
        <w:t>p đư</w:t>
      </w:r>
      <w:r>
        <w:t>ợ</w:t>
      </w:r>
      <w:r>
        <w:t xml:space="preserve">c </w:t>
      </w:r>
      <w:r>
        <w:t>ở</w:t>
      </w:r>
      <w:r>
        <w:t xml:space="preserve"> giai đo</w:t>
      </w:r>
      <w:r>
        <w:t>ạ</w:t>
      </w:r>
      <w:r>
        <w:t>n này cung c</w:t>
      </w:r>
      <w:r>
        <w:t>ấ</w:t>
      </w:r>
      <w:r>
        <w:t>p b</w:t>
      </w:r>
      <w:r>
        <w:t>ứ</w:t>
      </w:r>
      <w:r>
        <w:t>c tranh th</w:t>
      </w:r>
      <w:r>
        <w:t>ự</w:t>
      </w:r>
      <w:r>
        <w:t>c t</w:t>
      </w:r>
      <w:r>
        <w:t>ế</w:t>
      </w:r>
      <w:r>
        <w:t xml:space="preserve"> v</w:t>
      </w:r>
      <w:r>
        <w:t>ề</w:t>
      </w:r>
      <w:r>
        <w:t xml:space="preserve">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>n d</w:t>
      </w:r>
      <w:r>
        <w:t>ị</w:t>
      </w:r>
      <w:r>
        <w:t>ch v</w:t>
      </w:r>
      <w:r>
        <w:t>ụ</w:t>
      </w:r>
      <w:r>
        <w:t xml:space="preserve"> trư</w:t>
      </w:r>
      <w:r>
        <w:t>ớ</w:t>
      </w:r>
      <w:r>
        <w:t>c khi bư</w:t>
      </w:r>
      <w:r>
        <w:t>ớ</w:t>
      </w:r>
      <w:r>
        <w:t>c vào các phép đo ki</w:t>
      </w:r>
      <w:r>
        <w:t>ể</w:t>
      </w:r>
      <w:r>
        <w:t>m đ</w:t>
      </w:r>
      <w:r>
        <w:t>ị</w:t>
      </w:r>
      <w:r>
        <w:t>nh d</w:t>
      </w:r>
      <w:r>
        <w:t>ấ</w:t>
      </w:r>
      <w:r>
        <w:t>u hi</w:t>
      </w:r>
      <w:r>
        <w:t>ệ</w:t>
      </w:r>
      <w:r>
        <w:t>u l</w:t>
      </w:r>
      <w:r>
        <w:t>ỗ</w:t>
      </w:r>
      <w:r>
        <w:t xml:space="preserve"> h</w:t>
      </w:r>
      <w:r>
        <w:t>ổ</w:t>
      </w:r>
      <w:r>
        <w:t>ng chuyên sâu.</w:t>
      </w:r>
    </w:p>
    <w:p w:rsidR="000F674B" w:rsidRDefault="00121E8B">
      <w:pPr>
        <w:pStyle w:val="Heading3"/>
        <w:spacing w:before="120" w:after="60"/>
      </w:pPr>
      <w:r>
        <w:rPr>
          <w:rFonts w:ascii="Times New Roman" w:hAnsi="Times New Roman"/>
        </w:rPr>
        <w:t>3.2.1.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 sát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 m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và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 m</w:t>
      </w:r>
      <w:r>
        <w:rPr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c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SMB</w:t>
      </w:r>
    </w:p>
    <w:p w:rsidR="000F674B" w:rsidRDefault="00121E8B">
      <w:pPr>
        <w:spacing w:after="60" w:line="360" w:lineRule="auto"/>
        <w:ind w:firstLine="567"/>
        <w:jc w:val="both"/>
      </w:pPr>
      <w:r>
        <w:t>Ti</w:t>
      </w:r>
      <w:r>
        <w:t>ế</w:t>
      </w:r>
      <w:r>
        <w:t>n trình kh</w:t>
      </w:r>
      <w:r>
        <w:t>ả</w:t>
      </w:r>
      <w:r>
        <w:t>o sát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>ng phép rà quét t</w:t>
      </w:r>
      <w:r>
        <w:t>ầ</w:t>
      </w:r>
      <w:r>
        <w:t>ng liên k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qua giao th</w:t>
      </w:r>
      <w:r>
        <w:t>ứ</w:t>
      </w:r>
      <w:r>
        <w:t>c ARP trên toàn b</w:t>
      </w:r>
      <w:r>
        <w:t>ộ</w:t>
      </w:r>
      <w:r>
        <w:t xml:space="preserve"> d</w:t>
      </w:r>
      <w:r>
        <w:t>ả</w:t>
      </w:r>
      <w:r>
        <w:t>i m</w:t>
      </w:r>
      <w:r>
        <w:t>ạ</w:t>
      </w:r>
      <w:r>
        <w:t>ng th</w:t>
      </w:r>
      <w:r>
        <w:t>ử</w:t>
      </w:r>
      <w:r>
        <w:t xml:space="preserve"> nghi</w:t>
      </w:r>
      <w:r>
        <w:t>ệ</w:t>
      </w:r>
      <w:r>
        <w:t>m 192.168.56.0/24 t</w:t>
      </w:r>
      <w:r>
        <w:t>ừ</w:t>
      </w:r>
      <w:r>
        <w:t xml:space="preserve"> tr</w:t>
      </w:r>
      <w:r>
        <w:t>ạ</w:t>
      </w:r>
      <w:r>
        <w:t>m Kali Linux. K</w:t>
      </w:r>
      <w:r>
        <w:t>ế</w:t>
      </w:r>
      <w:r>
        <w:t>t qu</w:t>
      </w:r>
      <w:r>
        <w:t>ả</w:t>
      </w:r>
      <w:r>
        <w:t xml:space="preserve"> quét phát hi</w:t>
      </w:r>
      <w:r>
        <w:t>ệ</w:t>
      </w:r>
      <w:r>
        <w:t>n b</w:t>
      </w:r>
      <w:r>
        <w:t>ố</w:t>
      </w:r>
      <w:r>
        <w:t>n đ</w:t>
      </w:r>
      <w:r>
        <w:t>ị</w:t>
      </w:r>
      <w:r>
        <w:t>a ch</w:t>
      </w:r>
      <w:r>
        <w:t>ỉ</w:t>
      </w:r>
      <w:r>
        <w:t xml:space="preserve"> IP đang ho</w:t>
      </w:r>
      <w:r>
        <w:t>ạ</w:t>
      </w:r>
      <w:r>
        <w:t>t đ</w:t>
      </w:r>
      <w:r>
        <w:t>ộ</w:t>
      </w:r>
      <w:r>
        <w:t>ng trong phân đo</w:t>
      </w:r>
      <w:r>
        <w:t>ạ</w:t>
      </w:r>
      <w:r>
        <w:t>n m</w:t>
      </w:r>
      <w:r>
        <w:t>ạ</w:t>
      </w:r>
      <w:r>
        <w:t>ng g</w:t>
      </w:r>
      <w:r>
        <w:t>ồ</w:t>
      </w:r>
      <w:r>
        <w:t>m 192.168.56.1, 192.168.56.10, 192.168.56.20 và 192.168.56.100. Trong s</w:t>
      </w:r>
      <w:r>
        <w:t>ố</w:t>
      </w:r>
      <w:r>
        <w:t xml:space="preserve"> các th</w:t>
      </w:r>
      <w:r>
        <w:t>ự</w:t>
      </w:r>
      <w:r>
        <w:t>c th</w:t>
      </w:r>
      <w:r>
        <w:t>ể</w:t>
      </w:r>
      <w:r>
        <w:t xml:space="preserve"> này, đ</w:t>
      </w:r>
      <w:r>
        <w:t>ị</w:t>
      </w:r>
      <w:r>
        <w:t>a ch</w:t>
      </w:r>
      <w:r>
        <w:t>ỉ</w:t>
      </w:r>
      <w:r>
        <w:t xml:space="preserve"> 192.168.56.10 là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Kali Linux và đ</w:t>
      </w:r>
      <w:r>
        <w:t>ị</w:t>
      </w:r>
      <w:r>
        <w:t>a ch</w:t>
      </w:r>
      <w:r>
        <w:t>ỉ</w:t>
      </w:r>
      <w:r>
        <w:t xml:space="preserve"> 192.168.56.20 là máy ch</w:t>
      </w:r>
      <w:r>
        <w:t>ủ</w:t>
      </w:r>
      <w:r>
        <w:t xml:space="preserve"> Windows Server 2012 R2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trong mô hình th</w:t>
      </w:r>
      <w:r>
        <w:t>ự</w:t>
      </w:r>
      <w:r>
        <w:t>c nghi</w:t>
      </w:r>
      <w:r>
        <w:t>ệ</w:t>
      </w:r>
      <w:r>
        <w:t>m. Th</w:t>
      </w:r>
      <w:r>
        <w:t>ự</w:t>
      </w:r>
      <w:r>
        <w:t>c th</w:t>
      </w:r>
      <w:r>
        <w:t>ể</w:t>
      </w:r>
      <w:r>
        <w:t xml:space="preserve"> mang đ</w:t>
      </w:r>
      <w:r>
        <w:t>ị</w:t>
      </w:r>
      <w:r>
        <w:t>a ch</w:t>
      </w:r>
      <w:r>
        <w:t>ỉ</w:t>
      </w:r>
      <w:r>
        <w:t xml:space="preserve"> 192.168.56.100 ghi n</w:t>
      </w:r>
      <w:r>
        <w:t>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trong phân đo</w:t>
      </w:r>
      <w:r>
        <w:t>ạ</w:t>
      </w:r>
      <w:r>
        <w:t>n m</w:t>
      </w:r>
      <w:r>
        <w:t>ạ</w:t>
      </w:r>
      <w:r>
        <w:t>ng nhưng danh tính duy trì tr</w:t>
      </w:r>
      <w:r>
        <w:t>ạ</w:t>
      </w:r>
      <w:r>
        <w:t>ng thái chưa xác đ</w:t>
      </w:r>
      <w:r>
        <w:t>ị</w:t>
      </w:r>
      <w:r>
        <w:t>nh (UNKNOWN identity); báo cáo không đưa ra b</w:t>
      </w:r>
      <w:r>
        <w:t>ấ</w:t>
      </w:r>
      <w:r>
        <w:t>t k</w:t>
      </w:r>
      <w:r>
        <w:t>ỳ</w:t>
      </w:r>
      <w:r>
        <w:t xml:space="preserve"> suy đoán nào v</w:t>
      </w:r>
      <w:r>
        <w:t>ề</w:t>
      </w:r>
      <w:r>
        <w:t xml:space="preserve"> vai trò c</w:t>
      </w:r>
      <w:r>
        <w:t>ủ</w:t>
      </w:r>
      <w:r>
        <w:t>a th</w:t>
      </w:r>
      <w:r>
        <w:t>ự</w:t>
      </w:r>
      <w:r>
        <w:t>c th</w:t>
      </w:r>
      <w:r>
        <w:t>ể</w:t>
      </w:r>
      <w:r>
        <w:t xml:space="preserve"> này. Ngay sau khi phát </w:t>
      </w:r>
      <w:r>
        <w:lastRenderedPageBreak/>
        <w:t>hi</w:t>
      </w:r>
      <w:r>
        <w:t>ệ</w:t>
      </w:r>
      <w:r>
        <w:t>n d</w:t>
      </w:r>
      <w:r>
        <w:t>ả</w:t>
      </w:r>
      <w:r>
        <w:t>i m</w:t>
      </w:r>
      <w:r>
        <w:t>ạ</w:t>
      </w:r>
      <w:r>
        <w:t>ng, m</w:t>
      </w:r>
      <w:r>
        <w:t>ộ</w:t>
      </w:r>
      <w:r>
        <w:t>t phép thăm dò ARP đơn đi</w:t>
      </w:r>
      <w:r>
        <w:t>ể</w:t>
      </w:r>
      <w:r>
        <w:t>m nh</w:t>
      </w:r>
      <w:r>
        <w:t>ắ</w:t>
      </w:r>
      <w:r>
        <w:t>m riêng vào đ</w:t>
      </w:r>
      <w:r>
        <w:t>ị</w:t>
      </w:r>
      <w:r>
        <w:t>a ch</w:t>
      </w:r>
      <w:r>
        <w:t>ỉ</w:t>
      </w:r>
      <w:r>
        <w:t xml:space="preserve"> 192.168.56.20 xác nh</w:t>
      </w:r>
      <w:r>
        <w:t>ậ</w:t>
      </w:r>
      <w:r>
        <w:t>n m</w:t>
      </w:r>
      <w:r>
        <w:t>ụ</w:t>
      </w:r>
      <w:r>
        <w:t>c tiêu v</w:t>
      </w:r>
      <w:r>
        <w:t>ẫ</w:t>
      </w:r>
      <w:r>
        <w:t>n đang tr</w:t>
      </w:r>
      <w:r>
        <w:t>ự</w:t>
      </w:r>
      <w:r>
        <w:t>c tuy</w:t>
      </w:r>
      <w:r>
        <w:t>ế</w:t>
      </w:r>
      <w:r>
        <w:t>n (Host is up)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 các phép đo ti</w:t>
      </w:r>
      <w:r>
        <w:t>ế</w:t>
      </w:r>
      <w:r>
        <w:t>p theo.</w:t>
      </w:r>
    </w:p>
    <w:p w:rsidR="000F674B" w:rsidRDefault="00121E8B">
      <w:pPr>
        <w:spacing w:after="60" w:line="360" w:lineRule="auto"/>
        <w:ind w:firstLine="567"/>
        <w:jc w:val="both"/>
      </w:pPr>
      <w:r>
        <w:t>T</w:t>
      </w:r>
      <w:r>
        <w:t>ạ</w:t>
      </w:r>
      <w:r>
        <w:t>i t</w:t>
      </w:r>
      <w:r>
        <w:t>ầ</w:t>
      </w:r>
      <w:r>
        <w:t>ng giao v</w:t>
      </w:r>
      <w:r>
        <w:t>ậ</w:t>
      </w:r>
      <w:r>
        <w:t>n,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ti</w:t>
      </w:r>
      <w:r>
        <w:t>ế</w:t>
      </w:r>
      <w:r>
        <w:t>n hành quét TCP SYN đ</w:t>
      </w:r>
      <w:r>
        <w:t>ố</w:t>
      </w:r>
      <w:r>
        <w:t>i v</w:t>
      </w:r>
      <w:r>
        <w:t>ớ</w:t>
      </w:r>
      <w:r>
        <w:t>i hai c</w:t>
      </w:r>
      <w:r>
        <w:t>ổ</w:t>
      </w:r>
      <w:r>
        <w:t>ng d</w:t>
      </w:r>
      <w:r>
        <w:t>ị</w:t>
      </w:r>
      <w:r>
        <w:t>ch v</w:t>
      </w:r>
      <w:r>
        <w:t>ụ</w:t>
      </w:r>
      <w:r>
        <w:t xml:space="preserve"> SMB tiêu chu</w:t>
      </w:r>
      <w:r>
        <w:t>ẩ</w:t>
      </w:r>
      <w:r>
        <w:t>n là c</w:t>
      </w:r>
      <w:r>
        <w:t>ổ</w:t>
      </w:r>
      <w:r>
        <w:t>ng NetBIOS Session Service (TCP 139) và c</w:t>
      </w:r>
      <w:r>
        <w:t>ổ</w:t>
      </w:r>
      <w:r>
        <w:t>ng Microsoft-DS (TCP 445) trên máy ch</w:t>
      </w:r>
      <w:r>
        <w:t>ủ</w:t>
      </w:r>
      <w:r>
        <w:t xml:space="preserve"> m</w:t>
      </w:r>
      <w:r>
        <w:t>ụ</w:t>
      </w:r>
      <w:r>
        <w:t>c tiêu 192.168.56.20. T</w:t>
      </w:r>
      <w:r>
        <w:t>ừ</w:t>
      </w:r>
      <w:r>
        <w:t xml:space="preserve"> góc nhìn c</w:t>
      </w:r>
      <w:r>
        <w:t>ủ</w:t>
      </w:r>
      <w:r>
        <w:t>a tr</w:t>
      </w:r>
      <w:r>
        <w:t>ạ</w:t>
      </w:r>
      <w:r>
        <w:t>m Kali, hai c</w:t>
      </w:r>
      <w:r>
        <w:t>ổ</w:t>
      </w:r>
      <w:r>
        <w:t>ng TCP 139 và 445 c</w:t>
      </w:r>
      <w:r>
        <w:t>ủ</w:t>
      </w:r>
      <w:r>
        <w:t>a m</w:t>
      </w:r>
      <w:r>
        <w:t>ụ</w:t>
      </w:r>
      <w:r>
        <w:t>c tiêu đư</w:t>
      </w:r>
      <w:r>
        <w:t>ợ</w:t>
      </w:r>
      <w:r>
        <w:t>c ghi nh</w:t>
      </w:r>
      <w:r>
        <w:t>ậ</w:t>
      </w:r>
      <w:r>
        <w:t xml:space="preserve">n </w:t>
      </w:r>
      <w:r>
        <w:t>ở</w:t>
      </w:r>
      <w:r>
        <w:t xml:space="preserve"> tr</w:t>
      </w:r>
      <w:r>
        <w:t>ạ</w:t>
      </w:r>
      <w:r>
        <w:t>ng thái m</w:t>
      </w:r>
      <w:r>
        <w:t>ở</w:t>
      </w:r>
      <w:r>
        <w:t xml:space="preserve"> (OPEN) và ph</w:t>
      </w:r>
      <w:r>
        <w:t>ả</w:t>
      </w:r>
      <w:r>
        <w:t>n h</w:t>
      </w:r>
      <w:r>
        <w:t>ồ</w:t>
      </w:r>
      <w:r>
        <w:t>i gói tin SYN-ACK v</w:t>
      </w:r>
      <w:r>
        <w:t>ớ</w:t>
      </w:r>
      <w:r>
        <w:t>i giá tr</w:t>
      </w:r>
      <w:r>
        <w:t>ị</w:t>
      </w:r>
      <w:r>
        <w:t xml:space="preserve"> th</w:t>
      </w:r>
      <w:r>
        <w:t>ờ</w:t>
      </w:r>
      <w:r>
        <w:t>i gian s</w:t>
      </w:r>
      <w:r>
        <w:t>ố</w:t>
      </w:r>
      <w:r>
        <w:t>ng TTL b</w:t>
      </w:r>
      <w:r>
        <w:t>ằ</w:t>
      </w:r>
      <w:r>
        <w:t>ng 128. V</w:t>
      </w:r>
      <w:r>
        <w:t>ề</w:t>
      </w:r>
      <w:r>
        <w:t xml:space="preserve"> m</w:t>
      </w:r>
      <w:r>
        <w:t>ặ</w:t>
      </w:r>
      <w:r>
        <w:t>t k</w:t>
      </w:r>
      <w:r>
        <w:t>ỹ</w:t>
      </w:r>
      <w:r>
        <w:t xml:space="preserve"> thu</w:t>
      </w:r>
      <w:r>
        <w:t>ậ</w:t>
      </w:r>
      <w:r>
        <w:t>t an toàn thông tin, tr</w:t>
      </w:r>
      <w:r>
        <w:t>ạ</w:t>
      </w:r>
      <w:r>
        <w:t>ng thái m</w:t>
      </w:r>
      <w:r>
        <w:t>ở</w:t>
      </w:r>
      <w:r>
        <w:t xml:space="preserve"> c</w:t>
      </w:r>
      <w:r>
        <w:t>ủ</w:t>
      </w:r>
      <w:r>
        <w:t>a c</w:t>
      </w:r>
      <w:r>
        <w:t>ổ</w:t>
      </w:r>
      <w:r>
        <w:t>ng TCP 445 ch</w:t>
      </w:r>
      <w:r>
        <w:t>ỉ</w:t>
      </w:r>
      <w:r>
        <w:t xml:space="preserve"> ph</w:t>
      </w:r>
      <w:r>
        <w:t>ả</w:t>
      </w:r>
      <w:r>
        <w:t>n ánh kh</w:t>
      </w:r>
      <w:r>
        <w:t>ả</w:t>
      </w:r>
      <w:r>
        <w:t xml:space="preserve"> năng ti</w:t>
      </w:r>
      <w:r>
        <w:t>ế</w:t>
      </w:r>
      <w:r>
        <w:t>p c</w:t>
      </w:r>
      <w:r>
        <w:t>ậ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giao v</w:t>
      </w:r>
      <w:r>
        <w:t>ậ</w:t>
      </w:r>
      <w:r>
        <w:t>n và không đ</w:t>
      </w:r>
      <w:r>
        <w:t>ồ</w:t>
      </w:r>
      <w:r>
        <w:t>ng nghĩa v</w:t>
      </w:r>
      <w:r>
        <w:t>ớ</w:t>
      </w:r>
      <w:r>
        <w:t xml:space="preserve">i </w:t>
      </w:r>
      <w:r>
        <w:t>vi</w:t>
      </w:r>
      <w:r>
        <w:t>ệ</w:t>
      </w:r>
      <w:r>
        <w:t>c h</w:t>
      </w:r>
      <w:r>
        <w:t>ệ</w:t>
      </w:r>
      <w:r>
        <w:t xml:space="preserve"> th</w:t>
      </w:r>
      <w:r>
        <w:t>ố</w:t>
      </w:r>
      <w:r>
        <w:t>ng t</w:t>
      </w:r>
      <w:r>
        <w:t>ồ</w:t>
      </w:r>
      <w:r>
        <w:t>n t</w:t>
      </w:r>
      <w:r>
        <w:t>ạ</w:t>
      </w:r>
      <w:r>
        <w:t>i l</w:t>
      </w:r>
      <w:r>
        <w:t>ỗ</w:t>
      </w:r>
      <w:r>
        <w:t xml:space="preserve"> h</w:t>
      </w:r>
      <w:r>
        <w:t>ổ</w:t>
      </w:r>
      <w:r>
        <w:t>ng b</w:t>
      </w:r>
      <w:r>
        <w:t>ả</w:t>
      </w:r>
      <w:r>
        <w:t>o m</w:t>
      </w:r>
      <w:r>
        <w:t>ậ</w:t>
      </w:r>
      <w:r>
        <w:t>t (445 OPEN != vulnerable).</w:t>
      </w:r>
    </w:p>
    <w:p w:rsidR="000F674B" w:rsidRDefault="00121E8B">
      <w:pPr>
        <w:spacing w:after="60" w:line="360" w:lineRule="auto"/>
        <w:ind w:firstLine="567"/>
        <w:jc w:val="both"/>
      </w:pPr>
      <w:r>
        <w:t>B</w:t>
      </w:r>
      <w:r>
        <w:t>ả</w:t>
      </w:r>
      <w:r>
        <w:t>ng 3.3 t</w:t>
      </w:r>
      <w:r>
        <w:t>ổ</w:t>
      </w:r>
      <w:r>
        <w:t>ng h</w:t>
      </w:r>
      <w:r>
        <w:t>ợ</w:t>
      </w:r>
      <w:r>
        <w:t>p chi ti</w:t>
      </w:r>
      <w:r>
        <w:t>ế</w:t>
      </w:r>
      <w:r>
        <w:t>t trình t</w:t>
      </w:r>
      <w:r>
        <w:t>ự</w:t>
      </w:r>
      <w:r>
        <w:t xml:space="preserve"> các bư</w:t>
      </w:r>
      <w:r>
        <w:t>ớ</w:t>
      </w:r>
      <w:r>
        <w:t>c kh</w:t>
      </w:r>
      <w:r>
        <w:t>ả</w:t>
      </w:r>
      <w:r>
        <w:t>o sát, phép đo th</w:t>
      </w:r>
      <w:r>
        <w:t>ự</w:t>
      </w:r>
      <w:r>
        <w:t>c hi</w:t>
      </w:r>
      <w:r>
        <w:t>ệ</w:t>
      </w:r>
      <w:r>
        <w:t>n, k</w:t>
      </w:r>
      <w:r>
        <w:t>ế</w:t>
      </w:r>
      <w:r>
        <w:t>t qu</w:t>
      </w:r>
      <w:r>
        <w:t>ả</w:t>
      </w:r>
      <w:r>
        <w:t xml:space="preserve"> quan sát và ranh gi</w:t>
      </w:r>
      <w:r>
        <w:t>ớ</w:t>
      </w:r>
      <w:r>
        <w:t>i di</w:t>
      </w:r>
      <w:r>
        <w:t>ễ</w:t>
      </w:r>
      <w:r>
        <w:t>n gi</w:t>
      </w:r>
      <w:r>
        <w:t>ả</w:t>
      </w:r>
      <w:r>
        <w:t>i k</w:t>
      </w:r>
      <w:r>
        <w:t>ỹ</w:t>
      </w:r>
      <w:r>
        <w:t xml:space="preserve"> thu</w:t>
      </w:r>
      <w:r>
        <w:t>ậ</w:t>
      </w:r>
      <w:r>
        <w:t>t ghi nh</w:t>
      </w:r>
      <w:r>
        <w:t>ậ</w:t>
      </w:r>
      <w:r>
        <w:t>n đư</w:t>
      </w:r>
      <w:r>
        <w:t>ợ</w:t>
      </w:r>
      <w:r>
        <w:t>c t</w:t>
      </w:r>
      <w:r>
        <w:t>ừ</w:t>
      </w:r>
      <w:r>
        <w:t xml:space="preserve"> tr</w:t>
      </w:r>
      <w:r>
        <w:t>ạ</w:t>
      </w:r>
      <w:r>
        <w:t>m Kali Linux trong K</w:t>
      </w:r>
      <w:r>
        <w:t>ị</w:t>
      </w:r>
      <w:r>
        <w:t>ch b</w:t>
      </w:r>
      <w:r>
        <w:t>ả</w:t>
      </w:r>
      <w:r>
        <w:t>n 1.</w:t>
      </w:r>
    </w:p>
    <w:p w:rsidR="000F674B" w:rsidRDefault="00121E8B">
      <w:pPr>
        <w:keepNext/>
        <w:spacing w:before="160" w:after="80"/>
        <w:jc w:val="center"/>
      </w:pPr>
      <w:r>
        <w:rPr>
          <w:b/>
          <w:sz w:val="24"/>
        </w:rPr>
        <w:t>B</w:t>
      </w:r>
      <w:r>
        <w:rPr>
          <w:b/>
          <w:sz w:val="24"/>
        </w:rPr>
        <w:t>ả</w:t>
      </w:r>
      <w:r>
        <w:rPr>
          <w:b/>
          <w:sz w:val="24"/>
        </w:rPr>
        <w:t>ng 3.3. Trình t</w:t>
      </w:r>
      <w:r>
        <w:rPr>
          <w:b/>
          <w:sz w:val="24"/>
        </w:rPr>
        <w:t>ự</w:t>
      </w:r>
      <w:r>
        <w:rPr>
          <w:b/>
          <w:sz w:val="24"/>
        </w:rPr>
        <w:t xml:space="preserve"> và k</w:t>
      </w:r>
      <w:r>
        <w:rPr>
          <w:b/>
          <w:sz w:val="24"/>
        </w:rPr>
        <w:t>ế</w:t>
      </w:r>
      <w:r>
        <w:rPr>
          <w:b/>
          <w:sz w:val="24"/>
        </w:rPr>
        <w:t>t qu</w:t>
      </w:r>
      <w:r>
        <w:rPr>
          <w:b/>
          <w:sz w:val="24"/>
        </w:rPr>
        <w:t>ả</w:t>
      </w:r>
      <w:r>
        <w:rPr>
          <w:b/>
          <w:sz w:val="24"/>
        </w:rPr>
        <w:t xml:space="preserve"> kh</w:t>
      </w:r>
      <w:r>
        <w:rPr>
          <w:b/>
          <w:sz w:val="24"/>
        </w:rPr>
        <w:t>ả</w:t>
      </w:r>
      <w:r>
        <w:rPr>
          <w:b/>
          <w:sz w:val="24"/>
        </w:rPr>
        <w:t>o sát d</w:t>
      </w:r>
      <w:r>
        <w:rPr>
          <w:b/>
          <w:sz w:val="24"/>
        </w:rPr>
        <w:t>ị</w:t>
      </w:r>
      <w:r>
        <w:rPr>
          <w:b/>
          <w:sz w:val="24"/>
        </w:rPr>
        <w:t>ch v</w:t>
      </w:r>
      <w:r>
        <w:rPr>
          <w:b/>
          <w:sz w:val="24"/>
        </w:rPr>
        <w:t>ụ</w:t>
      </w:r>
      <w:r>
        <w:rPr>
          <w:b/>
          <w:sz w:val="24"/>
        </w:rPr>
        <w:t xml:space="preserve"> SMB t</w:t>
      </w:r>
      <w:r>
        <w:rPr>
          <w:b/>
          <w:sz w:val="24"/>
        </w:rPr>
        <w:t>ừ</w:t>
      </w:r>
      <w:r>
        <w:rPr>
          <w:b/>
          <w:sz w:val="24"/>
        </w:rPr>
        <w:t xml:space="preserve"> tr</w:t>
      </w:r>
      <w:r>
        <w:rPr>
          <w:b/>
          <w:sz w:val="24"/>
        </w:rPr>
        <w:t>ạ</w:t>
      </w:r>
      <w:r>
        <w:rPr>
          <w:b/>
          <w:sz w:val="24"/>
        </w:rPr>
        <w:t>m Kali Linux</w:t>
      </w:r>
    </w:p>
    <w:tbl>
      <w:tblPr>
        <w:tblW w:w="0" w:type="auto"/>
        <w:jc w:val="center"/>
        <w:tblBorders>
          <w:top w:val="single" w:sz="4" w:space="0" w:color="B0B0B0"/>
          <w:bottom w:val="single" w:sz="4" w:space="0" w:color="B0B0B0"/>
          <w:insideH w:val="single" w:sz="4" w:space="0" w:color="B0B0B0"/>
        </w:tblBorders>
        <w:tblLook w:val="04A0" w:firstRow="1" w:lastRow="0" w:firstColumn="1" w:lastColumn="0" w:noHBand="0" w:noVBand="1"/>
      </w:tblPr>
      <w:tblGrid>
        <w:gridCol w:w="1417"/>
        <w:gridCol w:w="2154"/>
        <w:gridCol w:w="2381"/>
        <w:gridCol w:w="2835"/>
      </w:tblGrid>
      <w:tr w:rsidR="000F674B">
        <w:trPr>
          <w:cantSplit/>
          <w:tblHeader/>
          <w:jc w:val="center"/>
        </w:trPr>
        <w:tc>
          <w:tcPr>
            <w:tcW w:w="1417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Bư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 kh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o sát</w:t>
            </w:r>
          </w:p>
        </w:tc>
        <w:tc>
          <w:tcPr>
            <w:tcW w:w="2154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Phép đo</w:t>
            </w:r>
          </w:p>
        </w:tc>
        <w:tc>
          <w:tcPr>
            <w:tcW w:w="2381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ghi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2835" w:type="dxa"/>
            <w:shd w:val="clear" w:color="auto" w:fill="E8EEF5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  <w:jc w:val="center"/>
            </w:pPr>
            <w:r>
              <w:rPr>
                <w:b/>
                <w:sz w:val="20"/>
              </w:rPr>
              <w:t>Di</w:t>
            </w:r>
            <w:r>
              <w:rPr>
                <w:b/>
                <w:sz w:val="20"/>
              </w:rPr>
              <w:t>ễ</w:t>
            </w:r>
            <w:r>
              <w:rPr>
                <w:b/>
                <w:sz w:val="20"/>
              </w:rPr>
              <w:t>n gi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>i tr</w:t>
            </w:r>
            <w:r>
              <w:rPr>
                <w:b/>
                <w:sz w:val="20"/>
              </w:rPr>
              <w:t>ự</w:t>
            </w:r>
            <w:r>
              <w:rPr>
                <w:b/>
                <w:sz w:val="20"/>
              </w:rPr>
              <w:t>c ti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p / gi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i 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</w:t>
            </w:r>
          </w:p>
        </w:tc>
      </w:tr>
      <w:tr w:rsidR="000F674B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b/>
                <w:sz w:val="19"/>
              </w:rPr>
              <w:t>B2 — Phát 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tr</w:t>
            </w:r>
            <w:r>
              <w:rPr>
                <w:b/>
                <w:sz w:val="19"/>
              </w:rPr>
              <w:t>ạ</w:t>
            </w:r>
            <w:r>
              <w:rPr>
                <w:b/>
                <w:sz w:val="19"/>
              </w:rPr>
              <w:t>m m</w:t>
            </w:r>
            <w:r>
              <w:rPr>
                <w:b/>
                <w:sz w:val="19"/>
              </w:rPr>
              <w:t>ạ</w:t>
            </w:r>
            <w:r>
              <w:rPr>
                <w:b/>
                <w:sz w:val="19"/>
              </w:rPr>
              <w:t>ng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Khám phá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ARP toàn d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i </w:t>
            </w:r>
            <w:r>
              <w:rPr>
                <w:rFonts w:ascii="Consolas" w:hAnsi="Consolas"/>
                <w:b/>
                <w:sz w:val="18"/>
              </w:rPr>
              <w:t>192.168.56.0/24</w:t>
            </w:r>
          </w:p>
        </w:tc>
        <w:tc>
          <w:tcPr>
            <w:tcW w:w="238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4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n: </w:t>
            </w:r>
            <w:r>
              <w:rPr>
                <w:rFonts w:ascii="Consolas" w:hAnsi="Consolas"/>
                <w:b/>
                <w:sz w:val="18"/>
              </w:rPr>
              <w:t>192.168.56.1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192.168.56.10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192.168.56.20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192.168.56.100</w:t>
            </w:r>
          </w:p>
        </w:tc>
        <w:tc>
          <w:tcPr>
            <w:tcW w:w="283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keepNext/>
              <w:spacing w:before="20" w:after="40" w:line="252" w:lineRule="auto"/>
            </w:pPr>
            <w:r>
              <w:rPr>
                <w:sz w:val="19"/>
              </w:rPr>
              <w:t>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các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đang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trong phân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ng.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m </w:t>
            </w:r>
            <w:r>
              <w:rPr>
                <w:rFonts w:ascii="Consolas" w:hAnsi="Consolas"/>
                <w:b/>
                <w:sz w:val="18"/>
              </w:rPr>
              <w:t>.100</w:t>
            </w:r>
            <w:r>
              <w:rPr>
                <w:sz w:val="19"/>
              </w:rPr>
              <w:t xml:space="preserve"> duy trì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chưa xác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danh tính (</w:t>
            </w:r>
            <w:r>
              <w:rPr>
                <w:rFonts w:ascii="Consolas" w:hAnsi="Consolas"/>
                <w:b/>
                <w:sz w:val="18"/>
              </w:rPr>
              <w:t>UNKNOWN identity</w:t>
            </w:r>
            <w:r>
              <w:rPr>
                <w:sz w:val="19"/>
              </w:rPr>
              <w:t>).</w:t>
            </w:r>
          </w:p>
        </w:tc>
      </w:tr>
      <w:tr w:rsidR="000F674B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B3 — Ki</w:t>
            </w:r>
            <w:r>
              <w:rPr>
                <w:b/>
                <w:sz w:val="19"/>
              </w:rPr>
              <w:t>ể</w:t>
            </w:r>
            <w:r>
              <w:rPr>
                <w:b/>
                <w:sz w:val="19"/>
              </w:rPr>
              <w:t>m tra m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c tiêu tr</w:t>
            </w:r>
            <w:r>
              <w:rPr>
                <w:b/>
                <w:sz w:val="19"/>
              </w:rPr>
              <w:t>ự</w:t>
            </w:r>
            <w:r>
              <w:rPr>
                <w:b/>
                <w:sz w:val="19"/>
              </w:rPr>
              <w:t>c tuy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ARP đơn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</w:t>
            </w:r>
          </w:p>
        </w:tc>
        <w:tc>
          <w:tcPr>
            <w:tcW w:w="238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Máy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b/>
                <w:sz w:val="18"/>
              </w:rPr>
              <w:t>192.168.56.20</w:t>
            </w:r>
            <w:r>
              <w:rPr>
                <w:sz w:val="19"/>
              </w:rPr>
              <w:t xml:space="preserve">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(</w:t>
            </w:r>
            <w:r>
              <w:rPr>
                <w:rFonts w:ascii="Consolas" w:hAnsi="Consolas"/>
                <w:b/>
                <w:sz w:val="18"/>
              </w:rPr>
              <w:t>up</w:t>
            </w:r>
            <w:r>
              <w:rPr>
                <w:sz w:val="19"/>
              </w:rPr>
              <w:t>)</w:t>
            </w:r>
          </w:p>
        </w:tc>
        <w:tc>
          <w:tcPr>
            <w:tcW w:w="283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tiêu đang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c khi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các phép quét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theo.</w:t>
            </w:r>
          </w:p>
        </w:tc>
      </w:tr>
      <w:tr w:rsidR="000F674B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B4 — Kh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o sát c</w:t>
            </w:r>
            <w:r>
              <w:rPr>
                <w:b/>
                <w:sz w:val="19"/>
              </w:rPr>
              <w:t>ổ</w:t>
            </w:r>
            <w:r>
              <w:rPr>
                <w:b/>
                <w:sz w:val="19"/>
              </w:rPr>
              <w:t>ng d</w:t>
            </w:r>
            <w:r>
              <w:rPr>
                <w:b/>
                <w:sz w:val="19"/>
              </w:rPr>
              <w:t>ị</w:t>
            </w:r>
            <w:r>
              <w:rPr>
                <w:b/>
                <w:sz w:val="19"/>
              </w:rPr>
              <w:t>ch v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 xml:space="preserve"> SMB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Quét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TCP SYN trên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139 và 445</w:t>
            </w:r>
          </w:p>
        </w:tc>
        <w:tc>
          <w:tcPr>
            <w:tcW w:w="238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ng </w:t>
            </w:r>
            <w:r>
              <w:rPr>
                <w:rFonts w:ascii="Consolas" w:hAnsi="Consolas"/>
                <w:b/>
                <w:sz w:val="18"/>
              </w:rPr>
              <w:t>139/tcp</w:t>
            </w:r>
            <w:r>
              <w:rPr>
                <w:sz w:val="19"/>
              </w:rPr>
              <w:t xml:space="preserve"> và </w:t>
            </w:r>
            <w:r>
              <w:rPr>
                <w:rFonts w:ascii="Consolas" w:hAnsi="Consolas"/>
                <w:b/>
                <w:sz w:val="18"/>
              </w:rPr>
              <w:t>445/tcp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ng thái </w:t>
            </w:r>
            <w:r>
              <w:rPr>
                <w:rFonts w:ascii="Consolas" w:hAnsi="Consolas"/>
                <w:b/>
                <w:sz w:val="18"/>
              </w:rPr>
              <w:t>OPEN</w:t>
            </w:r>
            <w:r>
              <w:rPr>
                <w:sz w:val="19"/>
              </w:rPr>
              <w:t xml:space="preserve"> (ph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i gói tin </w:t>
            </w:r>
            <w:r>
              <w:rPr>
                <w:rFonts w:ascii="Consolas" w:hAnsi="Consolas"/>
                <w:b/>
                <w:sz w:val="18"/>
              </w:rPr>
              <w:t>syn-ack</w:t>
            </w:r>
            <w:r>
              <w:rPr>
                <w:sz w:val="19"/>
              </w:rPr>
              <w:t>, TTL 128)</w:t>
            </w:r>
          </w:p>
        </w:tc>
        <w:tc>
          <w:tcPr>
            <w:tcW w:w="283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góc nhìn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Kali, hai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TCP 139 và 445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 xml:space="preserve">n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ng thái </w:t>
            </w:r>
            <w:r>
              <w:rPr>
                <w:rFonts w:ascii="Consolas" w:hAnsi="Consolas"/>
                <w:b/>
                <w:sz w:val="18"/>
              </w:rPr>
              <w:t>OPEN</w:t>
            </w:r>
            <w:r>
              <w:rPr>
                <w:sz w:val="19"/>
              </w:rPr>
              <w:t xml:space="preserve"> và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i </w:t>
            </w:r>
            <w:r>
              <w:rPr>
                <w:rFonts w:ascii="Consolas" w:hAnsi="Consolas"/>
                <w:b/>
                <w:sz w:val="18"/>
              </w:rPr>
              <w:t>syn-ack</w:t>
            </w:r>
            <w:r>
              <w:rPr>
                <w:sz w:val="19"/>
              </w:rPr>
              <w:t>;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ng </w:t>
            </w:r>
            <w:r>
              <w:rPr>
                <w:b/>
                <w:sz w:val="19"/>
              </w:rPr>
              <w:t>không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nghĩa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vi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(</w:t>
            </w:r>
            <w:r>
              <w:rPr>
                <w:rFonts w:ascii="Consolas" w:hAnsi="Consolas"/>
                <w:b/>
                <w:sz w:val="18"/>
              </w:rPr>
              <w:t>445 OPEN != vulnerable</w:t>
            </w:r>
            <w:r>
              <w:rPr>
                <w:sz w:val="19"/>
              </w:rPr>
              <w:t>).</w:t>
            </w:r>
          </w:p>
        </w:tc>
      </w:tr>
      <w:tr w:rsidR="000F674B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t>B5 — Nh</w:t>
            </w:r>
            <w:r>
              <w:rPr>
                <w:b/>
                <w:sz w:val="19"/>
              </w:rPr>
              <w:t>ậ</w:t>
            </w:r>
            <w:r>
              <w:rPr>
                <w:b/>
                <w:sz w:val="19"/>
              </w:rPr>
              <w:t>n di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n phiên b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n d</w:t>
            </w:r>
            <w:r>
              <w:rPr>
                <w:b/>
                <w:sz w:val="19"/>
              </w:rPr>
              <w:t>ị</w:t>
            </w:r>
            <w:r>
              <w:rPr>
                <w:b/>
                <w:sz w:val="19"/>
              </w:rPr>
              <w:t>ch v</w:t>
            </w:r>
            <w:r>
              <w:rPr>
                <w:b/>
                <w:sz w:val="19"/>
              </w:rPr>
              <w:t>ụ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Thăm dò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và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hành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xa qua Nmap</w:t>
            </w:r>
          </w:p>
        </w:tc>
        <w:tc>
          <w:tcPr>
            <w:tcW w:w="238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ng 139: </w:t>
            </w:r>
            <w:r>
              <w:rPr>
                <w:rFonts w:ascii="Consolas" w:hAnsi="Consolas"/>
                <w:b/>
                <w:sz w:val="18"/>
              </w:rPr>
              <w:t>Microsoft Windows netbios-ssn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ng 445: </w:t>
            </w:r>
            <w:r>
              <w:rPr>
                <w:rFonts w:ascii="Consolas" w:hAnsi="Consolas"/>
                <w:b/>
                <w:sz w:val="18"/>
              </w:rPr>
              <w:t>Microsoft Windows Server 2008 R2 - 2012 microsoft-ds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u hành suy đoán: </w:t>
            </w:r>
            <w:r>
              <w:rPr>
                <w:rFonts w:ascii="Consolas" w:hAnsi="Consolas"/>
                <w:b/>
                <w:sz w:val="18"/>
              </w:rPr>
              <w:t>Windows</w:t>
            </w:r>
          </w:p>
        </w:tc>
        <w:tc>
          <w:tcPr>
            <w:tcW w:w="283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/phiên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Nmap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khu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trong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ng </w:t>
            </w:r>
            <w:r>
              <w:rPr>
                <w:rFonts w:ascii="Consolas" w:hAnsi="Consolas"/>
                <w:b/>
                <w:sz w:val="18"/>
              </w:rPr>
              <w:t>Windows Server 2008 R2–2012</w:t>
            </w:r>
            <w:r>
              <w:rPr>
                <w:sz w:val="19"/>
              </w:rPr>
              <w:t>, không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danh chính xác phiên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Windows Server 2012 R2.</w:t>
            </w:r>
          </w:p>
        </w:tc>
      </w:tr>
      <w:tr w:rsidR="000F674B">
        <w:trPr>
          <w:cantSplit/>
          <w:jc w:val="center"/>
        </w:trPr>
        <w:tc>
          <w:tcPr>
            <w:tcW w:w="1417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b/>
                <w:sz w:val="19"/>
              </w:rPr>
              <w:lastRenderedPageBreak/>
              <w:t>B6 — Phân tích đ</w:t>
            </w:r>
            <w:r>
              <w:rPr>
                <w:b/>
                <w:sz w:val="19"/>
              </w:rPr>
              <w:t>ặ</w:t>
            </w:r>
            <w:r>
              <w:rPr>
                <w:b/>
                <w:sz w:val="19"/>
              </w:rPr>
              <w:t>c tính giao th</w:t>
            </w:r>
            <w:r>
              <w:rPr>
                <w:b/>
                <w:sz w:val="19"/>
              </w:rPr>
              <w:t>ứ</w:t>
            </w:r>
            <w:r>
              <w:rPr>
                <w:b/>
                <w:sz w:val="19"/>
              </w:rPr>
              <w:t>c SMB</w:t>
            </w:r>
          </w:p>
        </w:tc>
        <w:tc>
          <w:tcPr>
            <w:tcW w:w="215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Đánh giá giao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SMB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Nmap NSE</w:t>
            </w:r>
          </w:p>
        </w:tc>
        <w:tc>
          <w:tcPr>
            <w:tcW w:w="238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• Phương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/>
                <w:sz w:val="18"/>
              </w:rPr>
              <w:t>NT LM 0.12 (SMBv1)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2.0.2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2.1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3.0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b/>
                <w:sz w:val="18"/>
              </w:rPr>
              <w:t>3.0.2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•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b/>
                <w:sz w:val="18"/>
              </w:rPr>
              <w:t>enabled but not required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• Tính năng SMB2: DFS (trên 2.0.2..3.0.2); Leasing và Multi-credit (trên 2.1..3.0.2)</w:t>
            </w:r>
          </w:p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 xml:space="preserve">• </w:t>
            </w:r>
            <w:r>
              <w:rPr>
                <w:rFonts w:ascii="Consolas" w:hAnsi="Consolas"/>
                <w:b/>
                <w:sz w:val="18"/>
              </w:rPr>
              <w:t>smb-os-discovery</w:t>
            </w:r>
            <w:r>
              <w:rPr>
                <w:sz w:val="19"/>
              </w:rPr>
              <w:t>: Không có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ra kh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(</w:t>
            </w:r>
            <w:r>
              <w:rPr>
                <w:rFonts w:ascii="Consolas" w:hAnsi="Consolas"/>
                <w:b/>
                <w:sz w:val="18"/>
              </w:rPr>
              <w:t>no usable output</w:t>
            </w:r>
            <w:r>
              <w:rPr>
                <w:sz w:val="19"/>
              </w:rPr>
              <w:t>)</w:t>
            </w:r>
          </w:p>
        </w:tc>
        <w:tc>
          <w:tcPr>
            <w:tcW w:w="283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:rsidR="000F674B" w:rsidRDefault="00121E8B">
            <w:pPr>
              <w:spacing w:before="20" w:after="40" w:line="252" w:lineRule="auto"/>
            </w:pPr>
            <w:r>
              <w:rPr>
                <w:sz w:val="19"/>
              </w:rPr>
              <w:t>Nmap smb-protocols ghi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máy ch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phương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SMBv1 cùng các phương ng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hơn, chính sách ký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không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bu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c. K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</w:t>
            </w:r>
            <w:r>
              <w:rPr>
                <w:rFonts w:ascii="Consolas" w:hAnsi="Consolas"/>
                <w:b/>
                <w:sz w:val="18"/>
              </w:rPr>
              <w:t>smb-os-discovery</w:t>
            </w:r>
            <w:r>
              <w:rPr>
                <w:sz w:val="19"/>
              </w:rPr>
              <w:t xml:space="preserve"> không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chưa đưa ra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MS17-010.</w:t>
            </w:r>
          </w:p>
        </w:tc>
      </w:tr>
    </w:tbl>
    <w:p w:rsidR="000F674B" w:rsidRDefault="00121E8B">
      <w:pPr>
        <w:pStyle w:val="Heading3"/>
        <w:spacing w:before="120" w:after="60"/>
      </w:pPr>
      <w:r>
        <w:rPr>
          <w:rFonts w:ascii="Times New Roman" w:hAnsi="Times New Roman"/>
        </w:rPr>
        <w:t>3.2.2.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di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phiên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d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ch v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và 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 tính giao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SMB</w:t>
      </w:r>
    </w:p>
    <w:p w:rsidR="000F674B" w:rsidRDefault="00121E8B">
      <w:pPr>
        <w:spacing w:after="60" w:line="360" w:lineRule="auto"/>
        <w:ind w:firstLine="567"/>
        <w:jc w:val="both"/>
      </w:pPr>
      <w:r>
        <w:t>Sau khi xác đ</w:t>
      </w:r>
      <w:r>
        <w:t>ị</w:t>
      </w:r>
      <w:r>
        <w:t>nh hai c</w:t>
      </w:r>
      <w:r>
        <w:t>ổ</w:t>
      </w:r>
      <w:r>
        <w:t>ng TCP 139 và 445 m</w:t>
      </w:r>
      <w:r>
        <w:t>ở</w:t>
      </w:r>
      <w:r>
        <w:t>,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hi</w:t>
      </w:r>
      <w:r>
        <w:t>ệ</w:t>
      </w:r>
      <w:r>
        <w:t xml:space="preserve">n thăm dò </w:t>
      </w:r>
      <w:r>
        <w:t>ở</w:t>
      </w:r>
      <w:r>
        <w:t xml:space="preserve"> t</w:t>
      </w:r>
      <w:r>
        <w:t>ầ</w:t>
      </w:r>
      <w:r>
        <w:t xml:space="preserve">ng </w:t>
      </w:r>
      <w:r>
        <w:t>ứ</w:t>
      </w:r>
      <w:r>
        <w:t>ng d</w:t>
      </w:r>
      <w:r>
        <w:t>ụ</w:t>
      </w:r>
      <w:r>
        <w:t>ng nh</w:t>
      </w:r>
      <w:r>
        <w:t>ằ</w:t>
      </w:r>
      <w:r>
        <w:t>m nh</w:t>
      </w:r>
      <w:r>
        <w:t>ậ</w:t>
      </w:r>
      <w:r>
        <w:t>n di</w:t>
      </w:r>
      <w:r>
        <w:t>ệ</w:t>
      </w:r>
      <w:r>
        <w:t>n d</w:t>
      </w:r>
      <w:r>
        <w:t>ị</w:t>
      </w:r>
      <w:r>
        <w:t>ch v</w:t>
      </w:r>
      <w:r>
        <w:t>ụ</w:t>
      </w:r>
      <w:r>
        <w:t xml:space="preserve"> và d</w:t>
      </w:r>
      <w:r>
        <w:t>ấ</w:t>
      </w:r>
      <w:r>
        <w:t>u v</w:t>
      </w:r>
      <w:r>
        <w:t>ế</w:t>
      </w:r>
      <w:r>
        <w:t>t phiên b</w:t>
      </w:r>
      <w:r>
        <w:t>ả</w:t>
      </w:r>
      <w:r>
        <w:t>n h</w:t>
      </w:r>
      <w:r>
        <w:t>ệ</w:t>
      </w:r>
      <w:r>
        <w:t xml:space="preserve"> đi</w:t>
      </w:r>
      <w:r>
        <w:t>ề</w:t>
      </w:r>
      <w:r>
        <w:t>u hành. Phép đo s</w:t>
      </w:r>
      <w:r>
        <w:t>ử</w:t>
      </w:r>
      <w:r>
        <w:t xml:space="preserve">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thăm dò phiên b</w:t>
      </w:r>
      <w:r>
        <w:t>ả</w:t>
      </w:r>
      <w:r>
        <w:t>n d</w:t>
      </w:r>
      <w:r>
        <w:t>ị</w:t>
      </w:r>
      <w:r>
        <w:t>ch v</w:t>
      </w:r>
      <w:r>
        <w:t>ụ</w:t>
      </w:r>
      <w:r>
        <w:t xml:space="preserve"> c</w:t>
      </w:r>
      <w:r>
        <w:t>ủ</w:t>
      </w:r>
      <w:r>
        <w:t>a Nmap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nh</w:t>
      </w:r>
      <w:r>
        <w:t>ậ</w:t>
      </w:r>
      <w:r>
        <w:t>n di</w:t>
      </w:r>
      <w:r>
        <w:t>ệ</w:t>
      </w:r>
      <w:r>
        <w:t>n chuyên sâu đ</w:t>
      </w:r>
      <w:r>
        <w:t>ố</w:t>
      </w:r>
      <w:r>
        <w:t>i v</w:t>
      </w:r>
      <w:r>
        <w:t>ớ</w:t>
      </w:r>
      <w:r>
        <w:t>i hai c</w:t>
      </w:r>
      <w:r>
        <w:t>ổ</w:t>
      </w:r>
      <w:r>
        <w:t>ng SMB đang m</w:t>
      </w:r>
      <w:r>
        <w:t>ở</w:t>
      </w:r>
      <w:r>
        <w:t>.</w:t>
      </w:r>
    </w:p>
    <w:p w:rsidR="000F674B" w:rsidRDefault="00121E8B">
      <w:pPr>
        <w:spacing w:after="60" w:line="360" w:lineRule="auto"/>
        <w:ind w:firstLine="567"/>
        <w:jc w:val="both"/>
      </w:pPr>
      <w:r>
        <w:t>Hình 3.4 th</w:t>
      </w:r>
      <w:r>
        <w:t>ể</w:t>
      </w:r>
      <w:r>
        <w:t xml:space="preserve"> hi</w:t>
      </w:r>
      <w:r>
        <w:t>ệ</w:t>
      </w:r>
      <w:r>
        <w:t>n k</w:t>
      </w:r>
      <w:r>
        <w:t>ế</w:t>
      </w:r>
      <w:r>
        <w:t>t qu</w:t>
      </w:r>
      <w:r>
        <w:t>ả</w:t>
      </w:r>
      <w:r>
        <w:t xml:space="preserve"> nh</w:t>
      </w:r>
      <w:r>
        <w:t>ậ</w:t>
      </w:r>
      <w:r>
        <w:t>n di</w:t>
      </w:r>
      <w:r>
        <w:t>ệ</w:t>
      </w:r>
      <w:r>
        <w:t>n d</w:t>
      </w:r>
      <w:r>
        <w:t>ị</w:t>
      </w:r>
      <w:r>
        <w:t>ch v</w:t>
      </w:r>
      <w:r>
        <w:t>ụ</w:t>
      </w:r>
      <w:r>
        <w:t xml:space="preserve"> và d</w:t>
      </w:r>
      <w:r>
        <w:t>ấ</w:t>
      </w:r>
      <w:r>
        <w:t>u v</w:t>
      </w:r>
      <w:r>
        <w:t>ế</w:t>
      </w:r>
      <w:r>
        <w:t>t phiên b</w:t>
      </w:r>
      <w:r>
        <w:t>ả</w:t>
      </w:r>
      <w:r>
        <w:t>n h</w:t>
      </w:r>
      <w:r>
        <w:t>ệ</w:t>
      </w:r>
      <w:r>
        <w:t xml:space="preserve"> đi</w:t>
      </w:r>
      <w:r>
        <w:t>ề</w:t>
      </w:r>
      <w:r>
        <w:t>u hành t</w:t>
      </w:r>
      <w:r>
        <w:t>ừ</w:t>
      </w:r>
      <w:r>
        <w:t xml:space="preserve"> xa qua c</w:t>
      </w:r>
      <w:r>
        <w:t>ổ</w:t>
      </w:r>
      <w:r>
        <w:t>ng TCP 139 và 445 c</w:t>
      </w:r>
      <w:r>
        <w:t>ủ</w:t>
      </w:r>
      <w:r>
        <w:t>a máy ch</w:t>
      </w:r>
      <w:r>
        <w:t>ủ</w:t>
      </w:r>
      <w:r>
        <w:t xml:space="preserve"> m</w:t>
      </w:r>
      <w:r>
        <w:t>ụ</w:t>
      </w:r>
      <w:r>
        <w:t>c tiêu b</w:t>
      </w:r>
      <w:r>
        <w:t>ằ</w:t>
      </w:r>
      <w:r>
        <w:t>ng công c</w:t>
      </w:r>
      <w:r>
        <w:t>ụ</w:t>
      </w:r>
      <w:r>
        <w:t xml:space="preserve"> Nmap.</w:t>
      </w:r>
    </w:p>
    <w:p w:rsidR="000F674B" w:rsidRDefault="00121E8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040000" cy="1220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4_SMB_Ver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20"/>
        <w:jc w:val="center"/>
      </w:pPr>
      <w:r>
        <w:rPr>
          <w:b/>
          <w:sz w:val="24"/>
        </w:rPr>
        <w:t>Hình 3.4. K</w:t>
      </w:r>
      <w:r>
        <w:rPr>
          <w:b/>
          <w:sz w:val="24"/>
        </w:rPr>
        <w:t>ế</w:t>
      </w:r>
      <w:r>
        <w:rPr>
          <w:b/>
          <w:sz w:val="24"/>
        </w:rPr>
        <w:t>t qu</w:t>
      </w:r>
      <w:r>
        <w:rPr>
          <w:b/>
          <w:sz w:val="24"/>
        </w:rPr>
        <w:t>ả</w:t>
      </w:r>
      <w:r>
        <w:rPr>
          <w:b/>
          <w:sz w:val="24"/>
        </w:rPr>
        <w:t xml:space="preserve"> thăm dò phiên b</w:t>
      </w:r>
      <w:r>
        <w:rPr>
          <w:b/>
          <w:sz w:val="24"/>
        </w:rPr>
        <w:t>ả</w:t>
      </w:r>
      <w:r>
        <w:rPr>
          <w:b/>
          <w:sz w:val="24"/>
        </w:rPr>
        <w:t>n d</w:t>
      </w:r>
      <w:r>
        <w:rPr>
          <w:b/>
          <w:sz w:val="24"/>
        </w:rPr>
        <w:t>ị</w:t>
      </w:r>
      <w:r>
        <w:rPr>
          <w:b/>
          <w:sz w:val="24"/>
        </w:rPr>
        <w:t>ch v</w:t>
      </w:r>
      <w:r>
        <w:rPr>
          <w:b/>
          <w:sz w:val="24"/>
        </w:rPr>
        <w:t>ụ</w:t>
      </w:r>
      <w:r>
        <w:rPr>
          <w:b/>
          <w:sz w:val="24"/>
        </w:rPr>
        <w:t xml:space="preserve"> SMB t</w:t>
      </w:r>
      <w:r>
        <w:rPr>
          <w:b/>
          <w:sz w:val="24"/>
        </w:rPr>
        <w:t>ừ</w:t>
      </w:r>
      <w:r>
        <w:rPr>
          <w:b/>
          <w:sz w:val="24"/>
        </w:rPr>
        <w:t xml:space="preserve"> xa b</w:t>
      </w:r>
      <w:r>
        <w:rPr>
          <w:b/>
          <w:sz w:val="24"/>
        </w:rPr>
        <w:t>ằ</w:t>
      </w:r>
      <w:r>
        <w:rPr>
          <w:b/>
          <w:sz w:val="24"/>
        </w:rPr>
        <w:t>ng công c</w:t>
      </w:r>
      <w:r>
        <w:rPr>
          <w:b/>
          <w:sz w:val="24"/>
        </w:rPr>
        <w:t>ụ</w:t>
      </w:r>
      <w:r>
        <w:rPr>
          <w:b/>
          <w:sz w:val="24"/>
        </w:rPr>
        <w:t xml:space="preserve"> Nmap</w:t>
      </w:r>
    </w:p>
    <w:p w:rsidR="000F674B" w:rsidRDefault="00121E8B">
      <w:pPr>
        <w:spacing w:after="60" w:line="360" w:lineRule="auto"/>
        <w:ind w:firstLine="567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trên Hình 3.4 ghi nh</w:t>
      </w:r>
      <w:r>
        <w:t>ậ</w:t>
      </w:r>
      <w:r>
        <w:t>n c</w:t>
      </w:r>
      <w:r>
        <w:t>ổ</w:t>
      </w:r>
      <w:r>
        <w:t>ng TCP 139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d</w:t>
      </w:r>
      <w:r>
        <w:t>ị</w:t>
      </w:r>
      <w:r>
        <w:t>ch v</w:t>
      </w:r>
      <w:r>
        <w:t>ụ</w:t>
      </w:r>
      <w:r>
        <w:t xml:space="preserve"> Microsoft Windows netbios-ssn, trong khi c</w:t>
      </w:r>
      <w:r>
        <w:t>ổ</w:t>
      </w:r>
      <w:r>
        <w:t>ng TCP 445 ph</w:t>
      </w:r>
      <w:r>
        <w:t>ả</w:t>
      </w:r>
      <w:r>
        <w:t>n h</w:t>
      </w:r>
      <w:r>
        <w:t>ồ</w:t>
      </w:r>
      <w:r>
        <w:t>i chu</w:t>
      </w:r>
      <w:r>
        <w:t>ỗ</w:t>
      </w:r>
      <w:r>
        <w:t>i nh</w:t>
      </w:r>
      <w:r>
        <w:t>ậ</w:t>
      </w:r>
      <w:r>
        <w:t>n di</w:t>
      </w:r>
      <w:r>
        <w:t>ệ</w:t>
      </w:r>
      <w:r>
        <w:t>n d</w:t>
      </w:r>
      <w:r>
        <w:t>ị</w:t>
      </w:r>
      <w:r>
        <w:t>ch v</w:t>
      </w:r>
      <w:r>
        <w:t>ụ</w:t>
      </w:r>
      <w:r>
        <w:t xml:space="preserve"> là Microsoft Windows Server 2008 R2 - 2012 microsoft-ds. Dòng thông tin h</w:t>
      </w:r>
      <w:r>
        <w:t>ệ</w:t>
      </w:r>
      <w:r>
        <w:t xml:space="preserve"> đi</w:t>
      </w:r>
      <w:r>
        <w:t>ề</w:t>
      </w:r>
      <w:r>
        <w:t>u hành suy đoán (Service Info) ghi nh</w:t>
      </w:r>
      <w:r>
        <w:t>ậ</w:t>
      </w:r>
      <w:r>
        <w:t>n h</w:t>
      </w:r>
      <w:r>
        <w:t>ệ</w:t>
      </w:r>
      <w:r>
        <w:t xml:space="preserve"> đi</w:t>
      </w:r>
      <w:r>
        <w:t>ề</w:t>
      </w:r>
      <w:r>
        <w:t>u hành thu</w:t>
      </w:r>
      <w:r>
        <w:t>ộ</w:t>
      </w:r>
      <w:r>
        <w:t>c h</w:t>
      </w:r>
      <w:r>
        <w:t>ọ</w:t>
      </w:r>
      <w:r>
        <w:t xml:space="preserve"> Windows v</w:t>
      </w:r>
      <w:r>
        <w:t>ớ</w:t>
      </w:r>
      <w:r>
        <w:t>i kho</w:t>
      </w:r>
      <w:r>
        <w:t>ả</w:t>
      </w:r>
      <w:r>
        <w:t>ng phiên b</w:t>
      </w:r>
      <w:r>
        <w:t>ả</w:t>
      </w:r>
      <w:r>
        <w:t>n ư</w:t>
      </w:r>
      <w:r>
        <w:t>ớ</w:t>
      </w:r>
      <w:r>
        <w:t>c lư</w:t>
      </w:r>
      <w:r>
        <w:t>ợ</w:t>
      </w:r>
      <w:r>
        <w:t>ng là Windows Server 2008 R2 - 2012. K</w:t>
      </w:r>
      <w:r>
        <w:t>ế</w:t>
      </w:r>
      <w:r>
        <w:t>t qu</w:t>
      </w:r>
      <w:r>
        <w:t>ả</w:t>
      </w:r>
      <w:r>
        <w:t xml:space="preserve"> này ph</w:t>
      </w:r>
      <w:r>
        <w:t>ả</w:t>
      </w:r>
      <w:r>
        <w:t>n ánh đ</w:t>
      </w:r>
      <w:r>
        <w:t>ặ</w:t>
      </w:r>
      <w:r>
        <w:t>c tính nh</w:t>
      </w:r>
      <w:r>
        <w:t>ậ</w:t>
      </w:r>
      <w:r>
        <w:t>n di</w:t>
      </w:r>
      <w:r>
        <w:t>ệ</w:t>
      </w:r>
      <w:r>
        <w:t>n d</w:t>
      </w:r>
      <w:r>
        <w:t>ấ</w:t>
      </w:r>
      <w:r>
        <w:t>u v</w:t>
      </w:r>
      <w:r>
        <w:t>ế</w:t>
      </w:r>
      <w:r>
        <w:t>t t</w:t>
      </w:r>
      <w:r>
        <w:t>ừ</w:t>
      </w:r>
      <w:r>
        <w:t xml:space="preserve"> xa c</w:t>
      </w:r>
      <w:r>
        <w:t>ủ</w:t>
      </w:r>
      <w:r>
        <w:t>a công c</w:t>
      </w:r>
      <w:r>
        <w:t>ụ</w:t>
      </w:r>
      <w:r>
        <w:t xml:space="preserve"> quét m</w:t>
      </w:r>
      <w:r>
        <w:t>ạ</w:t>
      </w:r>
      <w:r>
        <w:t>ng: K</w:t>
      </w:r>
      <w:r>
        <w:t>ế</w:t>
      </w:r>
      <w:r>
        <w:t>t qu</w:t>
      </w:r>
      <w:r>
        <w:t>ả</w:t>
      </w:r>
      <w:r>
        <w:t xml:space="preserve"> Nmap trong l</w:t>
      </w:r>
      <w:r>
        <w:t>ầ</w:t>
      </w:r>
      <w:r>
        <w:t>n đo này ch</w:t>
      </w:r>
      <w:r>
        <w:t>ỉ</w:t>
      </w:r>
      <w:r>
        <w:t xml:space="preserve"> khu bi</w:t>
      </w:r>
      <w:r>
        <w:t>ệ</w:t>
      </w:r>
      <w:r>
        <w:t>t m</w:t>
      </w:r>
      <w:r>
        <w:t>ụ</w:t>
      </w:r>
      <w:r>
        <w:t>c tiêu trong m</w:t>
      </w:r>
      <w:r>
        <w:t>ộ</w:t>
      </w:r>
      <w:r>
        <w:t xml:space="preserve">t </w:t>
      </w:r>
      <w:r>
        <w:t>kho</w:t>
      </w:r>
      <w:r>
        <w:t>ả</w:t>
      </w:r>
      <w:r>
        <w:t>ng d</w:t>
      </w:r>
      <w:r>
        <w:t>ấ</w:t>
      </w:r>
      <w:r>
        <w:t>u v</w:t>
      </w:r>
      <w:r>
        <w:t>ế</w:t>
      </w:r>
      <w:r>
        <w:t>t phiên b</w:t>
      </w:r>
      <w:r>
        <w:t>ả</w:t>
      </w:r>
      <w:r>
        <w:t>n (fingerprint range). Các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xa này chưa đ</w:t>
      </w:r>
      <w:r>
        <w:t>ủ</w:t>
      </w:r>
      <w:r>
        <w:t xml:space="preserve"> căn c</w:t>
      </w:r>
      <w:r>
        <w:t>ứ</w:t>
      </w:r>
      <w:r>
        <w:t xml:space="preserve"> đ</w:t>
      </w:r>
      <w:r>
        <w:t>ể</w:t>
      </w:r>
      <w:r>
        <w:t xml:space="preserve"> đ</w:t>
      </w:r>
      <w:r>
        <w:t>ị</w:t>
      </w:r>
      <w:r>
        <w:t>nh danh chính xác duy nh</w:t>
      </w:r>
      <w:r>
        <w:t>ấ</w:t>
      </w:r>
      <w:r>
        <w:t>t phiên b</w:t>
      </w:r>
      <w:r>
        <w:t>ả</w:t>
      </w:r>
      <w:r>
        <w:t>n Windows Server 2012 R2. Kh</w:t>
      </w:r>
      <w:r>
        <w:t>ẳ</w:t>
      </w:r>
      <w:r>
        <w:t>ng đ</w:t>
      </w:r>
      <w:r>
        <w:t>ị</w:t>
      </w:r>
      <w:r>
        <w:t>nh máy ch</w:t>
      </w:r>
      <w:r>
        <w:t>ủ</w:t>
      </w:r>
      <w:r>
        <w:t xml:space="preserve"> m</w:t>
      </w:r>
      <w:r>
        <w:t>ụ</w:t>
      </w:r>
      <w:r>
        <w:t>c tiêu v</w:t>
      </w:r>
      <w:r>
        <w:t>ậ</w:t>
      </w:r>
      <w:r>
        <w:t xml:space="preserve">n hành phiên </w:t>
      </w:r>
      <w:r>
        <w:lastRenderedPageBreak/>
        <w:t>b</w:t>
      </w:r>
      <w:r>
        <w:t>ả</w:t>
      </w:r>
      <w:r>
        <w:t>n Windows Server 2012 R2 b</w:t>
      </w:r>
      <w:r>
        <w:t>ắ</w:t>
      </w:r>
      <w:r>
        <w:t>t ngu</w:t>
      </w:r>
      <w:r>
        <w:t>ồ</w:t>
      </w:r>
      <w:r>
        <w:t>n t</w:t>
      </w:r>
      <w:r>
        <w:t>ừ</w:t>
      </w:r>
      <w:r>
        <w:t xml:space="preserve"> c</w:t>
      </w:r>
      <w:r>
        <w:t>ấ</w:t>
      </w:r>
      <w:r>
        <w:t>u hình m</w:t>
      </w:r>
      <w:r>
        <w:t>ố</w:t>
      </w:r>
      <w:r>
        <w:t>c xu</w:t>
      </w:r>
      <w:r>
        <w:t>ấ</w:t>
      </w:r>
      <w:r>
        <w:t>t phát c</w:t>
      </w:r>
      <w:r>
        <w:t>ụ</w:t>
      </w:r>
      <w:r>
        <w:t>c b</w:t>
      </w:r>
      <w:r>
        <w:t>ộ</w:t>
      </w:r>
      <w:r>
        <w:t xml:space="preserve"> đã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 đ</w:t>
      </w:r>
      <w:r>
        <w:t>ộ</w:t>
      </w:r>
      <w:r>
        <w:t>c l</w:t>
      </w:r>
      <w:r>
        <w:t>ậ</w:t>
      </w:r>
      <w:r>
        <w:t>p t</w:t>
      </w:r>
      <w:r>
        <w:t>ạ</w:t>
      </w:r>
      <w:r>
        <w:t>i M</w:t>
      </w:r>
      <w:r>
        <w:t>ụ</w:t>
      </w:r>
      <w:r>
        <w:t>c 3.1. Đ</w:t>
      </w:r>
      <w:r>
        <w:t>ồ</w:t>
      </w:r>
      <w:r>
        <w:t>ng th</w:t>
      </w:r>
      <w:r>
        <w:t>ờ</w:t>
      </w:r>
      <w:r>
        <w:t>i, k</w:t>
      </w:r>
      <w:r>
        <w:t>ế</w:t>
      </w:r>
      <w:r>
        <w:t>t qu</w:t>
      </w:r>
      <w:r>
        <w:t>ả</w:t>
      </w:r>
      <w:r>
        <w:t xml:space="preserve"> nh</w:t>
      </w:r>
      <w:r>
        <w:t>ậ</w:t>
      </w:r>
      <w:r>
        <w:t>n di</w:t>
      </w:r>
      <w:r>
        <w:t>ệ</w:t>
      </w:r>
      <w:r>
        <w:t>n phiên b</w:t>
      </w:r>
      <w:r>
        <w:t>ả</w:t>
      </w:r>
      <w:r>
        <w:t>n này ch</w:t>
      </w:r>
      <w:r>
        <w:t>ỉ</w:t>
      </w:r>
      <w:r>
        <w:t xml:space="preserve"> cung c</w:t>
      </w:r>
      <w:r>
        <w:t>ấ</w:t>
      </w:r>
      <w:r>
        <w:t>p thông tin v</w:t>
      </w:r>
      <w:r>
        <w:t>ề</w:t>
      </w:r>
      <w:r>
        <w:t xml:space="preserve"> h</w:t>
      </w:r>
      <w:r>
        <w:t>ọ</w:t>
      </w:r>
      <w:r>
        <w:t xml:space="preserve"> h</w:t>
      </w:r>
      <w:r>
        <w:t>ệ</w:t>
      </w:r>
      <w:r>
        <w:t xml:space="preserve"> đi</w:t>
      </w:r>
      <w:r>
        <w:t>ề</w:t>
      </w:r>
      <w:r>
        <w:t>u hành và không c</w:t>
      </w:r>
      <w:r>
        <w:t>ấ</w:t>
      </w:r>
      <w:r>
        <w:t>u thành b</w:t>
      </w:r>
      <w:r>
        <w:t>ằ</w:t>
      </w:r>
      <w:r>
        <w:t>ng ch</w:t>
      </w:r>
      <w:r>
        <w:t>ứ</w:t>
      </w:r>
      <w:r>
        <w:t>ng v</w:t>
      </w:r>
      <w:r>
        <w:t>ề</w:t>
      </w:r>
      <w:r>
        <w:t xml:space="preserve"> vi</w:t>
      </w:r>
      <w:r>
        <w:t>ệ</w:t>
      </w:r>
      <w:r>
        <w:t>c máy ch</w:t>
      </w:r>
      <w:r>
        <w:t>ủ</w:t>
      </w:r>
      <w:r>
        <w:t xml:space="preserve"> có t</w:t>
      </w:r>
      <w:r>
        <w:t>ồ</w:t>
      </w:r>
      <w:r>
        <w:t>n t</w:t>
      </w:r>
      <w:r>
        <w:t>ạ</w:t>
      </w:r>
      <w:r>
        <w:t>i l</w:t>
      </w:r>
      <w:r>
        <w:t>ỗ</w:t>
      </w:r>
      <w:r>
        <w:t xml:space="preserve"> h</w:t>
      </w:r>
      <w:r>
        <w:t>ổ</w:t>
      </w:r>
      <w:r>
        <w:t>ng an ninh hay không.</w:t>
      </w:r>
    </w:p>
    <w:p w:rsidR="000F674B" w:rsidRDefault="00121E8B">
      <w:pPr>
        <w:spacing w:after="60" w:line="360" w:lineRule="auto"/>
        <w:ind w:firstLine="567"/>
        <w:jc w:val="both"/>
      </w:pPr>
      <w:r>
        <w:t>Đ</w:t>
      </w:r>
      <w:r>
        <w:t>ể</w:t>
      </w:r>
      <w:r>
        <w:t xml:space="preserve"> đi sâu phân tích c</w:t>
      </w:r>
      <w:r>
        <w:t>ấ</w:t>
      </w:r>
      <w:r>
        <w:t>u hình giao th</w:t>
      </w:r>
      <w:r>
        <w:t>ứ</w:t>
      </w:r>
      <w:r>
        <w:t xml:space="preserve">c SMB </w:t>
      </w:r>
      <w:r>
        <w:t>ở</w:t>
      </w:r>
      <w:r>
        <w:t xml:space="preserve"> m</w:t>
      </w:r>
      <w:r>
        <w:t>ứ</w:t>
      </w:r>
      <w:r>
        <w:t>c chi ti</w:t>
      </w:r>
      <w:r>
        <w:t>ế</w:t>
      </w:r>
      <w:r>
        <w:t>t hơn, tr</w:t>
      </w:r>
      <w:r>
        <w:t>ạ</w:t>
      </w:r>
      <w:r>
        <w:t>m ki</w:t>
      </w:r>
      <w:r>
        <w:t>ể</w:t>
      </w:r>
      <w:r>
        <w:t>m th</w:t>
      </w:r>
      <w:r>
        <w:t>ử</w:t>
      </w:r>
      <w:r>
        <w:t xml:space="preserve"> th</w:t>
      </w:r>
      <w:r>
        <w:t>ự</w:t>
      </w:r>
      <w:r>
        <w:t>c thi b</w:t>
      </w:r>
      <w:r>
        <w:t>ố</w:t>
      </w:r>
      <w:r>
        <w:t>n k</w:t>
      </w:r>
      <w:r>
        <w:t>ị</w:t>
      </w:r>
      <w:r>
        <w:t>ch b</w:t>
      </w:r>
      <w:r>
        <w:t>ả</w:t>
      </w:r>
      <w:r>
        <w:t>n Nmap NSE chuyên d</w:t>
      </w:r>
      <w:r>
        <w:t>ụ</w:t>
      </w:r>
      <w:r>
        <w:t>ng nh</w:t>
      </w:r>
      <w:r>
        <w:t>ắ</w:t>
      </w:r>
      <w:r>
        <w:t>m vào hai c</w:t>
      </w:r>
      <w:r>
        <w:t>ổ</w:t>
      </w:r>
      <w:r>
        <w:t>ng d</w:t>
      </w:r>
      <w:r>
        <w:t>ị</w:t>
      </w:r>
      <w:r>
        <w:t>ch v</w:t>
      </w:r>
      <w:r>
        <w:t>ụ</w:t>
      </w:r>
      <w:r>
        <w:t xml:space="preserve"> g</w:t>
      </w:r>
      <w:r>
        <w:t>ồ</w:t>
      </w:r>
      <w:r>
        <w:t xml:space="preserve">m </w:t>
      </w:r>
      <w:r>
        <w:rPr>
          <w:rFonts w:ascii="Consolas" w:hAnsi="Consolas"/>
          <w:b/>
          <w:sz w:val="23"/>
        </w:rPr>
        <w:t>smb-protocols</w:t>
      </w:r>
      <w:r>
        <w:t xml:space="preserve">, </w:t>
      </w:r>
      <w:r>
        <w:rPr>
          <w:rFonts w:ascii="Consolas" w:hAnsi="Consolas"/>
          <w:b/>
          <w:sz w:val="23"/>
        </w:rPr>
        <w:t>smb2-capabilities</w:t>
      </w:r>
      <w:r>
        <w:t xml:space="preserve">, </w:t>
      </w:r>
      <w:r>
        <w:rPr>
          <w:rFonts w:ascii="Consolas" w:hAnsi="Consolas"/>
          <w:b/>
          <w:sz w:val="23"/>
        </w:rPr>
        <w:t>smb2-security-mode</w:t>
      </w:r>
      <w:r>
        <w:t xml:space="preserve"> và </w:t>
      </w:r>
      <w:r>
        <w:rPr>
          <w:rFonts w:ascii="Consolas" w:hAnsi="Consolas"/>
          <w:b/>
          <w:sz w:val="23"/>
        </w:rPr>
        <w:t>smb-os-discovery</w:t>
      </w:r>
      <w:r>
        <w:t>. Phép đo này nh</w:t>
      </w:r>
      <w:r>
        <w:t>ằ</w:t>
      </w:r>
      <w:r>
        <w:t>m làm rõ các phương ng</w:t>
      </w:r>
      <w:r>
        <w:t>ữ</w:t>
      </w:r>
      <w:r>
        <w:t xml:space="preserve"> đư</w:t>
      </w:r>
      <w:r>
        <w:t>ợ</w:t>
      </w:r>
      <w:r>
        <w:t>c máy ch</w:t>
      </w:r>
      <w:r>
        <w:t>ủ</w:t>
      </w:r>
      <w:r>
        <w:t xml:space="preserve"> ch</w:t>
      </w:r>
      <w:r>
        <w:t>ấ</w:t>
      </w:r>
      <w:r>
        <w:t>p nh</w:t>
      </w:r>
      <w:r>
        <w:t>ậ</w:t>
      </w:r>
      <w:r>
        <w:t>n, các kh</w:t>
      </w:r>
      <w:r>
        <w:t>ả</w:t>
      </w:r>
      <w:r>
        <w:t xml:space="preserve"> năng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ngăn x</w:t>
      </w:r>
      <w:r>
        <w:t>ế</w:t>
      </w:r>
      <w:r>
        <w:t>p SMB2/SMB3, chính sách ký s</w:t>
      </w:r>
      <w:r>
        <w:t>ố</w:t>
      </w:r>
      <w:r>
        <w:t xml:space="preserve"> gói tin và kh</w:t>
      </w:r>
      <w:r>
        <w:t>ả</w:t>
      </w:r>
      <w:r>
        <w:t xml:space="preserve"> năng thu th</w:t>
      </w:r>
      <w:r>
        <w:t>ậ</w:t>
      </w:r>
      <w:r>
        <w:t>p thông tin đ</w:t>
      </w:r>
      <w:r>
        <w:t>ị</w:t>
      </w:r>
      <w:r>
        <w:t>nh danh h</w:t>
      </w:r>
      <w:r>
        <w:t>ệ</w:t>
      </w:r>
      <w:r>
        <w:t xml:space="preserve"> th</w:t>
      </w:r>
      <w:r>
        <w:t>ố</w:t>
      </w:r>
      <w:r>
        <w:t>ng qua giao th</w:t>
      </w:r>
      <w:r>
        <w:t>ứ</w:t>
      </w:r>
      <w:r>
        <w:t>c SMB.</w:t>
      </w:r>
    </w:p>
    <w:p w:rsidR="000F674B" w:rsidRDefault="00121E8B">
      <w:pPr>
        <w:spacing w:after="60" w:line="360" w:lineRule="auto"/>
        <w:ind w:firstLine="567"/>
        <w:jc w:val="both"/>
      </w:pPr>
      <w:r>
        <w:t>Hình 3.5 minh ch</w:t>
      </w:r>
      <w:r>
        <w:t>ứ</w:t>
      </w:r>
      <w:r>
        <w:t>ng c</w:t>
      </w:r>
      <w:r>
        <w:t>ấ</w:t>
      </w:r>
      <w:r>
        <w:t>u trúc k</w:t>
      </w:r>
      <w:r>
        <w:t>ế</w:t>
      </w:r>
      <w:r>
        <w:t>t qu</w:t>
      </w:r>
      <w:r>
        <w:t>ả</w:t>
      </w:r>
      <w:r>
        <w:t xml:space="preserve"> phân tích phương ng</w:t>
      </w:r>
      <w:r>
        <w:t>ữ</w:t>
      </w:r>
      <w:r>
        <w:t xml:space="preserve"> giao th</w:t>
      </w:r>
      <w:r>
        <w:t>ứ</w:t>
      </w:r>
      <w:r>
        <w:t>c, các tính năng k</w:t>
      </w:r>
      <w:r>
        <w:t>ỹ</w:t>
      </w:r>
      <w:r>
        <w:t xml:space="preserve"> thu</w:t>
      </w:r>
      <w:r>
        <w:t>ậ</w:t>
      </w:r>
      <w:r>
        <w:t>t và chính sách ký s</w:t>
      </w:r>
      <w:r>
        <w:t>ố</w:t>
      </w:r>
      <w:r>
        <w:t xml:space="preserve"> SMB trên máy ch</w:t>
      </w:r>
      <w:r>
        <w:t>ủ</w:t>
      </w:r>
      <w:r>
        <w:t xml:space="preserve"> m</w:t>
      </w:r>
      <w:r>
        <w:t>ụ</w:t>
      </w:r>
      <w:r>
        <w:t>c tiêu thông qua t</w:t>
      </w:r>
      <w:r>
        <w:t>ậ</w:t>
      </w:r>
      <w:r>
        <w:t>p k</w:t>
      </w:r>
      <w:r>
        <w:t>ị</w:t>
      </w:r>
      <w:r>
        <w:t>ch b</w:t>
      </w:r>
      <w:r>
        <w:t>ả</w:t>
      </w:r>
      <w:r>
        <w:t>n Nmap NSE.</w:t>
      </w:r>
    </w:p>
    <w:p w:rsidR="000F674B" w:rsidRDefault="00121E8B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4608000" cy="255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nh_3_5_SMB_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74B" w:rsidRDefault="00121E8B">
      <w:pPr>
        <w:spacing w:before="40" w:after="120"/>
        <w:jc w:val="center"/>
      </w:pPr>
      <w:r>
        <w:rPr>
          <w:b/>
          <w:sz w:val="24"/>
        </w:rPr>
        <w:t>Hình 3.5. K</w:t>
      </w:r>
      <w:r>
        <w:rPr>
          <w:b/>
          <w:sz w:val="24"/>
        </w:rPr>
        <w:t>ế</w:t>
      </w:r>
      <w:r>
        <w:rPr>
          <w:b/>
          <w:sz w:val="24"/>
        </w:rPr>
        <w:t>t qu</w:t>
      </w:r>
      <w:r>
        <w:rPr>
          <w:b/>
          <w:sz w:val="24"/>
        </w:rPr>
        <w:t>ả</w:t>
      </w:r>
      <w:r>
        <w:rPr>
          <w:b/>
          <w:sz w:val="24"/>
        </w:rPr>
        <w:t xml:space="preserve"> phân tích phương ng</w:t>
      </w:r>
      <w:r>
        <w:rPr>
          <w:b/>
          <w:sz w:val="24"/>
        </w:rPr>
        <w:t>ữ</w:t>
      </w:r>
      <w:r>
        <w:rPr>
          <w:b/>
          <w:sz w:val="24"/>
        </w:rPr>
        <w:t>, tính năng và chính sách ký s</w:t>
      </w:r>
      <w:r>
        <w:rPr>
          <w:b/>
          <w:sz w:val="24"/>
        </w:rPr>
        <w:t>ố</w:t>
      </w:r>
      <w:r>
        <w:rPr>
          <w:b/>
          <w:sz w:val="24"/>
        </w:rPr>
        <w:t xml:space="preserve"> SMB b</w:t>
      </w:r>
      <w:r>
        <w:rPr>
          <w:b/>
          <w:sz w:val="24"/>
        </w:rPr>
        <w:t>ằ</w:t>
      </w:r>
      <w:r>
        <w:rPr>
          <w:b/>
          <w:sz w:val="24"/>
        </w:rPr>
        <w:t>ng t</w:t>
      </w:r>
      <w:r>
        <w:rPr>
          <w:b/>
          <w:sz w:val="24"/>
        </w:rPr>
        <w:t>ậ</w:t>
      </w:r>
      <w:r>
        <w:rPr>
          <w:b/>
          <w:sz w:val="24"/>
        </w:rPr>
        <w:t>p k</w:t>
      </w:r>
      <w:r>
        <w:rPr>
          <w:b/>
          <w:sz w:val="24"/>
        </w:rPr>
        <w:t>ị</w:t>
      </w:r>
      <w:r>
        <w:rPr>
          <w:b/>
          <w:sz w:val="24"/>
        </w:rPr>
        <w:t>ch b</w:t>
      </w:r>
      <w:r>
        <w:rPr>
          <w:b/>
          <w:sz w:val="24"/>
        </w:rPr>
        <w:t>ả</w:t>
      </w:r>
      <w:r>
        <w:rPr>
          <w:b/>
          <w:sz w:val="24"/>
        </w:rPr>
        <w:t>n Nmap NSE</w:t>
      </w:r>
    </w:p>
    <w:p w:rsidR="000F674B" w:rsidRDefault="00121E8B">
      <w:pPr>
        <w:spacing w:after="60" w:line="360" w:lineRule="auto"/>
        <w:ind w:firstLine="567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phân tích t</w:t>
      </w:r>
      <w:r>
        <w:t>ừ</w:t>
      </w:r>
      <w:r>
        <w:t xml:space="preserve"> Hình 3.5 cung c</w:t>
      </w:r>
      <w:r>
        <w:t>ấ</w:t>
      </w:r>
      <w:r>
        <w:t>p ba nhóm thông tin k</w:t>
      </w:r>
      <w:r>
        <w:t>ỹ</w:t>
      </w:r>
      <w:r>
        <w:t xml:space="preserve"> thu</w:t>
      </w:r>
      <w:r>
        <w:t>ậ</w:t>
      </w:r>
      <w:r>
        <w:t>t then ch</w:t>
      </w:r>
      <w:r>
        <w:t>ố</w:t>
      </w:r>
      <w:r>
        <w:t>t v</w:t>
      </w:r>
      <w:r>
        <w:t>ề</w:t>
      </w:r>
      <w:r>
        <w:t xml:space="preserve"> giao th</w:t>
      </w:r>
      <w:r>
        <w:t>ứ</w:t>
      </w:r>
      <w:r>
        <w:t>c SMB trên máy ch</w:t>
      </w:r>
      <w:r>
        <w:t>ủ</w:t>
      </w:r>
      <w:r>
        <w:t xml:space="preserve"> m</w:t>
      </w:r>
      <w:r>
        <w:t>ụ</w:t>
      </w:r>
      <w:r>
        <w:t>c tiêu:</w:t>
      </w:r>
    </w:p>
    <w:p w:rsidR="000F674B" w:rsidRDefault="00121E8B">
      <w:pPr>
        <w:spacing w:after="60" w:line="360" w:lineRule="auto"/>
        <w:ind w:firstLine="567"/>
        <w:jc w:val="both"/>
      </w:pPr>
      <w:r>
        <w:t>Th</w:t>
      </w:r>
      <w:r>
        <w:t>ứ</w:t>
      </w:r>
      <w:r>
        <w:t xml:space="preserve"> nh</w:t>
      </w:r>
      <w:r>
        <w:t>ấ</w:t>
      </w:r>
      <w:r>
        <w:t>t, k</w:t>
      </w:r>
      <w:r>
        <w:t>ị</w:t>
      </w:r>
      <w:r>
        <w:t>ch b</w:t>
      </w:r>
      <w:r>
        <w:t>ả</w:t>
      </w:r>
      <w:r>
        <w:t xml:space="preserve">n </w:t>
      </w:r>
      <w:r>
        <w:rPr>
          <w:rFonts w:ascii="Consolas" w:hAnsi="Consolas"/>
          <w:b/>
          <w:sz w:val="23"/>
        </w:rPr>
        <w:t>smb-protocols</w:t>
      </w:r>
      <w:r>
        <w:t xml:space="preserve"> ghi nh</w:t>
      </w:r>
      <w:r>
        <w:t>ậ</w:t>
      </w:r>
      <w:r>
        <w:t>n máy ch</w:t>
      </w:r>
      <w:r>
        <w:t>ủ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năm phương ng</w:t>
      </w:r>
      <w:r>
        <w:t>ữ</w:t>
      </w:r>
      <w:r>
        <w:t xml:space="preserve"> SMB khác nhau g</w:t>
      </w:r>
      <w:r>
        <w:t>ồ</w:t>
      </w:r>
      <w:r>
        <w:t xml:space="preserve">m NT LM 0.12 (tương </w:t>
      </w:r>
      <w:r>
        <w:t>ứ</w:t>
      </w:r>
      <w:r>
        <w:t>ng SMBv1), 2.0.2, 2.1, 3.0 và 3.0.2. K</w:t>
      </w:r>
      <w:r>
        <w:t>ế</w:t>
      </w:r>
      <w:r>
        <w:t>t qu</w:t>
      </w:r>
      <w:r>
        <w:t>ả</w:t>
      </w:r>
      <w:r>
        <w:t xml:space="preserve"> </w:t>
      </w:r>
      <w:r>
        <w:rPr>
          <w:rFonts w:ascii="Consolas" w:hAnsi="Consolas"/>
          <w:b/>
          <w:sz w:val="23"/>
        </w:rPr>
        <w:t>smb-protocols</w:t>
      </w:r>
      <w:r>
        <w:t xml:space="preserve"> cho th</w:t>
      </w:r>
      <w:r>
        <w:t>ấ</w:t>
      </w:r>
      <w:r>
        <w:t>y NT LM 0.12 (SMBv1) n</w:t>
      </w:r>
      <w:r>
        <w:t>ằ</w:t>
      </w:r>
      <w:r>
        <w:t xml:space="preserve">m trong danh sách phương </w:t>
      </w:r>
      <w:r>
        <w:lastRenderedPageBreak/>
        <w:t>ng</w:t>
      </w:r>
      <w:r>
        <w:t>ữ</w:t>
      </w:r>
      <w:r>
        <w:t xml:space="preserve"> đư</w:t>
      </w:r>
      <w:r>
        <w:t>ợ</w:t>
      </w:r>
      <w:r>
        <w:t>c ghi nh</w:t>
      </w:r>
      <w:r>
        <w:t>ậ</w:t>
      </w:r>
      <w:r>
        <w:t>n. Nmap đ</w:t>
      </w:r>
      <w:r>
        <w:t>ồ</w:t>
      </w:r>
      <w:r>
        <w:t>ng th</w:t>
      </w:r>
      <w:r>
        <w:t>ờ</w:t>
      </w:r>
      <w:r>
        <w:t>i g</w:t>
      </w:r>
      <w:r>
        <w:t>ắ</w:t>
      </w:r>
      <w:r>
        <w:t xml:space="preserve">n chú thích </w:t>
      </w:r>
      <w:r>
        <w:rPr>
          <w:rFonts w:ascii="Consolas" w:hAnsi="Consolas"/>
          <w:b/>
          <w:sz w:val="23"/>
        </w:rPr>
        <w:t>[dangerous, but default]</w:t>
      </w:r>
      <w:r>
        <w:t xml:space="preserve"> cho phương ng</w:t>
      </w:r>
      <w:r>
        <w:t>ữ</w:t>
      </w:r>
      <w:r>
        <w:t xml:space="preserve"> này; trong ph</w:t>
      </w:r>
      <w:r>
        <w:t>ạ</w:t>
      </w:r>
      <w:r>
        <w:t>m vi K</w:t>
      </w:r>
      <w:r>
        <w:t>ị</w:t>
      </w:r>
      <w:r>
        <w:t>ch b</w:t>
      </w:r>
      <w:r>
        <w:t>ả</w:t>
      </w:r>
      <w:r>
        <w:t>n 1, quan sát đó không đ</w:t>
      </w:r>
      <w:r>
        <w:t>ồ</w:t>
      </w:r>
      <w:r>
        <w:t>ng nghĩa v</w:t>
      </w:r>
      <w:r>
        <w:t>ớ</w:t>
      </w:r>
      <w:r>
        <w:t>i vi</w:t>
      </w:r>
      <w:r>
        <w:t>ệ</w:t>
      </w:r>
      <w:r>
        <w:t>c đã xác nh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 dính l</w:t>
      </w:r>
      <w:r>
        <w:t>ỗ</w:t>
      </w:r>
      <w:r>
        <w:t xml:space="preserve"> h</w:t>
      </w:r>
      <w:r>
        <w:t>ổ</w:t>
      </w:r>
      <w:r>
        <w:t>ng MS17-010 (SMBv1 enabled != MS17-010 confirmed).</w:t>
      </w:r>
    </w:p>
    <w:p w:rsidR="000F674B" w:rsidRDefault="00121E8B">
      <w:pPr>
        <w:spacing w:after="60" w:line="360" w:lineRule="auto"/>
        <w:ind w:firstLine="567"/>
        <w:jc w:val="both"/>
      </w:pPr>
      <w:r>
        <w:t>Th</w:t>
      </w:r>
      <w:r>
        <w:t>ứ</w:t>
      </w:r>
      <w:r>
        <w:t xml:space="preserve"> hai, k</w:t>
      </w:r>
      <w:r>
        <w:t>ị</w:t>
      </w:r>
      <w:r>
        <w:t>ch b</w:t>
      </w:r>
      <w:r>
        <w:t>ả</w:t>
      </w:r>
      <w:r>
        <w:t xml:space="preserve">n </w:t>
      </w:r>
      <w:r>
        <w:rPr>
          <w:rFonts w:ascii="Consolas" w:hAnsi="Consolas"/>
          <w:b/>
          <w:sz w:val="23"/>
        </w:rPr>
        <w:t>smb2-capabilities</w:t>
      </w:r>
      <w:r>
        <w:t xml:space="preserve"> ghi nh</w:t>
      </w:r>
      <w:r>
        <w:t>ậ</w:t>
      </w:r>
      <w:r>
        <w:t>n các tính năng k</w:t>
      </w:r>
      <w:r>
        <w:t>ỹ</w:t>
      </w:r>
      <w:r>
        <w:t xml:space="preserve"> thu</w:t>
      </w:r>
      <w:r>
        <w:t>ậ</w:t>
      </w:r>
      <w:r>
        <w:t>t đư</w:t>
      </w:r>
      <w:r>
        <w:t>ợ</w:t>
      </w:r>
      <w:r>
        <w:t>c kích ho</w:t>
      </w:r>
      <w:r>
        <w:t>ạ</w:t>
      </w:r>
      <w:r>
        <w:t>t trên t</w:t>
      </w:r>
      <w:r>
        <w:t>ừ</w:t>
      </w:r>
      <w:r>
        <w:t>ng phương ng</w:t>
      </w:r>
      <w:r>
        <w:t>ữ</w:t>
      </w:r>
      <w:r>
        <w:t xml:space="preserve"> SMB th</w:t>
      </w:r>
      <w:r>
        <w:t>ế</w:t>
      </w:r>
      <w:r>
        <w:t xml:space="preserve"> h</w:t>
      </w:r>
      <w:r>
        <w:t>ệ</w:t>
      </w:r>
      <w:r>
        <w:t xml:space="preserve"> m</w:t>
      </w:r>
      <w:r>
        <w:t>ớ</w:t>
      </w:r>
      <w:r>
        <w:t>i: phương ng</w:t>
      </w:r>
      <w:r>
        <w:t>ữ</w:t>
      </w:r>
      <w:r>
        <w:t xml:space="preserve"> 2.0.2 h</w:t>
      </w:r>
      <w:r>
        <w:t>ỗ</w:t>
      </w:r>
      <w:r>
        <w:t xml:space="preserve"> tr</w:t>
      </w:r>
      <w:r>
        <w:t>ợ</w:t>
      </w:r>
      <w:r>
        <w:t xml:space="preserve"> tính năng h</w:t>
      </w:r>
      <w:r>
        <w:t>ệ</w:t>
      </w:r>
      <w:r>
        <w:t xml:space="preserve"> th</w:t>
      </w:r>
      <w:r>
        <w:t>ố</w:t>
      </w:r>
      <w:r>
        <w:t>ng t</w:t>
      </w:r>
      <w:r>
        <w:t>ệ</w:t>
      </w:r>
      <w:r>
        <w:t>p phân tán Distributed File System (DFS); trong khi các phương ng</w:t>
      </w:r>
      <w:r>
        <w:t>ữ</w:t>
      </w:r>
      <w:r>
        <w:t xml:space="preserve"> 2.1, 3.0 và 3.0.2 đ</w:t>
      </w:r>
      <w:r>
        <w:t>ồ</w:t>
      </w:r>
      <w:r>
        <w:t>ng th</w:t>
      </w:r>
      <w:r>
        <w:t>ờ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ba tính năng g</w:t>
      </w:r>
      <w:r>
        <w:t>ồ</w:t>
      </w:r>
      <w:r>
        <w:t>m DFS, cơ ch</w:t>
      </w:r>
      <w:r>
        <w:t>ế</w:t>
      </w:r>
      <w:r>
        <w:t xml:space="preserve"> gi</w:t>
      </w:r>
      <w:r>
        <w:t>ữ</w:t>
      </w:r>
      <w:r>
        <w:t xml:space="preserve"> ch</w:t>
      </w:r>
      <w:r>
        <w:t>ỗ</w:t>
      </w:r>
      <w:r>
        <w:t xml:space="preserve"> Leasing và cơ ch</w:t>
      </w:r>
      <w:r>
        <w:t>ế</w:t>
      </w:r>
      <w:r>
        <w:t xml:space="preserve"> tín d</w:t>
      </w:r>
      <w:r>
        <w:t>ụ</w:t>
      </w:r>
      <w:r>
        <w:t>ng đa giao d</w:t>
      </w:r>
      <w:r>
        <w:t>ị</w:t>
      </w:r>
      <w:r>
        <w:t>ch Multi-credit operations. Song song đó, k</w:t>
      </w:r>
      <w:r>
        <w:t>ị</w:t>
      </w:r>
      <w:r>
        <w:t>ch b</w:t>
      </w:r>
      <w:r>
        <w:t>ả</w:t>
      </w:r>
      <w:r>
        <w:t xml:space="preserve">n </w:t>
      </w:r>
      <w:r>
        <w:rPr>
          <w:rFonts w:ascii="Consolas" w:hAnsi="Consolas"/>
          <w:b/>
          <w:sz w:val="23"/>
        </w:rPr>
        <w:t>smb2-security-mode</w:t>
      </w:r>
      <w:r>
        <w:t xml:space="preserve"> xác đ</w:t>
      </w:r>
      <w:r>
        <w:t>ị</w:t>
      </w:r>
      <w:r>
        <w:t>nh chính sách ký s</w:t>
      </w:r>
      <w:r>
        <w:t>ố</w:t>
      </w:r>
      <w:r>
        <w:t xml:space="preserve"> gói tin c</w:t>
      </w:r>
      <w:r>
        <w:t>ủ</w:t>
      </w:r>
      <w:r>
        <w:t>a máy ch</w:t>
      </w:r>
      <w:r>
        <w:t>ủ</w:t>
      </w:r>
      <w:r>
        <w:t xml:space="preserve"> </w:t>
      </w:r>
      <w:r>
        <w:t>ở</w:t>
      </w:r>
      <w:r>
        <w:t xml:space="preserve"> tr</w:t>
      </w:r>
      <w:r>
        <w:t>ạ</w:t>
      </w:r>
      <w:r>
        <w:t>ng thái kích ho</w:t>
      </w:r>
      <w:r>
        <w:t>ạ</w:t>
      </w:r>
      <w:r>
        <w:t>t nhưng không b</w:t>
      </w:r>
      <w:r>
        <w:t>ắ</w:t>
      </w:r>
      <w:r>
        <w:t>t bu</w:t>
      </w:r>
      <w:r>
        <w:t>ộ</w:t>
      </w:r>
      <w:r>
        <w:t>c (Message signing enabled but not required). Đây là k</w:t>
      </w:r>
      <w:r>
        <w:t>ế</w:t>
      </w:r>
      <w:r>
        <w:t>t qu</w:t>
      </w:r>
      <w:r>
        <w:t>ả</w:t>
      </w:r>
      <w:r>
        <w:t xml:space="preserve"> quan sát t</w:t>
      </w:r>
      <w:r>
        <w:t>ừ</w:t>
      </w:r>
      <w:r>
        <w:t xml:space="preserve"> xa và đư</w:t>
      </w:r>
      <w:r>
        <w:t>ợ</w:t>
      </w:r>
      <w:r>
        <w:t>c ghi nh</w:t>
      </w:r>
      <w:r>
        <w:t>ậ</w:t>
      </w:r>
      <w:r>
        <w:t>n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các c</w:t>
      </w:r>
      <w:r>
        <w:t>ờ</w:t>
      </w:r>
      <w:r>
        <w:t xml:space="preserve"> c</w:t>
      </w:r>
      <w:r>
        <w:t>ấ</w:t>
      </w:r>
      <w:r>
        <w:t>u hình c</w:t>
      </w:r>
      <w:r>
        <w:t>ụ</w:t>
      </w:r>
      <w:r>
        <w:t>c b</w:t>
      </w:r>
      <w:r>
        <w:t>ộ</w:t>
      </w:r>
      <w:r>
        <w:t xml:space="preserve"> t</w:t>
      </w:r>
      <w:r>
        <w:t>ạ</w:t>
      </w:r>
      <w:r>
        <w:t>i M</w:t>
      </w:r>
      <w:r>
        <w:t>ụ</w:t>
      </w:r>
      <w:r>
        <w:t>c 3.1.</w:t>
      </w:r>
    </w:p>
    <w:p w:rsidR="000F674B" w:rsidRDefault="00121E8B">
      <w:pPr>
        <w:spacing w:after="60" w:line="360" w:lineRule="auto"/>
        <w:ind w:firstLine="567"/>
        <w:jc w:val="both"/>
      </w:pPr>
      <w:r>
        <w:t>Th</w:t>
      </w:r>
      <w:r>
        <w:t>ứ</w:t>
      </w:r>
      <w:r>
        <w:t xml:space="preserve"> ba, m</w:t>
      </w:r>
      <w:r>
        <w:t>ộ</w:t>
      </w:r>
      <w:r>
        <w:t>t quan sát th</w:t>
      </w:r>
      <w:r>
        <w:t>ự</w:t>
      </w:r>
      <w:r>
        <w:t>c nghi</w:t>
      </w:r>
      <w:r>
        <w:t>ệ</w:t>
      </w:r>
      <w:r>
        <w:t>m đáng chú ý là k</w:t>
      </w:r>
      <w:r>
        <w:t>ị</w:t>
      </w:r>
      <w:r>
        <w:t>ch b</w:t>
      </w:r>
      <w:r>
        <w:t>ả</w:t>
      </w:r>
      <w:r>
        <w:t xml:space="preserve">n </w:t>
      </w:r>
      <w:r>
        <w:rPr>
          <w:rFonts w:ascii="Consolas" w:hAnsi="Consolas"/>
          <w:b/>
          <w:sz w:val="23"/>
        </w:rPr>
        <w:t>smb-os-discovery</w:t>
      </w:r>
      <w:r>
        <w:t xml:space="preserve"> không tr</w:t>
      </w:r>
      <w:r>
        <w:t>ả</w:t>
      </w:r>
      <w:r>
        <w:t xml:space="preserve"> v</w:t>
      </w:r>
      <w:r>
        <w:t>ề</w:t>
      </w:r>
      <w:r>
        <w:t xml:space="preserve"> kh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ra kh</w:t>
      </w:r>
      <w:r>
        <w:t>ả</w:t>
      </w:r>
      <w:r>
        <w:t xml:space="preserve"> d</w:t>
      </w:r>
      <w:r>
        <w:t>ụ</w:t>
      </w:r>
      <w:r>
        <w:t>ng nào (no usable output) trong toàn b</w:t>
      </w:r>
      <w:r>
        <w:t>ộ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quét, m</w:t>
      </w:r>
      <w:r>
        <w:t>ặ</w:t>
      </w:r>
      <w:r>
        <w:t>c dù k</w:t>
      </w:r>
      <w:r>
        <w:t>ị</w:t>
      </w:r>
      <w:r>
        <w:t>ch b</w:t>
      </w:r>
      <w:r>
        <w:t>ả</w:t>
      </w:r>
      <w:r>
        <w:t>n này đã đư</w:t>
      </w:r>
      <w:r>
        <w:t>ợ</w:t>
      </w:r>
      <w:r>
        <w:t>c ch</w:t>
      </w:r>
      <w:r>
        <w:t>ỉ</w:t>
      </w:r>
      <w:r>
        <w:t xml:space="preserve"> đ</w:t>
      </w:r>
      <w:r>
        <w:t>ị</w:t>
      </w:r>
      <w:r>
        <w:t>nh rõ ràng trong câu l</w:t>
      </w:r>
      <w:r>
        <w:t>ệ</w:t>
      </w:r>
      <w:r>
        <w:t>nh th</w:t>
      </w:r>
      <w:r>
        <w:t>ự</w:t>
      </w:r>
      <w:r>
        <w:t>c thi. Báo cáo ghi nh</w:t>
      </w:r>
      <w:r>
        <w:t>ậ</w:t>
      </w:r>
      <w:r>
        <w:t>n khách quan hi</w:t>
      </w:r>
      <w:r>
        <w:t>ệ</w:t>
      </w:r>
      <w:r>
        <w:t>n tư</w:t>
      </w:r>
      <w:r>
        <w:t>ợ</w:t>
      </w:r>
      <w:r>
        <w:t>ng này như m</w:t>
      </w:r>
      <w:r>
        <w:t>ộ</w:t>
      </w:r>
      <w:r>
        <w:t>t gi</w:t>
      </w:r>
      <w:r>
        <w:t>ớ</w:t>
      </w:r>
      <w:r>
        <w:t>i h</w:t>
      </w:r>
      <w:r>
        <w:t>ạ</w:t>
      </w:r>
      <w:r>
        <w:t>n quan sát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phép quét t</w:t>
      </w:r>
      <w:r>
        <w:t>ừ</w:t>
      </w:r>
      <w:r>
        <w:t xml:space="preserve"> xa trong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m. Báo cáo không t</w:t>
      </w:r>
      <w:r>
        <w:t>ự</w:t>
      </w:r>
      <w:r>
        <w:t xml:space="preserve"> ý suy di</w:t>
      </w:r>
      <w:r>
        <w:t>ễ</w:t>
      </w:r>
      <w:r>
        <w:t>n nguyên nhân k</w:t>
      </w:r>
      <w:r>
        <w:t>ỹ</w:t>
      </w:r>
      <w:r>
        <w:t xml:space="preserve"> thu</w:t>
      </w:r>
      <w:r>
        <w:t>ậ</w:t>
      </w:r>
      <w:r>
        <w:t>t do tư</w:t>
      </w:r>
      <w:r>
        <w:t>ờ</w:t>
      </w:r>
      <w:r>
        <w:t>ng l</w:t>
      </w:r>
      <w:r>
        <w:t>ử</w:t>
      </w:r>
      <w:r>
        <w:t>a hay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i, đ</w:t>
      </w:r>
      <w:r>
        <w:t>ồ</w:t>
      </w:r>
      <w:r>
        <w:t>ng th</w:t>
      </w:r>
      <w:r>
        <w:t>ờ</w:t>
      </w:r>
      <w:r>
        <w:t>i không coi vi</w:t>
      </w:r>
      <w:r>
        <w:t>ệ</w:t>
      </w:r>
      <w:r>
        <w:t>c 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này là b</w:t>
      </w:r>
      <w:r>
        <w:t>ằ</w:t>
      </w:r>
      <w:r>
        <w:t>ng ch</w:t>
      </w:r>
      <w:r>
        <w:t>ứ</w:t>
      </w:r>
      <w:r>
        <w:t>ng ch</w:t>
      </w:r>
      <w:r>
        <w:t>ứ</w:t>
      </w:r>
      <w:r>
        <w:t>ng minh h</w:t>
      </w:r>
      <w:r>
        <w:t>ệ</w:t>
      </w:r>
      <w:r>
        <w:t xml:space="preserve"> th</w:t>
      </w:r>
      <w:r>
        <w:t>ố</w:t>
      </w:r>
      <w:r>
        <w:t>ng an toàn hay mi</w:t>
      </w:r>
      <w:r>
        <w:t>ễ</w:t>
      </w:r>
      <w:r>
        <w:t>n nhi</w:t>
      </w:r>
      <w:r>
        <w:t>ễ</w:t>
      </w:r>
      <w:r>
        <w:t>m.</w:t>
      </w:r>
    </w:p>
    <w:p w:rsidR="000F674B" w:rsidRDefault="00121E8B">
      <w:pPr>
        <w:spacing w:after="60" w:line="360" w:lineRule="auto"/>
        <w:ind w:firstLine="567"/>
        <w:jc w:val="both"/>
      </w:pPr>
      <w:r>
        <w:t>T</w:t>
      </w:r>
      <w:r>
        <w:t>ổ</w:t>
      </w:r>
      <w:r>
        <w:t>ng k</w:t>
      </w:r>
      <w:r>
        <w:t>ế</w:t>
      </w:r>
      <w:r>
        <w:t>t l</w:t>
      </w:r>
      <w:r>
        <w:t>ạ</w:t>
      </w:r>
      <w:r>
        <w:t>i, các phép đo trong K</w:t>
      </w:r>
      <w:r>
        <w:t>ị</w:t>
      </w:r>
      <w:r>
        <w:t>ch b</w:t>
      </w:r>
      <w:r>
        <w:t>ả</w:t>
      </w:r>
      <w:r>
        <w:t>n 1 đã xác l</w:t>
      </w:r>
      <w:r>
        <w:t>ậ</w:t>
      </w:r>
      <w:r>
        <w:t>p rõ ràng b</w:t>
      </w:r>
      <w:r>
        <w:t>ề</w:t>
      </w:r>
      <w:r>
        <w:t xml:space="preserve"> m</w:t>
      </w:r>
      <w:r>
        <w:t>ặ</w:t>
      </w:r>
      <w:r>
        <w:t>t ti</w:t>
      </w:r>
      <w:r>
        <w:t>ế</w:t>
      </w:r>
      <w:r>
        <w:t>p xúc c</w:t>
      </w:r>
      <w:r>
        <w:t>ủ</w:t>
      </w:r>
      <w:r>
        <w:t>a d</w:t>
      </w:r>
      <w:r>
        <w:t>ị</w:t>
      </w:r>
      <w:r>
        <w:t>ch v</w:t>
      </w:r>
      <w:r>
        <w:t>ụ</w:t>
      </w:r>
      <w:r>
        <w:t xml:space="preserve"> SMB trên máy ch</w:t>
      </w:r>
      <w:r>
        <w:t>ủ</w:t>
      </w:r>
      <w:r>
        <w:t xml:space="preserve"> m</w:t>
      </w:r>
      <w:r>
        <w:t>ụ</w:t>
      </w:r>
      <w:r>
        <w:t>c tiêu. Hai c</w:t>
      </w:r>
      <w:r>
        <w:t>ổ</w:t>
      </w:r>
      <w:r>
        <w:t xml:space="preserve">ng TCP 139 và 445 </w:t>
      </w:r>
      <w:r>
        <w:t>ở</w:t>
      </w:r>
      <w:r>
        <w:t xml:space="preserve"> tr</w:t>
      </w:r>
      <w:r>
        <w:t>ạ</w:t>
      </w:r>
      <w:r>
        <w:t>ng thái m</w:t>
      </w:r>
      <w:r>
        <w:t>ở</w:t>
      </w:r>
      <w:r>
        <w:t>, d</w:t>
      </w:r>
      <w:r>
        <w:t>ấ</w:t>
      </w:r>
      <w:r>
        <w:t>u v</w:t>
      </w:r>
      <w:r>
        <w:t>ế</w:t>
      </w:r>
      <w:r>
        <w:t>t phiên b</w:t>
      </w:r>
      <w:r>
        <w:t>ả</w:t>
      </w:r>
      <w:r>
        <w:t>n h</w:t>
      </w:r>
      <w:r>
        <w:t>ệ</w:t>
      </w:r>
      <w:r>
        <w:t xml:space="preserve"> đi</w:t>
      </w:r>
      <w:r>
        <w:t>ề</w:t>
      </w:r>
      <w:r>
        <w:t>u hành n</w:t>
      </w:r>
      <w:r>
        <w:t>ằ</w:t>
      </w:r>
      <w:r>
        <w:t>m trong kho</w:t>
      </w:r>
      <w:r>
        <w:t>ả</w:t>
      </w:r>
      <w:r>
        <w:t>ng Windows Server 2008 R2–2012, h</w:t>
      </w:r>
      <w:r>
        <w:t>ệ</w:t>
      </w:r>
      <w:r>
        <w:t xml:space="preserve"> th</w:t>
      </w:r>
      <w:r>
        <w:t>ố</w:t>
      </w:r>
      <w:r>
        <w:t>ng ch</w:t>
      </w:r>
      <w:r>
        <w:t>ấ</w:t>
      </w:r>
      <w:r>
        <w:t>p nh</w:t>
      </w:r>
      <w:r>
        <w:t>ậ</w:t>
      </w:r>
      <w:r>
        <w:t>n phương ng</w:t>
      </w:r>
      <w:r>
        <w:t>ữ</w:t>
      </w:r>
      <w:r>
        <w:t xml:space="preserve"> SMBv1 song song v</w:t>
      </w:r>
      <w:r>
        <w:t>ớ</w:t>
      </w:r>
      <w:r>
        <w:t>i SMB 2.x/3.x và không b</w:t>
      </w:r>
      <w:r>
        <w:t>ắ</w:t>
      </w:r>
      <w:r>
        <w:t>t bu</w:t>
      </w:r>
      <w:r>
        <w:t>ộ</w:t>
      </w:r>
      <w:r>
        <w:t>c ký s</w:t>
      </w:r>
      <w:r>
        <w:t>ố</w:t>
      </w:r>
      <w:r>
        <w:t xml:space="preserve"> gói tin. Tuy nhiên, toàn b</w:t>
      </w:r>
      <w:r>
        <w:t>ộ</w:t>
      </w:r>
      <w:r>
        <w:t xml:space="preserve"> các quan sát này ch</w:t>
      </w:r>
      <w:r>
        <w:t>ỉ</w:t>
      </w:r>
      <w:r>
        <w:t xml:space="preserve"> ph</w:t>
      </w:r>
      <w:r>
        <w:t>ả</w:t>
      </w:r>
      <w:r>
        <w:t>n ánh các thu</w:t>
      </w:r>
      <w:r>
        <w:t>ộ</w:t>
      </w:r>
      <w:r>
        <w:t>c tính giao th</w:t>
      </w:r>
      <w:r>
        <w:t>ứ</w:t>
      </w:r>
      <w:r>
        <w:t>c thông thư</w:t>
      </w:r>
      <w:r>
        <w:t>ờ</w:t>
      </w:r>
      <w:r>
        <w:t>ng và chưa đ</w:t>
      </w:r>
      <w:r>
        <w:t>ủ</w:t>
      </w:r>
      <w:r>
        <w:t xml:space="preserve"> căn c</w:t>
      </w:r>
      <w:r>
        <w:t>ứ</w:t>
      </w:r>
      <w:r>
        <w:t xml:space="preserve"> đ</w:t>
      </w:r>
      <w:r>
        <w:t>ể</w:t>
      </w:r>
      <w:r>
        <w:t xml:space="preserve"> đưa ra phán quy</w:t>
      </w:r>
      <w:r>
        <w:t>ế</w:t>
      </w:r>
      <w:r>
        <w:t>t v</w:t>
      </w:r>
      <w:r>
        <w:t>ề</w:t>
      </w:r>
      <w:r>
        <w:t xml:space="preserve"> l</w:t>
      </w:r>
      <w:r>
        <w:t>ỗ</w:t>
      </w:r>
      <w:r>
        <w:t xml:space="preserve"> h</w:t>
      </w:r>
      <w:r>
        <w:t>ổ</w:t>
      </w:r>
      <w:r>
        <w:t>ng an ninh MS17-010. Trên cơ s</w:t>
      </w:r>
      <w:r>
        <w:t>ở</w:t>
      </w:r>
      <w:r>
        <w:t xml:space="preserve"> đó, M</w:t>
      </w:r>
      <w:r>
        <w:t>ụ</w:t>
      </w:r>
      <w:r>
        <w:t>c 3.3 ti</w:t>
      </w:r>
      <w:r>
        <w:t>ế</w:t>
      </w:r>
      <w:r>
        <w:t xml:space="preserve">p </w:t>
      </w:r>
      <w:r>
        <w:t>t</w:t>
      </w:r>
      <w:r>
        <w:t>ụ</w:t>
      </w:r>
      <w:r>
        <w:t>c s</w:t>
      </w:r>
      <w:r>
        <w:t>ử</w:t>
      </w:r>
      <w:r>
        <w:t xml:space="preserve"> d</w:t>
      </w:r>
      <w:r>
        <w:t>ụ</w:t>
      </w:r>
      <w:r>
        <w:t>ng các phép đo NSE chuyên bi</w:t>
      </w:r>
      <w:r>
        <w:t>ệ</w:t>
      </w:r>
      <w:r>
        <w:t>t đ</w:t>
      </w:r>
      <w:r>
        <w:t>ể</w:t>
      </w:r>
      <w:r>
        <w:t xml:space="preserve"> ki</w:t>
      </w:r>
      <w:r>
        <w:t>ể</w:t>
      </w:r>
      <w:r>
        <w:t>m tra d</w:t>
      </w:r>
      <w:r>
        <w:t>ấ</w:t>
      </w:r>
      <w:r>
        <w:t>u hi</w:t>
      </w:r>
      <w:r>
        <w:t>ệ</w:t>
      </w:r>
      <w:r>
        <w:t>u liên quan đ</w:t>
      </w:r>
      <w:r>
        <w:t>ế</w:t>
      </w:r>
      <w:r>
        <w:t>n MS17-010.</w:t>
      </w:r>
    </w:p>
    <w:sectPr w:rsidR="000F674B" w:rsidSect="00034616">
      <w:headerReference w:type="first" r:id="rId15"/>
      <w:pgSz w:w="11906" w:h="16838"/>
      <w:pgMar w:top="1984" w:right="1134" w:bottom="1701" w:left="19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1E8B" w:rsidRDefault="00121E8B">
      <w:pPr>
        <w:spacing w:after="0" w:line="240" w:lineRule="auto"/>
      </w:pPr>
      <w:r>
        <w:separator/>
      </w:r>
    </w:p>
  </w:endnote>
  <w:endnote w:type="continuationSeparator" w:id="0">
    <w:p w:rsidR="00121E8B" w:rsidRDefault="00121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1E8B" w:rsidRDefault="00121E8B">
      <w:pPr>
        <w:spacing w:after="0" w:line="240" w:lineRule="auto"/>
      </w:pPr>
      <w:r>
        <w:separator/>
      </w:r>
    </w:p>
  </w:footnote>
  <w:footnote w:type="continuationSeparator" w:id="0">
    <w:p w:rsidR="00121E8B" w:rsidRDefault="00121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74B" w:rsidRDefault="00121E8B">
    <w:pPr>
      <w:pStyle w:val="Header"/>
      <w:jc w:val="center"/>
    </w:pPr>
    <w:r>
      <w:rPr>
        <w:i/>
        <w:color w:val="787878"/>
        <w:sz w:val="17"/>
      </w:rPr>
      <w:t>B</w:t>
    </w:r>
    <w:r>
      <w:rPr>
        <w:i/>
        <w:color w:val="787878"/>
        <w:sz w:val="17"/>
      </w:rPr>
      <w:t>Ả</w:t>
    </w:r>
    <w:r>
      <w:rPr>
        <w:i/>
        <w:color w:val="787878"/>
        <w:sz w:val="17"/>
      </w:rPr>
      <w:t>N REVIEW — CHƯA PH</w:t>
    </w:r>
    <w:r>
      <w:rPr>
        <w:i/>
        <w:color w:val="787878"/>
        <w:sz w:val="17"/>
      </w:rPr>
      <w:t>Ả</w:t>
    </w:r>
    <w:r>
      <w:rPr>
        <w:i/>
        <w:color w:val="787878"/>
        <w:sz w:val="17"/>
      </w:rPr>
      <w:t>I B</w:t>
    </w:r>
    <w:r>
      <w:rPr>
        <w:i/>
        <w:color w:val="787878"/>
        <w:sz w:val="17"/>
      </w:rPr>
      <w:t>Ả</w:t>
    </w:r>
    <w:r>
      <w:rPr>
        <w:i/>
        <w:color w:val="787878"/>
        <w:sz w:val="17"/>
      </w:rPr>
      <w:t>N N</w:t>
    </w:r>
    <w:r>
      <w:rPr>
        <w:i/>
        <w:color w:val="787878"/>
        <w:sz w:val="17"/>
      </w:rPr>
      <w:t>Ộ</w:t>
    </w:r>
    <w:r>
      <w:rPr>
        <w:i/>
        <w:color w:val="787878"/>
        <w:sz w:val="17"/>
      </w:rPr>
      <w:t>P CU</w:t>
    </w:r>
    <w:r>
      <w:rPr>
        <w:i/>
        <w:color w:val="787878"/>
        <w:sz w:val="17"/>
      </w:rPr>
      <w:t>Ố</w:t>
    </w:r>
    <w:r>
      <w:rPr>
        <w:i/>
        <w:color w:val="787878"/>
        <w:sz w:val="17"/>
      </w:rPr>
      <w:t>I — DEMO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298272">
    <w:abstractNumId w:val="8"/>
  </w:num>
  <w:num w:numId="2" w16cid:durableId="1266156175">
    <w:abstractNumId w:val="6"/>
  </w:num>
  <w:num w:numId="3" w16cid:durableId="404687988">
    <w:abstractNumId w:val="5"/>
  </w:num>
  <w:num w:numId="4" w16cid:durableId="1823622694">
    <w:abstractNumId w:val="4"/>
  </w:num>
  <w:num w:numId="5" w16cid:durableId="224679441">
    <w:abstractNumId w:val="7"/>
  </w:num>
  <w:num w:numId="6" w16cid:durableId="1581520128">
    <w:abstractNumId w:val="3"/>
  </w:num>
  <w:num w:numId="7" w16cid:durableId="1150438027">
    <w:abstractNumId w:val="2"/>
  </w:num>
  <w:num w:numId="8" w16cid:durableId="142358866">
    <w:abstractNumId w:val="1"/>
  </w:num>
  <w:num w:numId="9" w16cid:durableId="168127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74B"/>
    <w:rsid w:val="00121E8B"/>
    <w:rsid w:val="0015074B"/>
    <w:rsid w:val="001F2528"/>
    <w:rsid w:val="0029639D"/>
    <w:rsid w:val="00326F90"/>
    <w:rsid w:val="00AA1D8D"/>
    <w:rsid w:val="00AF577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09067F7-FCA8-4BDE-89D8-8D7D2F95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7247</Words>
  <Characters>29643</Characters>
  <Application>Microsoft Office Word</Application>
  <DocSecurity>0</DocSecurity>
  <Lines>846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tien</cp:lastModifiedBy>
  <cp:revision>2</cp:revision>
  <cp:lastPrinted>2026-10-06T15:03:00Z</cp:lastPrinted>
  <dcterms:created xsi:type="dcterms:W3CDTF">2013-12-23T23:15:00Z</dcterms:created>
  <dcterms:modified xsi:type="dcterms:W3CDTF">2026-10-06T15:03:00Z</dcterms:modified>
  <cp:category/>
</cp:coreProperties>
</file>