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280" w:line="360" w:lineRule="auto"/>
        <w:ind w:firstLine="0"/>
        <w:jc w:val="center"/>
      </w:pPr>
      <w:r>
        <w:rPr>
          <w:rFonts w:ascii="Times New Roman" w:hAnsi="Times New Roman"/>
          <w:b/>
          <w:color w:val="000000"/>
          <w:sz w:val="28"/>
        </w:rPr>
        <w:t>CHƯƠNG 2. XÂY DỰNG MÔ HÌNH VÀ THIẾT KẾ KỊCH BẢN THỰC NGHIỆM</w:t>
      </w:r>
    </w:p>
    <w:p>
      <w:pPr>
        <w:spacing w:before="0" w:after="10" w:line="360" w:lineRule="auto"/>
        <w:ind w:firstLine="567"/>
        <w:jc w:val="both"/>
      </w:pPr>
      <w:r>
        <w:rPr>
          <w:rFonts w:ascii="Times New Roman" w:hAnsi="Times New Roman"/>
          <w:b w:val="0"/>
          <w:i w:val="0"/>
          <w:color w:val="000000"/>
          <w:sz w:val="26"/>
        </w:rPr>
        <w:t>Chương 2 trình bày thiết kế, cài đặt môi trường mạng thực nghiệm cô lập và chuẩn hóa các kịch bản khảo sát an toàn dịch vụ SMB cùng lỗ hổng MS17-010.</w:t>
      </w:r>
    </w:p>
    <w:p>
      <w:pPr>
        <w:spacing w:before="0" w:after="10" w:line="360" w:lineRule="auto"/>
        <w:ind w:firstLine="567"/>
        <w:jc w:val="both"/>
      </w:pPr>
      <w:r>
        <w:rPr>
          <w:rFonts w:ascii="Times New Roman" w:hAnsi="Times New Roman"/>
          <w:b w:val="0"/>
          <w:i w:val="0"/>
          <w:color w:val="000000"/>
          <w:sz w:val="26"/>
        </w:rPr>
        <w:t>Nội dung gồm cấu hình Kali Linux và Windows Server 2012 R2, hai kịch bản Nmap/NSE, hai biện pháp giảm thiểu đã thực hiện và quy tắc sử dụng dữ liệu cho Chương 3.</w:t>
      </w:r>
    </w:p>
    <w:p>
      <w:pPr>
        <w:pStyle w:val="Heading2"/>
        <w:keepNext/>
        <w:spacing w:before="120" w:after="20" w:line="360" w:lineRule="auto"/>
        <w:ind w:firstLine="0"/>
        <w:jc w:val="left"/>
      </w:pPr>
      <w:r>
        <w:rPr>
          <w:rFonts w:ascii="Times New Roman" w:hAnsi="Times New Roman"/>
          <w:b/>
          <w:i w:val="0"/>
          <w:color w:val="000000"/>
          <w:sz w:val="27"/>
        </w:rPr>
        <w:t>2.1. Phạm vi và mô hình thực nghiệm</w:t>
      </w:r>
    </w:p>
    <w:p>
      <w:pPr>
        <w:pStyle w:val="Heading3"/>
        <w:keepNext/>
        <w:spacing w:before="100" w:after="20" w:line="360" w:lineRule="auto"/>
        <w:ind w:firstLine="0"/>
        <w:jc w:val="left"/>
      </w:pPr>
      <w:r>
        <w:rPr>
          <w:rFonts w:ascii="Times New Roman" w:hAnsi="Times New Roman"/>
          <w:b/>
          <w:i w:val="0"/>
          <w:color w:val="000000"/>
          <w:sz w:val="26"/>
        </w:rPr>
        <w:t>2.1.1. Mục tiêu và phạm vi thực nghiệm</w:t>
      </w:r>
    </w:p>
    <w:p>
      <w:pPr>
        <w:spacing w:before="0" w:after="10" w:line="360" w:lineRule="auto"/>
        <w:ind w:firstLine="567"/>
        <w:jc w:val="both"/>
      </w:pPr>
      <w:r>
        <w:rPr>
          <w:rFonts w:ascii="Times New Roman" w:hAnsi="Times New Roman"/>
          <w:b w:val="0"/>
          <w:i w:val="0"/>
          <w:color w:val="000000"/>
          <w:sz w:val="26"/>
        </w:rPr>
        <w:t>Mô hình thực nghiệm được xây dựng để cung cấp môi trường kiểm thử có kiểm soát và có thể tái lập [1]. Mục tiêu chính gồm:</w:t>
      </w:r>
    </w:p>
    <w:p>
      <w:pPr>
        <w:spacing w:before="0" w:after="4" w:line="360" w:lineRule="auto"/>
        <w:ind w:left="340" w:hanging="227"/>
        <w:jc w:val="both"/>
      </w:pPr>
      <w:r>
        <w:rPr>
          <w:rFonts w:ascii="Times New Roman" w:hAnsi="Times New Roman"/>
          <w:b/>
          <w:color w:val="000000"/>
          <w:sz w:val="26"/>
        </w:rPr>
        <w:t xml:space="preserve">1. </w:t>
      </w:r>
      <w:r>
        <w:rPr>
          <w:rFonts w:ascii="Times New Roman" w:hAnsi="Times New Roman"/>
          <w:b/>
          <w:i w:val="0"/>
          <w:color w:val="000000"/>
          <w:sz w:val="26"/>
        </w:rPr>
        <w:t>Khảo sát bề mặt dịch vụ:</w:t>
      </w:r>
      <w:r>
        <w:rPr>
          <w:rFonts w:ascii="Times New Roman" w:hAnsi="Times New Roman"/>
          <w:b w:val="0"/>
          <w:i w:val="0"/>
          <w:color w:val="000000"/>
          <w:sz w:val="26"/>
        </w:rPr>
        <w:t xml:space="preserve"> Đánh giá cấu hình SMB, nhận diện cổng TCP 139, 445 và xác định các dialect SMB được hỗ trợ.</w:t>
      </w:r>
    </w:p>
    <w:p>
      <w:pPr>
        <w:spacing w:before="0" w:after="4" w:line="360" w:lineRule="auto"/>
        <w:ind w:left="340" w:hanging="227"/>
        <w:jc w:val="both"/>
      </w:pPr>
      <w:r>
        <w:rPr>
          <w:rFonts w:ascii="Times New Roman" w:hAnsi="Times New Roman"/>
          <w:b/>
          <w:color w:val="000000"/>
          <w:sz w:val="26"/>
        </w:rPr>
        <w:t xml:space="preserve">2. </w:t>
      </w:r>
      <w:r>
        <w:rPr>
          <w:rFonts w:ascii="Times New Roman" w:hAnsi="Times New Roman"/>
          <w:b/>
          <w:i w:val="0"/>
          <w:color w:val="000000"/>
          <w:sz w:val="26"/>
        </w:rPr>
        <w:t>Thăm dò dấu hiệu an ninh:</w:t>
      </w:r>
      <w:r>
        <w:rPr>
          <w:rFonts w:ascii="Times New Roman" w:hAnsi="Times New Roman"/>
          <w:b w:val="0"/>
          <w:i w:val="0"/>
          <w:color w:val="000000"/>
          <w:sz w:val="26"/>
        </w:rPr>
        <w:t xml:space="preserve"> Thăm dò phản ứng dịch vụ trước gói tin NSE chuẩn hóa liên quan MS17-010 mà không thực hiện thao tác có chủ đích gây gián đoạn.</w:t>
      </w:r>
    </w:p>
    <w:p>
      <w:pPr>
        <w:spacing w:before="0" w:after="4" w:line="360" w:lineRule="auto"/>
        <w:ind w:left="340" w:hanging="227"/>
        <w:jc w:val="both"/>
      </w:pPr>
      <w:r>
        <w:rPr>
          <w:rFonts w:ascii="Times New Roman" w:hAnsi="Times New Roman"/>
          <w:b/>
          <w:color w:val="000000"/>
          <w:sz w:val="26"/>
        </w:rPr>
        <w:t xml:space="preserve">3. </w:t>
      </w:r>
      <w:r>
        <w:rPr>
          <w:rFonts w:ascii="Times New Roman" w:hAnsi="Times New Roman"/>
          <w:b/>
          <w:i w:val="0"/>
          <w:color w:val="000000"/>
          <w:sz w:val="26"/>
        </w:rPr>
        <w:t>Đo đạc hiệu quả giảm thiểu:</w:t>
      </w:r>
      <w:r>
        <w:rPr>
          <w:rFonts w:ascii="Times New Roman" w:hAnsi="Times New Roman"/>
          <w:b w:val="0"/>
          <w:i w:val="0"/>
          <w:color w:val="000000"/>
          <w:sz w:val="26"/>
        </w:rPr>
        <w:t xml:space="preserve"> So sánh sự thay đổi trạng thái mạng và kết quả quét trước và sau can thiệp phòng thủ.</w:t>
      </w:r>
    </w:p>
    <w:p>
      <w:pPr>
        <w:spacing w:before="0" w:after="4" w:line="360" w:lineRule="auto"/>
        <w:ind w:left="340" w:hanging="227"/>
        <w:jc w:val="both"/>
      </w:pPr>
      <w:r>
        <w:rPr>
          <w:rFonts w:ascii="Times New Roman" w:hAnsi="Times New Roman"/>
          <w:b/>
          <w:color w:val="000000"/>
          <w:sz w:val="26"/>
        </w:rPr>
        <w:t xml:space="preserve">4. </w:t>
      </w:r>
      <w:r>
        <w:rPr>
          <w:rFonts w:ascii="Times New Roman" w:hAnsi="Times New Roman"/>
          <w:b/>
          <w:i w:val="0"/>
          <w:color w:val="000000"/>
          <w:sz w:val="26"/>
        </w:rPr>
        <w:t>Bảo đảm an toàn kiểm thử:</w:t>
      </w:r>
      <w:r>
        <w:rPr>
          <w:rFonts w:ascii="Times New Roman" w:hAnsi="Times New Roman"/>
          <w:b w:val="0"/>
          <w:i w:val="0"/>
          <w:color w:val="000000"/>
          <w:sz w:val="26"/>
        </w:rPr>
        <w:t xml:space="preserve"> Ở trạng thái baseline, hai máy ảo chỉ sử dụng Host-Only NIC, không cấu hình NAT/Bridged và không có default route, qua đó giới hạn đường kết nối của chúng trong mạng lab.</w:t>
      </w:r>
    </w:p>
    <w:p>
      <w:pPr>
        <w:spacing w:before="0" w:after="10" w:line="360" w:lineRule="auto"/>
        <w:ind w:firstLine="567"/>
        <w:jc w:val="both"/>
      </w:pPr>
      <w:r>
        <w:rPr>
          <w:rFonts w:ascii="Times New Roman" w:hAnsi="Times New Roman"/>
          <w:b w:val="0"/>
          <w:i w:val="0"/>
          <w:color w:val="000000"/>
          <w:sz w:val="26"/>
        </w:rPr>
        <w:t>Phạm vi thực nghiệm tập trung vào các phương pháp quét phi xâm nhập, không gửi payload khai thác và chỉ ghi nhận phản ứng dịch vụ.</w:t>
      </w:r>
    </w:p>
    <w:p>
      <w:pPr>
        <w:pStyle w:val="Heading3"/>
        <w:keepNext/>
        <w:spacing w:before="100" w:after="20" w:line="360" w:lineRule="auto"/>
        <w:ind w:firstLine="0"/>
        <w:jc w:val="left"/>
      </w:pPr>
      <w:r>
        <w:rPr>
          <w:rFonts w:ascii="Times New Roman" w:hAnsi="Times New Roman"/>
          <w:b/>
          <w:i w:val="0"/>
          <w:color w:val="000000"/>
          <w:sz w:val="26"/>
        </w:rPr>
        <w:t>2.1.2. Mô hình mạng ở trạng thái baseline</w:t>
      </w:r>
    </w:p>
    <w:p>
      <w:pPr>
        <w:spacing w:before="0" w:after="10" w:line="360" w:lineRule="auto"/>
        <w:ind w:firstLine="567"/>
        <w:jc w:val="both"/>
      </w:pPr>
      <w:r>
        <w:rPr>
          <w:rFonts w:ascii="Times New Roman" w:hAnsi="Times New Roman"/>
          <w:b w:val="0"/>
          <w:i w:val="0"/>
          <w:color w:val="000000"/>
          <w:sz w:val="26"/>
        </w:rPr>
        <w:t>Ở trạng thái baseline, mô hình gồm trạm kiểm thử Kali Linux và trạm mục tiêu Windows Server 2012 R2, kết nối trực tiếp qua mạng Host-Only ảo hóa.</w:t>
      </w:r>
    </w:p>
    <w:p>
      <w:pPr>
        <w:keepNext/>
        <w:spacing w:before="120" w:after="40"/>
        <w:ind w:firstLine="0"/>
        <w:jc w:val="center"/>
      </w:pPr>
      <w:r>
        <w:drawing>
          <wp:inline xmlns:a="http://schemas.openxmlformats.org/drawingml/2006/main" xmlns:pic="http://schemas.openxmlformats.org/drawingml/2006/picture">
            <wp:extent cx="5328000" cy="1225440"/>
            <wp:docPr id="1" name="Picture 1"/>
            <wp:cNvGraphicFramePr>
              <a:graphicFrameLocks noChangeAspect="1"/>
            </wp:cNvGraphicFramePr>
            <a:graphic>
              <a:graphicData uri="http://schemas.openxmlformats.org/drawingml/2006/picture">
                <pic:pic>
                  <pic:nvPicPr>
                    <pic:cNvPr id="0" name="hinh_2_1.png"/>
                    <pic:cNvPicPr/>
                  </pic:nvPicPr>
                  <pic:blipFill>
                    <a:blip r:embed="rId9"/>
                    <a:stretch>
                      <a:fillRect/>
                    </a:stretch>
                  </pic:blipFill>
                  <pic:spPr>
                    <a:xfrm>
                      <a:off x="0" y="0"/>
                      <a:ext cx="5328000" cy="1225440"/>
                    </a:xfrm>
                    <a:prstGeom prst="rect"/>
                  </pic:spPr>
                </pic:pic>
              </a:graphicData>
            </a:graphic>
          </wp:inline>
        </w:drawing>
      </w:r>
    </w:p>
    <w:p>
      <w:pPr>
        <w:spacing w:before="40" w:after="160"/>
        <w:ind w:firstLine="0"/>
        <w:jc w:val="center"/>
      </w:pPr>
      <w:r>
        <w:rPr>
          <w:rFonts w:ascii="Times New Roman" w:hAnsi="Times New Roman"/>
          <w:b w:val="0"/>
          <w:i/>
          <w:color w:val="000000"/>
          <w:sz w:val="24"/>
        </w:rPr>
        <w:t>Hình 2.1. Sơ đồ topo kết nối mạng ở trạng thái baseline trên VirtualBox</w:t>
      </w:r>
    </w:p>
    <w:p>
      <w:pPr>
        <w:spacing w:before="0" w:after="10" w:line="360" w:lineRule="auto"/>
        <w:ind w:firstLine="567"/>
        <w:jc w:val="both"/>
      </w:pPr>
      <w:r>
        <w:rPr>
          <w:rFonts w:ascii="Times New Roman" w:hAnsi="Times New Roman"/>
          <w:b w:val="0"/>
          <w:i w:val="0"/>
          <w:color w:val="000000"/>
          <w:sz w:val="26"/>
        </w:rPr>
        <w:t xml:space="preserve">Cả hai máy ảo cùng thuộc dải mạng </w:t>
      </w:r>
      <w:r>
        <w:rPr>
          <w:rFonts w:ascii="Consolas" w:hAnsi="Consolas"/>
          <w:b w:val="0"/>
          <w:i w:val="0"/>
          <w:color w:val="000000"/>
          <w:sz w:val="19"/>
        </w:rPr>
        <w:t>192.168.56.0/24</w:t>
      </w:r>
      <w:r>
        <w:rPr>
          <w:rFonts w:ascii="Times New Roman" w:hAnsi="Times New Roman"/>
          <w:b w:val="0"/>
          <w:i w:val="0"/>
          <w:color w:val="000000"/>
          <w:sz w:val="26"/>
        </w:rPr>
        <w:t>. Ở trạng thái baseline, hai máy ảo chỉ sử dụng Host-Only NIC, không cấu hình NAT/Bridged và không có default route, qua đó giới hạn đường kết nối của chúng trong mạng lab. Trong kịch bản mở rộng ở Mục 2.5.3, máy ảo pfSense được tích hợp theo mô hình cầu nối trong suốt (Transparent Bridge) để lọc gói mà không thay đổi địa chỉ IP hai đầu.</w:t>
      </w:r>
    </w:p>
    <w:p>
      <w:r>
        <w:br w:type="page"/>
      </w:r>
    </w:p>
    <w:p>
      <w:pPr>
        <w:pStyle w:val="Heading3"/>
        <w:keepNext/>
        <w:spacing w:before="100" w:after="20" w:line="360" w:lineRule="auto"/>
        <w:ind w:firstLine="0"/>
        <w:jc w:val="left"/>
      </w:pPr>
      <w:r>
        <w:rPr>
          <w:rFonts w:ascii="Times New Roman" w:hAnsi="Times New Roman"/>
          <w:b/>
          <w:i w:val="0"/>
          <w:color w:val="000000"/>
          <w:sz w:val="26"/>
        </w:rPr>
        <w:t>2.1.3. Thành phần và thông số môi trường</w:t>
      </w:r>
    </w:p>
    <w:p>
      <w:pPr>
        <w:spacing w:before="0" w:after="10" w:line="360" w:lineRule="auto"/>
        <w:ind w:firstLine="567"/>
        <w:jc w:val="both"/>
      </w:pPr>
      <w:r>
        <w:rPr>
          <w:rFonts w:ascii="Times New Roman" w:hAnsi="Times New Roman"/>
          <w:b w:val="0"/>
          <w:i w:val="0"/>
          <w:color w:val="000000"/>
          <w:sz w:val="26"/>
        </w:rPr>
        <w:t>Thông số phần cứng, hệ điều hành và cấu hình mạng được tổng hợp trong Bảng 2.1.</w:t>
      </w:r>
    </w:p>
    <w:p>
      <w:pPr>
        <w:keepNext/>
        <w:spacing w:before="120" w:after="40"/>
        <w:ind w:firstLine="0"/>
        <w:jc w:val="center"/>
      </w:pPr>
      <w:r>
        <w:rPr>
          <w:rFonts w:ascii="Times New Roman" w:hAnsi="Times New Roman"/>
          <w:b/>
          <w:color w:val="000000"/>
          <w:sz w:val="24"/>
        </w:rPr>
        <w:t>Bảng 2.1.</w:t>
      </w:r>
      <w:r>
        <w:rPr>
          <w:rFonts w:ascii="Times New Roman" w:hAnsi="Times New Roman"/>
          <w:b w:val="0"/>
          <w:i/>
          <w:color w:val="000000"/>
          <w:sz w:val="24"/>
        </w:rPr>
        <w:t xml:space="preserve"> Thông số kỹ thuật của các máy ảo trong môi trường thực nghiệm</w:t>
      </w:r>
    </w:p>
    <w:tbl>
      <w:tblPr>
        <w:tblW w:type="auto" w:w="0"/>
        <w:jc w:val="center"/>
        <w:tblLayout w:type="fixed"/>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197"/>
        <w:gridCol w:w="2197"/>
        <w:gridCol w:w="2197"/>
        <w:gridCol w:w="2197"/>
      </w:tblGrid>
      <w:tr>
        <w:trPr>
          <w:tblHeader/>
          <w:cantSplit/>
        </w:trPr>
        <w:tc>
          <w:tcPr>
            <w:tcW w:type="dxa" w:w="1474"/>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Thông số</w:t>
            </w:r>
          </w:p>
        </w:tc>
        <w:tc>
          <w:tcPr>
            <w:tcW w:type="dxa" w:w="2438"/>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Trạm kiểm thử (Kali Linux)</w:t>
            </w:r>
          </w:p>
        </w:tc>
        <w:tc>
          <w:tcPr>
            <w:tcW w:type="dxa" w:w="2438"/>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Trạm mục tiêu (Windows Server)</w:t>
            </w:r>
          </w:p>
        </w:tc>
        <w:tc>
          <w:tcPr>
            <w:tcW w:type="dxa" w:w="2438"/>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Ý nghĩa thiết kế</w:t>
            </w:r>
          </w:p>
        </w:tc>
      </w:tr>
      <w:tr>
        <w:trPr>
          <w:cantSplit/>
        </w:trPr>
        <w:tc>
          <w:tcPr>
            <w:tcW w:type="dxa" w:w="147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i w:val="0"/>
                <w:color w:val="000000"/>
                <w:sz w:val="22"/>
              </w:rPr>
              <w:t>Hệ điều hành</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Kali Linux (Kernel 6.12.33-amd64) [2]</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Windows Server 2012 R2 Eval</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Môi trường chuẩn hóa</w:t>
            </w:r>
          </w:p>
        </w:tc>
      </w:tr>
      <w:tr>
        <w:trPr>
          <w:cantSplit/>
        </w:trPr>
        <w:tc>
          <w:tcPr>
            <w:tcW w:type="dxa" w:w="147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i w:val="0"/>
                <w:color w:val="000000"/>
                <w:sz w:val="22"/>
              </w:rPr>
              <w:t>Bản dựng</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Kali Rolling (Nmap 7.99)</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Build 9600</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Hệ điều hành mục tiêu</w:t>
            </w:r>
          </w:p>
        </w:tc>
      </w:tr>
      <w:tr>
        <w:trPr>
          <w:cantSplit/>
        </w:trPr>
        <w:tc>
          <w:tcPr>
            <w:tcW w:type="dxa" w:w="147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i w:val="0"/>
                <w:color w:val="000000"/>
                <w:sz w:val="22"/>
              </w:rPr>
              <w:t>Phần cứng ảo</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2 vCPU, 4096 MB RAM</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2 vCPU, 4096 MB RAM</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Đồng nhất tài nguyên</w:t>
            </w:r>
          </w:p>
        </w:tc>
      </w:tr>
      <w:tr>
        <w:trPr>
          <w:cantSplit/>
        </w:trPr>
        <w:tc>
          <w:tcPr>
            <w:tcW w:type="dxa" w:w="147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i w:val="0"/>
                <w:color w:val="000000"/>
                <w:sz w:val="22"/>
              </w:rPr>
              <w:t>IP / Subnet</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Consolas" w:hAnsi="Consolas"/>
                <w:b w:val="0"/>
                <w:i w:val="0"/>
                <w:color w:val="000000"/>
                <w:sz w:val="17"/>
              </w:rPr>
              <w:t>192.168.56.10/24</w:t>
            </w:r>
            <w:r>
              <w:rPr>
                <w:rFonts w:ascii="Times New Roman" w:hAnsi="Times New Roman"/>
                <w:b w:val="0"/>
                <w:i w:val="0"/>
                <w:color w:val="000000"/>
                <w:sz w:val="22"/>
              </w:rPr>
              <w:t xml:space="preserve"> (Tĩnh)</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Consolas" w:hAnsi="Consolas"/>
                <w:b w:val="0"/>
                <w:i w:val="0"/>
                <w:color w:val="000000"/>
                <w:sz w:val="17"/>
              </w:rPr>
              <w:t>192.168.56.20/24</w:t>
            </w:r>
            <w:r>
              <w:rPr>
                <w:rFonts w:ascii="Times New Roman" w:hAnsi="Times New Roman"/>
                <w:b w:val="0"/>
                <w:i w:val="0"/>
                <w:color w:val="000000"/>
                <w:sz w:val="22"/>
              </w:rPr>
              <w:t xml:space="preserve"> (Tĩnh)</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Cố định địa chỉ mạng</w:t>
            </w:r>
          </w:p>
        </w:tc>
      </w:tr>
      <w:tr>
        <w:trPr>
          <w:cantSplit/>
        </w:trPr>
        <w:tc>
          <w:tcPr>
            <w:tcW w:type="dxa" w:w="147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i w:val="0"/>
                <w:color w:val="000000"/>
                <w:sz w:val="22"/>
              </w:rPr>
              <w:t>Giao diện mạng</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1 Host-Only NIC (</w:t>
            </w:r>
            <w:r>
              <w:rPr>
                <w:rFonts w:ascii="Consolas" w:hAnsi="Consolas"/>
                <w:b w:val="0"/>
                <w:i w:val="0"/>
                <w:color w:val="000000"/>
                <w:sz w:val="17"/>
              </w:rPr>
              <w:t>eth0</w:t>
            </w:r>
            <w:r>
              <w:rPr>
                <w:rFonts w:ascii="Times New Roman" w:hAnsi="Times New Roman"/>
                <w:b w:val="0"/>
                <w:i w:val="0"/>
                <w:color w:val="000000"/>
                <w:sz w:val="22"/>
              </w:rPr>
              <w:t>)</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1 Host-Only NIC (</w:t>
            </w:r>
            <w:r>
              <w:rPr>
                <w:rFonts w:ascii="Consolas" w:hAnsi="Consolas"/>
                <w:b w:val="0"/>
                <w:i w:val="0"/>
                <w:color w:val="000000"/>
                <w:sz w:val="17"/>
              </w:rPr>
              <w:t>Ethernet</w:t>
            </w:r>
            <w:r>
              <w:rPr>
                <w:rFonts w:ascii="Times New Roman" w:hAnsi="Times New Roman"/>
                <w:b w:val="0"/>
                <w:i w:val="0"/>
                <w:color w:val="000000"/>
                <w:sz w:val="22"/>
              </w:rPr>
              <w:t>)</w:t>
            </w:r>
          </w:p>
        </w:tc>
        <w:tc>
          <w:tcPr>
            <w:tcW w:type="dxa" w:w="2438"/>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Cấu hình baseline Host-Only</w:t>
            </w:r>
          </w:p>
        </w:tc>
      </w:tr>
      <w:tr>
        <w:trPr>
          <w:cantSplit/>
        </w:trPr>
        <w:tc>
          <w:tcPr>
            <w:tcW w:type="dxa" w:w="147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i w:val="0"/>
                <w:color w:val="000000"/>
                <w:sz w:val="22"/>
              </w:rPr>
              <w:t>Cổng dịch vụ</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Cổng nguồn ngẫu nhiên</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TCP 139 và TCP 445 [3]</w:t>
            </w:r>
          </w:p>
        </w:tc>
        <w:tc>
          <w:tcPr>
            <w:tcW w:type="dxa" w:w="2438"/>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Khảo sát dịch vụ SMB</w:t>
            </w:r>
          </w:p>
        </w:tc>
      </w:tr>
    </w:tbl>
    <w:p>
      <w:pPr>
        <w:spacing w:before="0" w:after="40"/>
        <w:ind w:firstLine="0"/>
      </w:pPr>
    </w:p>
    <w:p>
      <w:pPr>
        <w:spacing w:before="0" w:after="10" w:line="360" w:lineRule="auto"/>
        <w:ind w:firstLine="567"/>
        <w:jc w:val="both"/>
      </w:pPr>
      <w:r>
        <w:rPr>
          <w:rFonts w:ascii="Times New Roman" w:hAnsi="Times New Roman"/>
          <w:b w:val="0"/>
          <w:i w:val="0"/>
          <w:color w:val="000000"/>
          <w:sz w:val="26"/>
        </w:rPr>
        <w:t xml:space="preserve">Môi trường ảo hóa thiết lập trên Oracle VM VirtualBox 7.2.20. Card mạng máy chủ đóng vai trò host adapter mang địa chỉ </w:t>
      </w:r>
      <w:r>
        <w:rPr>
          <w:rFonts w:ascii="Consolas" w:hAnsi="Consolas"/>
          <w:b w:val="0"/>
          <w:i w:val="0"/>
          <w:color w:val="000000"/>
          <w:sz w:val="19"/>
        </w:rPr>
        <w:t>192.168.56.1/24</w:t>
      </w:r>
      <w:r>
        <w:rPr>
          <w:rFonts w:ascii="Times New Roman" w:hAnsi="Times New Roman"/>
          <w:b w:val="0"/>
          <w:i w:val="0"/>
          <w:color w:val="000000"/>
          <w:sz w:val="26"/>
        </w:rPr>
        <w:t xml:space="preserve"> phục vụ giám sát khi cần thiết.</w:t>
      </w:r>
    </w:p>
    <w:p>
      <w:pPr>
        <w:pStyle w:val="Heading2"/>
        <w:keepNext/>
        <w:spacing w:before="120" w:after="20" w:line="360" w:lineRule="auto"/>
        <w:ind w:firstLine="0"/>
        <w:jc w:val="left"/>
      </w:pPr>
      <w:r>
        <w:rPr>
          <w:rFonts w:ascii="Times New Roman" w:hAnsi="Times New Roman"/>
          <w:b/>
          <w:i w:val="0"/>
          <w:color w:val="000000"/>
          <w:sz w:val="27"/>
        </w:rPr>
        <w:t>2.2. Chuẩn bị và xác nhận trạng thái ban đầu</w:t>
      </w:r>
    </w:p>
    <w:p>
      <w:pPr>
        <w:pStyle w:val="Heading3"/>
        <w:keepNext/>
        <w:spacing w:before="100" w:after="20" w:line="360" w:lineRule="auto"/>
        <w:ind w:firstLine="0"/>
        <w:jc w:val="left"/>
      </w:pPr>
      <w:r>
        <w:rPr>
          <w:rFonts w:ascii="Times New Roman" w:hAnsi="Times New Roman"/>
          <w:b/>
          <w:i w:val="0"/>
          <w:color w:val="000000"/>
          <w:sz w:val="26"/>
        </w:rPr>
        <w:t>2.2.1. Cấu hình mạng và hai máy ảo</w:t>
      </w:r>
    </w:p>
    <w:p>
      <w:pPr>
        <w:spacing w:before="0" w:after="10" w:line="360" w:lineRule="auto"/>
        <w:ind w:firstLine="567"/>
        <w:jc w:val="both"/>
      </w:pPr>
      <w:r>
        <w:rPr>
          <w:rFonts w:ascii="Times New Roman" w:hAnsi="Times New Roman"/>
          <w:b w:val="0"/>
          <w:i w:val="0"/>
          <w:color w:val="000000"/>
          <w:sz w:val="26"/>
        </w:rPr>
        <w:t>Môi trường thực nghiệm triển khai trên Oracle VM VirtualBox 7.2.20:</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Giao diện mạng:</w:t>
      </w:r>
      <w:r>
        <w:rPr>
          <w:rFonts w:ascii="Times New Roman" w:hAnsi="Times New Roman"/>
          <w:b w:val="0"/>
          <w:i w:val="0"/>
          <w:color w:val="000000"/>
          <w:sz w:val="26"/>
        </w:rPr>
        <w:t xml:space="preserve"> Khởi tạo card mạng Host-Only dải </w:t>
      </w:r>
      <w:r>
        <w:rPr>
          <w:rFonts w:ascii="Consolas" w:hAnsi="Consolas"/>
          <w:b w:val="0"/>
          <w:i w:val="0"/>
          <w:color w:val="000000"/>
          <w:sz w:val="19"/>
        </w:rPr>
        <w:t>192.168.56.0/24</w:t>
      </w:r>
      <w:r>
        <w:rPr>
          <w:rFonts w:ascii="Times New Roman" w:hAnsi="Times New Roman"/>
          <w:b w:val="0"/>
          <w:i w:val="0"/>
          <w:color w:val="000000"/>
          <w:sz w:val="26"/>
        </w:rPr>
        <w:t xml:space="preserve">, địa chỉ host adapter là </w:t>
      </w:r>
      <w:r>
        <w:rPr>
          <w:rFonts w:ascii="Consolas" w:hAnsi="Consolas"/>
          <w:b w:val="0"/>
          <w:i w:val="0"/>
          <w:color w:val="000000"/>
          <w:sz w:val="19"/>
        </w:rPr>
        <w:t>192.168.56.1/24</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Vô hiệu hóa DHCP:</w:t>
      </w:r>
      <w:r>
        <w:rPr>
          <w:rFonts w:ascii="Times New Roman" w:hAnsi="Times New Roman"/>
          <w:b w:val="0"/>
          <w:i w:val="0"/>
          <w:color w:val="000000"/>
          <w:sz w:val="26"/>
        </w:rPr>
        <w:t xml:space="preserve"> Tắt VirtualBox DHCP Server để ngăn cấp IP động, bảo đảm tính ổn định cho cấu hình IP tĩnh.</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Cách ly mạng:</w:t>
      </w:r>
      <w:r>
        <w:rPr>
          <w:rFonts w:ascii="Times New Roman" w:hAnsi="Times New Roman"/>
          <w:b w:val="0"/>
          <w:i w:val="0"/>
          <w:color w:val="000000"/>
          <w:sz w:val="26"/>
        </w:rPr>
        <w:t xml:space="preserve"> Ở trạng thái baseline, hai máy ảo chỉ sử dụng Host-Only NIC, không cấu hình NAT/Bridged và không có default route, qua đó giới hạn đường kết nối của chúng trong mạng lab.</w:t>
      </w:r>
    </w:p>
    <w:p>
      <w:pPr>
        <w:pStyle w:val="Heading3"/>
        <w:keepNext/>
        <w:spacing w:before="100" w:after="20" w:line="360" w:lineRule="auto"/>
        <w:ind w:firstLine="0"/>
        <w:jc w:val="left"/>
      </w:pPr>
      <w:r>
        <w:rPr>
          <w:rFonts w:ascii="Times New Roman" w:hAnsi="Times New Roman"/>
          <w:b/>
          <w:i w:val="0"/>
          <w:color w:val="000000"/>
          <w:sz w:val="26"/>
        </w:rPr>
        <w:t>2.2.2. Chuẩn bị Kali Linux và công cụ Nmap/NSE</w:t>
      </w:r>
    </w:p>
    <w:p>
      <w:pPr>
        <w:spacing w:before="0" w:after="10" w:line="360" w:lineRule="auto"/>
        <w:ind w:firstLine="567"/>
        <w:jc w:val="both"/>
      </w:pPr>
      <w:r>
        <w:rPr>
          <w:rFonts w:ascii="Times New Roman" w:hAnsi="Times New Roman"/>
          <w:b w:val="0"/>
          <w:i w:val="0"/>
          <w:color w:val="000000"/>
          <w:sz w:val="26"/>
        </w:rPr>
        <w:t>Trạm kiểm thử sử dụng Kali Linux 64-bit (Kernel 6.12.33-amd64) [2]:</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Cấu hình mạng:</w:t>
      </w:r>
      <w:r>
        <w:rPr>
          <w:rFonts w:ascii="Times New Roman" w:hAnsi="Times New Roman"/>
          <w:b w:val="0"/>
          <w:i w:val="0"/>
          <w:color w:val="000000"/>
          <w:sz w:val="26"/>
        </w:rPr>
        <w:t xml:space="preserve"> Gán địa chỉ IPv4 tĩnh </w:t>
      </w:r>
      <w:r>
        <w:rPr>
          <w:rFonts w:ascii="Consolas" w:hAnsi="Consolas"/>
          <w:b w:val="0"/>
          <w:i w:val="0"/>
          <w:color w:val="000000"/>
          <w:sz w:val="19"/>
        </w:rPr>
        <w:t>192.168.56.10/24</w:t>
      </w:r>
      <w:r>
        <w:rPr>
          <w:rFonts w:ascii="Times New Roman" w:hAnsi="Times New Roman"/>
          <w:b w:val="0"/>
          <w:i w:val="0"/>
          <w:color w:val="000000"/>
          <w:sz w:val="26"/>
        </w:rPr>
        <w:t xml:space="preserve"> cho giao diện </w:t>
      </w:r>
      <w:r>
        <w:rPr>
          <w:rFonts w:ascii="Consolas" w:hAnsi="Consolas"/>
          <w:b w:val="0"/>
          <w:i w:val="0"/>
          <w:color w:val="000000"/>
          <w:sz w:val="19"/>
        </w:rPr>
        <w:t>eth0</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Công cụ khảo sát:</w:t>
      </w:r>
      <w:r>
        <w:rPr>
          <w:rFonts w:ascii="Times New Roman" w:hAnsi="Times New Roman"/>
          <w:b w:val="0"/>
          <w:i w:val="0"/>
          <w:color w:val="000000"/>
          <w:sz w:val="26"/>
        </w:rPr>
        <w:t xml:space="preserve"> Sử dụng Nmap 7.99 cùng các kịch bản NSE sẵn có (</w:t>
      </w:r>
      <w:r>
        <w:rPr>
          <w:rFonts w:ascii="Consolas" w:hAnsi="Consolas"/>
          <w:b w:val="0"/>
          <w:i w:val="0"/>
          <w:color w:val="000000"/>
          <w:sz w:val="19"/>
        </w:rPr>
        <w:t>smb-protocols</w:t>
      </w:r>
      <w:r>
        <w:rPr>
          <w:rFonts w:ascii="Times New Roman" w:hAnsi="Times New Roman"/>
          <w:b w:val="0"/>
          <w:i w:val="0"/>
          <w:color w:val="000000"/>
          <w:sz w:val="26"/>
        </w:rPr>
        <w:t xml:space="preserve">, </w:t>
      </w:r>
      <w:r>
        <w:rPr>
          <w:rFonts w:ascii="Consolas" w:hAnsi="Consolas"/>
          <w:b w:val="0"/>
          <w:i w:val="0"/>
          <w:color w:val="000000"/>
          <w:sz w:val="19"/>
        </w:rPr>
        <w:t>smb-os-discovery</w:t>
      </w:r>
      <w:r>
        <w:rPr>
          <w:rFonts w:ascii="Times New Roman" w:hAnsi="Times New Roman"/>
          <w:b w:val="0"/>
          <w:i w:val="0"/>
          <w:color w:val="000000"/>
          <w:sz w:val="26"/>
        </w:rPr>
        <w:t xml:space="preserve">, </w:t>
      </w:r>
      <w:r>
        <w:rPr>
          <w:rFonts w:ascii="Consolas" w:hAnsi="Consolas"/>
          <w:b w:val="0"/>
          <w:i w:val="0"/>
          <w:color w:val="000000"/>
          <w:sz w:val="19"/>
        </w:rPr>
        <w:t>smb2-security-mode</w:t>
      </w:r>
      <w:r>
        <w:rPr>
          <w:rFonts w:ascii="Times New Roman" w:hAnsi="Times New Roman"/>
          <w:b w:val="0"/>
          <w:i w:val="0"/>
          <w:color w:val="000000"/>
          <w:sz w:val="26"/>
        </w:rPr>
        <w:t xml:space="preserve">, </w:t>
      </w:r>
      <w:r>
        <w:rPr>
          <w:rFonts w:ascii="Consolas" w:hAnsi="Consolas"/>
          <w:b w:val="0"/>
          <w:i w:val="0"/>
          <w:color w:val="000000"/>
          <w:sz w:val="19"/>
        </w:rPr>
        <w:t>smb2-capabilities</w:t>
      </w:r>
      <w:r>
        <w:rPr>
          <w:rFonts w:ascii="Times New Roman" w:hAnsi="Times New Roman"/>
          <w:b w:val="0"/>
          <w:i w:val="0"/>
          <w:color w:val="000000"/>
          <w:sz w:val="26"/>
        </w:rPr>
        <w:t xml:space="preserve">, </w:t>
      </w:r>
      <w:r>
        <w:rPr>
          <w:rFonts w:ascii="Consolas" w:hAnsi="Consolas"/>
          <w:b w:val="0"/>
          <w:i w:val="0"/>
          <w:color w:val="000000"/>
          <w:sz w:val="19"/>
        </w:rPr>
        <w:t>smb-vuln-ms17-010</w:t>
      </w:r>
      <w:r>
        <w:rPr>
          <w:rFonts w:ascii="Times New Roman" w:hAnsi="Times New Roman"/>
          <w:b w:val="0"/>
          <w:i w:val="0"/>
          <w:color w:val="000000"/>
          <w:sz w:val="26"/>
        </w:rPr>
        <w:t>) phục vụ thu thập dữ liệu an ninh.</w:t>
      </w:r>
    </w:p>
    <w:p>
      <w:pPr>
        <w:pStyle w:val="Heading3"/>
        <w:keepNext/>
        <w:spacing w:before="100" w:after="20" w:line="360" w:lineRule="auto"/>
        <w:ind w:firstLine="0"/>
        <w:jc w:val="left"/>
      </w:pPr>
      <w:r>
        <w:rPr>
          <w:rFonts w:ascii="Times New Roman" w:hAnsi="Times New Roman"/>
          <w:b/>
          <w:i w:val="0"/>
          <w:color w:val="000000"/>
          <w:sz w:val="26"/>
        </w:rPr>
        <w:t>2.2.3. Chuẩn bị Windows Server, SMB và Windows Firewall</w:t>
      </w:r>
    </w:p>
    <w:p>
      <w:pPr>
        <w:spacing w:before="0" w:after="10" w:line="360" w:lineRule="auto"/>
        <w:ind w:firstLine="567"/>
        <w:jc w:val="both"/>
      </w:pPr>
      <w:r>
        <w:rPr>
          <w:rFonts w:ascii="Times New Roman" w:hAnsi="Times New Roman"/>
          <w:b w:val="0"/>
          <w:i w:val="0"/>
          <w:color w:val="000000"/>
          <w:sz w:val="26"/>
        </w:rPr>
        <w:t>Trạm mục tiêu sử dụng Windows Server 2012 R2 Standard Evaluation Build 9600:</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Cấu hình mạng:</w:t>
      </w:r>
      <w:r>
        <w:rPr>
          <w:rFonts w:ascii="Times New Roman" w:hAnsi="Times New Roman"/>
          <w:b w:val="0"/>
          <w:i w:val="0"/>
          <w:color w:val="000000"/>
          <w:sz w:val="26"/>
        </w:rPr>
        <w:t xml:space="preserve"> Thiết lập địa chỉ tĩnh </w:t>
      </w:r>
      <w:r>
        <w:rPr>
          <w:rFonts w:ascii="Consolas" w:hAnsi="Consolas"/>
          <w:b w:val="0"/>
          <w:i w:val="0"/>
          <w:color w:val="000000"/>
          <w:sz w:val="19"/>
        </w:rPr>
        <w:t>192.168.56.20/24</w:t>
      </w:r>
      <w:r>
        <w:rPr>
          <w:rFonts w:ascii="Times New Roman" w:hAnsi="Times New Roman"/>
          <w:b w:val="0"/>
          <w:i w:val="0"/>
          <w:color w:val="000000"/>
          <w:sz w:val="26"/>
        </w:rPr>
        <w:t xml:space="preserve"> trên giao diện </w:t>
      </w:r>
      <w:r>
        <w:rPr>
          <w:rFonts w:ascii="Consolas" w:hAnsi="Consolas"/>
          <w:b w:val="0"/>
          <w:i w:val="0"/>
          <w:color w:val="000000"/>
          <w:sz w:val="19"/>
        </w:rPr>
        <w:t>Ethernet</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Dịch vụ SMB:</w:t>
      </w:r>
      <w:r>
        <w:rPr>
          <w:rFonts w:ascii="Times New Roman" w:hAnsi="Times New Roman"/>
          <w:b w:val="0"/>
          <w:i w:val="0"/>
          <w:color w:val="000000"/>
          <w:sz w:val="26"/>
        </w:rPr>
        <w:t xml:space="preserve"> Dịch vụ SMB (</w:t>
      </w:r>
      <w:r>
        <w:rPr>
          <w:rFonts w:ascii="Consolas" w:hAnsi="Consolas"/>
          <w:b w:val="0"/>
          <w:i w:val="0"/>
          <w:color w:val="000000"/>
          <w:sz w:val="19"/>
        </w:rPr>
        <w:t>LanmanServer</w:t>
      </w:r>
      <w:r>
        <w:rPr>
          <w:rFonts w:ascii="Times New Roman" w:hAnsi="Times New Roman"/>
          <w:b w:val="0"/>
          <w:i w:val="0"/>
          <w:color w:val="000000"/>
          <w:sz w:val="26"/>
        </w:rPr>
        <w:t>) đặt chế độ tự động (</w:t>
      </w:r>
      <w:r>
        <w:rPr>
          <w:rFonts w:ascii="Consolas" w:hAnsi="Consolas"/>
          <w:b w:val="0"/>
          <w:i w:val="0"/>
          <w:color w:val="000000"/>
          <w:sz w:val="19"/>
        </w:rPr>
        <w:t>Automatic</w:t>
      </w:r>
      <w:r>
        <w:rPr>
          <w:rFonts w:ascii="Times New Roman" w:hAnsi="Times New Roman"/>
          <w:b w:val="0"/>
          <w:i w:val="0"/>
          <w:color w:val="000000"/>
          <w:sz w:val="26"/>
        </w:rPr>
        <w:t>) và đang chạy (</w:t>
      </w:r>
      <w:r>
        <w:rPr>
          <w:rFonts w:ascii="Consolas" w:hAnsi="Consolas"/>
          <w:b w:val="0"/>
          <w:i w:val="0"/>
          <w:color w:val="000000"/>
          <w:sz w:val="19"/>
        </w:rPr>
        <w:t>Running</w:t>
      </w:r>
      <w:r>
        <w:rPr>
          <w:rFonts w:ascii="Times New Roman" w:hAnsi="Times New Roman"/>
          <w:b w:val="0"/>
          <w:i w:val="0"/>
          <w:color w:val="000000"/>
          <w:sz w:val="26"/>
        </w:rPr>
        <w:t>), lắng nghe trên TCP 445 (Direct-hosted SMB) và TCP 139 (NetBIOS Session Service) [3].</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Giao thức:</w:t>
      </w:r>
      <w:r>
        <w:rPr>
          <w:rFonts w:ascii="Times New Roman" w:hAnsi="Times New Roman"/>
          <w:b w:val="0"/>
          <w:i w:val="0"/>
          <w:color w:val="000000"/>
          <w:sz w:val="26"/>
        </w:rPr>
        <w:t xml:space="preserve"> Cả SMBv1 và SMBv2 đều bật (</w:t>
      </w:r>
      <w:r>
        <w:rPr>
          <w:rFonts w:ascii="Consolas" w:hAnsi="Consolas"/>
          <w:b w:val="0"/>
          <w:i w:val="0"/>
          <w:color w:val="000000"/>
          <w:sz w:val="19"/>
        </w:rPr>
        <w:t>EnableSMB1Protocol = True</w:t>
      </w:r>
      <w:r>
        <w:rPr>
          <w:rFonts w:ascii="Times New Roman" w:hAnsi="Times New Roman"/>
          <w:b w:val="0"/>
          <w:i w:val="0"/>
          <w:color w:val="000000"/>
          <w:sz w:val="26"/>
        </w:rPr>
        <w:t xml:space="preserve">, </w:t>
      </w:r>
      <w:r>
        <w:rPr>
          <w:rFonts w:ascii="Consolas" w:hAnsi="Consolas"/>
          <w:b w:val="0"/>
          <w:i w:val="0"/>
          <w:color w:val="000000"/>
          <w:sz w:val="19"/>
        </w:rPr>
        <w:t>EnableSMB2Protocol = True</w:t>
      </w:r>
      <w:r>
        <w:rPr>
          <w:rFonts w:ascii="Times New Roman" w:hAnsi="Times New Roman"/>
          <w:b w:val="0"/>
          <w:i w:val="0"/>
          <w:color w:val="000000"/>
          <w:sz w:val="26"/>
        </w:rPr>
        <w:t xml:space="preserve">), tính năng </w:t>
      </w:r>
      <w:r>
        <w:rPr>
          <w:rFonts w:ascii="Consolas" w:hAnsi="Consolas"/>
          <w:b w:val="0"/>
          <w:i w:val="0"/>
          <w:color w:val="000000"/>
          <w:sz w:val="19"/>
        </w:rPr>
        <w:t>FS-SMB1</w:t>
      </w:r>
      <w:r>
        <w:rPr>
          <w:rFonts w:ascii="Times New Roman" w:hAnsi="Times New Roman"/>
          <w:b w:val="0"/>
          <w:i w:val="0"/>
          <w:color w:val="000000"/>
          <w:sz w:val="26"/>
        </w:rPr>
        <w:t xml:space="preserve"> cài đặt đầy đủ.</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Tường lửa:</w:t>
      </w:r>
      <w:r>
        <w:rPr>
          <w:rFonts w:ascii="Times New Roman" w:hAnsi="Times New Roman"/>
          <w:b w:val="0"/>
          <w:i w:val="0"/>
          <w:color w:val="000000"/>
          <w:sz w:val="26"/>
        </w:rPr>
        <w:t xml:space="preserve"> Windows Firewall bật (</w:t>
      </w:r>
      <w:r>
        <w:rPr>
          <w:rFonts w:ascii="Consolas" w:hAnsi="Consolas"/>
          <w:b w:val="0"/>
          <w:i w:val="0"/>
          <w:color w:val="000000"/>
          <w:sz w:val="19"/>
        </w:rPr>
        <w:t>Enabled</w:t>
      </w:r>
      <w:r>
        <w:rPr>
          <w:rFonts w:ascii="Times New Roman" w:hAnsi="Times New Roman"/>
          <w:b w:val="0"/>
          <w:i w:val="0"/>
          <w:color w:val="000000"/>
          <w:sz w:val="26"/>
        </w:rPr>
        <w:t xml:space="preserve">), giữ quy tắc cho phép TCP 139 và 445 từ </w:t>
      </w:r>
      <w:r>
        <w:rPr>
          <w:rFonts w:ascii="Consolas" w:hAnsi="Consolas"/>
          <w:b w:val="0"/>
          <w:i w:val="0"/>
          <w:color w:val="000000"/>
          <w:sz w:val="19"/>
        </w:rPr>
        <w:t>192.168.56.10</w:t>
      </w:r>
      <w:r>
        <w:rPr>
          <w:rFonts w:ascii="Times New Roman" w:hAnsi="Times New Roman"/>
          <w:b w:val="0"/>
          <w:i w:val="0"/>
          <w:color w:val="000000"/>
          <w:sz w:val="26"/>
        </w:rPr>
        <w:t xml:space="preserve"> phục vụ thực nghiệm; nhóm File and Printer Sharing mặc định không mở rộng.</w:t>
      </w:r>
    </w:p>
    <w:p>
      <w:r>
        <w:br w:type="page"/>
      </w:r>
    </w:p>
    <w:p>
      <w:pPr>
        <w:pStyle w:val="Heading3"/>
        <w:keepNext/>
        <w:spacing w:before="100" w:after="20" w:line="360" w:lineRule="auto"/>
        <w:ind w:firstLine="0"/>
        <w:jc w:val="left"/>
      </w:pPr>
      <w:r>
        <w:rPr>
          <w:rFonts w:ascii="Times New Roman" w:hAnsi="Times New Roman"/>
          <w:b/>
          <w:i w:val="0"/>
          <w:color w:val="000000"/>
          <w:sz w:val="26"/>
        </w:rPr>
        <w:t>2.2.4. Xác định trạng thái bản vá MS17-010</w:t>
      </w:r>
    </w:p>
    <w:p>
      <w:pPr>
        <w:spacing w:before="0" w:after="10" w:line="360" w:lineRule="auto"/>
        <w:ind w:firstLine="567"/>
        <w:jc w:val="both"/>
      </w:pPr>
      <w:r>
        <w:rPr>
          <w:rFonts w:ascii="Times New Roman" w:hAnsi="Times New Roman"/>
          <w:b w:val="0"/>
          <w:i w:val="0"/>
          <w:color w:val="000000"/>
          <w:sz w:val="26"/>
        </w:rPr>
        <w:t>Hiện trạng an ninh trạm mục tiêu được xác minh qua PowerShell trước khi đo đạc:</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Danh mục hotfix:</w:t>
      </w:r>
      <w:r>
        <w:rPr>
          <w:rFonts w:ascii="Times New Roman" w:hAnsi="Times New Roman"/>
          <w:b w:val="0"/>
          <w:i w:val="0"/>
          <w:color w:val="000000"/>
          <w:sz w:val="26"/>
        </w:rPr>
        <w:t xml:space="preserve"> Lệnh </w:t>
      </w:r>
      <w:r>
        <w:rPr>
          <w:rFonts w:ascii="Consolas" w:hAnsi="Consolas"/>
          <w:b w:val="0"/>
          <w:i w:val="0"/>
          <w:color w:val="000000"/>
          <w:sz w:val="19"/>
        </w:rPr>
        <w:t>Get-HotFix</w:t>
      </w:r>
      <w:r>
        <w:rPr>
          <w:rFonts w:ascii="Times New Roman" w:hAnsi="Times New Roman"/>
          <w:b w:val="0"/>
          <w:i w:val="0"/>
          <w:color w:val="000000"/>
          <w:sz w:val="26"/>
        </w:rPr>
        <w:t xml:space="preserve"> xác nhận danh mục cập nhật nội bộ không ghi nhận KB4012213, KB4012216 hoặc bản cập nhật thay thế theo bản tin MS17-010 [4].</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Driver nhân:</w:t>
      </w:r>
      <w:r>
        <w:rPr>
          <w:rFonts w:ascii="Times New Roman" w:hAnsi="Times New Roman"/>
          <w:b w:val="0"/>
          <w:i w:val="0"/>
          <w:color w:val="000000"/>
          <w:sz w:val="26"/>
        </w:rPr>
        <w:t xml:space="preserve"> Tệp driver </w:t>
      </w:r>
      <w:r>
        <w:rPr>
          <w:rFonts w:ascii="Consolas" w:hAnsi="Consolas"/>
          <w:b w:val="0"/>
          <w:i w:val="0"/>
          <w:color w:val="000000"/>
          <w:sz w:val="19"/>
        </w:rPr>
        <w:t>srv.sys</w:t>
      </w:r>
      <w:r>
        <w:rPr>
          <w:rFonts w:ascii="Times New Roman" w:hAnsi="Times New Roman"/>
          <w:b w:val="0"/>
          <w:i w:val="0"/>
          <w:color w:val="000000"/>
          <w:sz w:val="26"/>
        </w:rPr>
        <w:t xml:space="preserve"> tại </w:t>
      </w:r>
      <w:r>
        <w:rPr>
          <w:rFonts w:ascii="Consolas" w:hAnsi="Consolas"/>
          <w:b w:val="0"/>
          <w:i w:val="0"/>
          <w:color w:val="000000"/>
          <w:sz w:val="19"/>
        </w:rPr>
        <w:t>C:\Windows\System32\drivers\srv.sys</w:t>
      </w:r>
      <w:r>
        <w:rPr>
          <w:rFonts w:ascii="Times New Roman" w:hAnsi="Times New Roman"/>
          <w:b w:val="0"/>
          <w:i w:val="0"/>
          <w:color w:val="000000"/>
          <w:sz w:val="26"/>
        </w:rPr>
        <w:t xml:space="preserve"> có FileVersion String </w:t>
      </w:r>
      <w:r>
        <w:rPr>
          <w:rFonts w:ascii="Consolas" w:hAnsi="Consolas"/>
          <w:b w:val="0"/>
          <w:i w:val="0"/>
          <w:color w:val="000000"/>
          <w:sz w:val="19"/>
        </w:rPr>
        <w:t>6.3.9600.16384</w:t>
      </w:r>
      <w:r>
        <w:rPr>
          <w:rFonts w:ascii="Times New Roman" w:hAnsi="Times New Roman"/>
          <w:b w:val="0"/>
          <w:i w:val="0"/>
          <w:color w:val="000000"/>
          <w:sz w:val="26"/>
        </w:rPr>
        <w:t xml:space="preserve"> và phiên bản số </w:t>
      </w:r>
      <w:r>
        <w:rPr>
          <w:rFonts w:ascii="Consolas" w:hAnsi="Consolas"/>
          <w:b w:val="0"/>
          <w:i w:val="0"/>
          <w:color w:val="000000"/>
          <w:sz w:val="19"/>
        </w:rPr>
        <w:t>6.3.9600.16421</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Đối chiếu ngưỡng phiên bản đã cập nhật:</w:t>
      </w:r>
      <w:r>
        <w:rPr>
          <w:rFonts w:ascii="Times New Roman" w:hAnsi="Times New Roman"/>
          <w:b w:val="0"/>
          <w:i w:val="0"/>
          <w:color w:val="000000"/>
          <w:sz w:val="26"/>
        </w:rPr>
        <w:t xml:space="preserve"> Giá trị này thấp hơn ngưỡng phiên bản đã cập nhật tối thiểu </w:t>
      </w:r>
      <w:r>
        <w:rPr>
          <w:rFonts w:ascii="Consolas" w:hAnsi="Consolas"/>
          <w:b w:val="0"/>
          <w:i w:val="0"/>
          <w:color w:val="000000"/>
          <w:sz w:val="19"/>
        </w:rPr>
        <w:t>6.3.9600.18604</w:t>
      </w:r>
      <w:r>
        <w:rPr>
          <w:rFonts w:ascii="Times New Roman" w:hAnsi="Times New Roman"/>
          <w:b w:val="0"/>
          <w:i w:val="0"/>
          <w:color w:val="000000"/>
          <w:sz w:val="26"/>
        </w:rPr>
        <w:t xml:space="preserve"> theo công bố của Microsoft [5].</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Trạng thái:</w:t>
      </w:r>
      <w:r>
        <w:rPr>
          <w:rFonts w:ascii="Times New Roman" w:hAnsi="Times New Roman"/>
          <w:b w:val="0"/>
          <w:i w:val="0"/>
          <w:color w:val="000000"/>
          <w:sz w:val="26"/>
        </w:rPr>
        <w:t xml:space="preserve"> Hệ thống được xác định ở trạng thái chưa vá (</w:t>
      </w:r>
      <w:r>
        <w:rPr>
          <w:rFonts w:ascii="Consolas" w:hAnsi="Consolas"/>
          <w:b w:val="0"/>
          <w:i w:val="0"/>
          <w:color w:val="000000"/>
          <w:sz w:val="19"/>
        </w:rPr>
        <w:t>UNPATCHED</w:t>
      </w:r>
      <w:r>
        <w:rPr>
          <w:rFonts w:ascii="Times New Roman" w:hAnsi="Times New Roman"/>
          <w:b w:val="0"/>
          <w:i w:val="0"/>
          <w:color w:val="000000"/>
          <w:sz w:val="26"/>
        </w:rPr>
        <w:t>) để làm đối chứng ban đầu.</w:t>
      </w:r>
    </w:p>
    <w:p>
      <w:pPr>
        <w:pStyle w:val="Heading3"/>
        <w:keepNext/>
        <w:spacing w:before="100" w:after="20" w:line="360" w:lineRule="auto"/>
        <w:ind w:firstLine="0"/>
        <w:jc w:val="left"/>
      </w:pPr>
      <w:r>
        <w:rPr>
          <w:rFonts w:ascii="Times New Roman" w:hAnsi="Times New Roman"/>
          <w:b/>
          <w:i w:val="0"/>
          <w:color w:val="000000"/>
          <w:sz w:val="26"/>
        </w:rPr>
        <w:t>2.2.5. Snapshot và kiểm tra trước thực nghiệm</w:t>
      </w:r>
    </w:p>
    <w:p>
      <w:pPr>
        <w:spacing w:before="0" w:after="10" w:line="360" w:lineRule="auto"/>
        <w:ind w:firstLine="567"/>
        <w:jc w:val="both"/>
      </w:pPr>
      <w:r>
        <w:rPr>
          <w:rFonts w:ascii="Times New Roman" w:hAnsi="Times New Roman"/>
          <w:b w:val="0"/>
          <w:i w:val="0"/>
          <w:color w:val="000000"/>
          <w:sz w:val="26"/>
        </w:rPr>
        <w:t>Để bảo đảm khả năng tái lập và kiểm soát sai số, các điều kiện tiền thực nghiệm được thiết lập:</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Tạo mốc phục hồi:</w:t>
      </w:r>
      <w:r>
        <w:rPr>
          <w:rFonts w:ascii="Times New Roman" w:hAnsi="Times New Roman"/>
          <w:b w:val="0"/>
          <w:i w:val="0"/>
          <w:color w:val="000000"/>
          <w:sz w:val="26"/>
        </w:rPr>
        <w:t xml:space="preserve"> Tạo snapshot </w:t>
      </w:r>
      <w:r>
        <w:rPr>
          <w:rFonts w:ascii="Consolas" w:hAnsi="Consolas"/>
          <w:b w:val="0"/>
          <w:i w:val="0"/>
          <w:color w:val="000000"/>
          <w:sz w:val="19"/>
        </w:rPr>
        <w:t>Before Demo</w:t>
      </w:r>
      <w:r>
        <w:rPr>
          <w:rFonts w:ascii="Times New Roman" w:hAnsi="Times New Roman"/>
          <w:b w:val="0"/>
          <w:i w:val="0"/>
          <w:color w:val="000000"/>
          <w:sz w:val="26"/>
        </w:rPr>
        <w:t xml:space="preserve"> trên cả hai máy ảo VirtualBox sau khi xác minh cấu hình ban đầu, dùng làm mốc đưa môi trường về baseline khi chuyển đổi kịch bản.</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Kiểm tra thông tuyến:</w:t>
      </w:r>
      <w:r>
        <w:rPr>
          <w:rFonts w:ascii="Times New Roman" w:hAnsi="Times New Roman"/>
          <w:b w:val="0"/>
          <w:i w:val="0"/>
          <w:color w:val="000000"/>
          <w:sz w:val="26"/>
        </w:rPr>
        <w:t xml:space="preserve"> Kiểm tra kết nối mạng cơ bản giữa </w:t>
      </w:r>
      <w:r>
        <w:rPr>
          <w:rFonts w:ascii="Consolas" w:hAnsi="Consolas"/>
          <w:b w:val="0"/>
          <w:i w:val="0"/>
          <w:color w:val="000000"/>
          <w:sz w:val="19"/>
        </w:rPr>
        <w:t>192.168.56.10</w:t>
      </w:r>
      <w:r>
        <w:rPr>
          <w:rFonts w:ascii="Times New Roman" w:hAnsi="Times New Roman"/>
          <w:b w:val="0"/>
          <w:i w:val="0"/>
          <w:color w:val="000000"/>
          <w:sz w:val="26"/>
        </w:rPr>
        <w:t xml:space="preserve"> và </w:t>
      </w:r>
      <w:r>
        <w:rPr>
          <w:rFonts w:ascii="Consolas" w:hAnsi="Consolas"/>
          <w:b w:val="0"/>
          <w:i w:val="0"/>
          <w:color w:val="000000"/>
          <w:sz w:val="19"/>
        </w:rPr>
        <w:t>192.168.56.20</w:t>
      </w:r>
      <w:r>
        <w:rPr>
          <w:rFonts w:ascii="Times New Roman" w:hAnsi="Times New Roman"/>
          <w:b w:val="0"/>
          <w:i w:val="0"/>
          <w:color w:val="000000"/>
          <w:sz w:val="26"/>
        </w:rPr>
        <w:t>, xác nhận hai máy phản hồi bình thường trước khi quét dịch vụ.</w:t>
      </w:r>
    </w:p>
    <w:p>
      <w:r>
        <w:br w:type="page"/>
      </w:r>
    </w:p>
    <w:p>
      <w:pPr>
        <w:pStyle w:val="Heading2"/>
        <w:keepNext/>
        <w:spacing w:before="120" w:after="20" w:line="360" w:lineRule="auto"/>
        <w:ind w:firstLine="0"/>
        <w:jc w:val="left"/>
      </w:pPr>
      <w:r>
        <w:rPr>
          <w:rFonts w:ascii="Times New Roman" w:hAnsi="Times New Roman"/>
          <w:b/>
          <w:i w:val="0"/>
          <w:color w:val="000000"/>
          <w:sz w:val="27"/>
        </w:rPr>
        <w:t>2.3. Kịch bản 1 — Khảo sát dịch vụ SMB bằng Nmap</w:t>
      </w:r>
    </w:p>
    <w:p>
      <w:pPr>
        <w:pStyle w:val="Heading3"/>
        <w:keepNext/>
        <w:spacing w:before="100" w:after="20" w:line="360" w:lineRule="auto"/>
        <w:ind w:firstLine="0"/>
        <w:jc w:val="left"/>
      </w:pPr>
      <w:r>
        <w:rPr>
          <w:rFonts w:ascii="Times New Roman" w:hAnsi="Times New Roman"/>
          <w:b/>
          <w:i w:val="0"/>
          <w:color w:val="000000"/>
          <w:sz w:val="26"/>
        </w:rPr>
        <w:t>2.3.1. Mục tiêu và dữ liệu cần quan sát</w:t>
      </w:r>
    </w:p>
    <w:p>
      <w:pPr>
        <w:spacing w:before="0" w:after="10" w:line="360" w:lineRule="auto"/>
        <w:ind w:firstLine="567"/>
        <w:jc w:val="both"/>
      </w:pPr>
      <w:r>
        <w:rPr>
          <w:rFonts w:ascii="Times New Roman" w:hAnsi="Times New Roman"/>
          <w:b w:val="0"/>
          <w:i w:val="0"/>
          <w:color w:val="000000"/>
          <w:sz w:val="26"/>
        </w:rPr>
        <w:t>Kịch bản 1 thực hiện khảo sát bề mặt dịch vụ SMB từ góc độ người đánh giá an ninh mạng:</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Xác định tính sẵn sàng của máy mục tiêu, kiểm tra socket TCP 139 và 445, nhận diện phiên bản dịch vụ và các dialect SMB được hỗ trợ.</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Dữ liệu cần quan sát:</w:t>
      </w:r>
      <w:r>
        <w:rPr>
          <w:rFonts w:ascii="Times New Roman" w:hAnsi="Times New Roman"/>
          <w:b w:val="0"/>
          <w:i w:val="0"/>
          <w:color w:val="000000"/>
          <w:sz w:val="26"/>
        </w:rPr>
        <w:t xml:space="preserve"> Phản hồi ARP, trạng thái cổng, cờ phản hồi TCP tại trường REASON, chuỗi dịch vụ (</w:t>
      </w:r>
      <w:r>
        <w:rPr>
          <w:rFonts w:ascii="Consolas" w:hAnsi="Consolas"/>
          <w:b w:val="0"/>
          <w:i w:val="0"/>
          <w:color w:val="000000"/>
          <w:sz w:val="19"/>
        </w:rPr>
        <w:t>microsoft-ds</w:t>
      </w:r>
      <w:r>
        <w:rPr>
          <w:rFonts w:ascii="Times New Roman" w:hAnsi="Times New Roman"/>
          <w:b w:val="0"/>
          <w:i w:val="0"/>
          <w:color w:val="000000"/>
          <w:sz w:val="26"/>
        </w:rPr>
        <w:t xml:space="preserve">, </w:t>
      </w:r>
      <w:r>
        <w:rPr>
          <w:rFonts w:ascii="Consolas" w:hAnsi="Consolas"/>
          <w:b w:val="0"/>
          <w:i w:val="0"/>
          <w:color w:val="000000"/>
          <w:sz w:val="19"/>
        </w:rPr>
        <w:t>netbios-ssn</w:t>
      </w:r>
      <w:r>
        <w:rPr>
          <w:rFonts w:ascii="Times New Roman" w:hAnsi="Times New Roman"/>
          <w:b w:val="0"/>
          <w:i w:val="0"/>
          <w:color w:val="000000"/>
          <w:sz w:val="26"/>
        </w:rPr>
        <w:t>), hệ điều hành và danh sách dialect SMB.</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Nguyên tắc an toàn:</w:t>
      </w:r>
      <w:r>
        <w:rPr>
          <w:rFonts w:ascii="Times New Roman" w:hAnsi="Times New Roman"/>
          <w:b w:val="0"/>
          <w:i w:val="0"/>
          <w:color w:val="000000"/>
          <w:sz w:val="26"/>
        </w:rPr>
        <w:t xml:space="preserve"> Toàn bộ lệnh quét chỉ thu thập thông tin cấu hình, không can thiệp sâu hay làm gián đoạn máy chủ mục tiêu.</w:t>
      </w:r>
    </w:p>
    <w:p>
      <w:pPr>
        <w:pStyle w:val="Heading3"/>
        <w:keepNext/>
        <w:spacing w:before="100" w:after="20" w:line="360" w:lineRule="auto"/>
        <w:ind w:firstLine="0"/>
        <w:jc w:val="left"/>
      </w:pPr>
      <w:r>
        <w:rPr>
          <w:rFonts w:ascii="Times New Roman" w:hAnsi="Times New Roman"/>
          <w:b/>
          <w:i w:val="0"/>
          <w:color w:val="000000"/>
          <w:sz w:val="26"/>
        </w:rPr>
        <w:t>2.3.2. Quy trình quét và các lệnh thực hiện</w:t>
      </w:r>
    </w:p>
    <w:p>
      <w:pPr>
        <w:spacing w:before="0" w:after="10" w:line="360" w:lineRule="auto"/>
        <w:ind w:firstLine="567"/>
        <w:jc w:val="both"/>
      </w:pPr>
      <w:r>
        <w:rPr>
          <w:rFonts w:ascii="Times New Roman" w:hAnsi="Times New Roman"/>
          <w:b w:val="0"/>
          <w:i w:val="0"/>
          <w:color w:val="000000"/>
          <w:sz w:val="26"/>
        </w:rPr>
        <w:t>Quy trình Kịch bản 1 gồm 6 bước kỹ thuật tuần tự được thực thi từ trạm kiểm thử Kali Linux. Chi tiết các bước và lệnh thực hiện được tổng hợp trong Bảng 2.2.</w:t>
      </w:r>
    </w:p>
    <w:p>
      <w:pPr>
        <w:keepNext/>
        <w:spacing w:before="120" w:after="40"/>
        <w:ind w:firstLine="0"/>
        <w:jc w:val="center"/>
      </w:pPr>
      <w:r>
        <w:rPr>
          <w:rFonts w:ascii="Times New Roman" w:hAnsi="Times New Roman"/>
          <w:b/>
          <w:color w:val="000000"/>
          <w:sz w:val="24"/>
        </w:rPr>
        <w:t>Bảng 2.2.</w:t>
      </w:r>
      <w:r>
        <w:rPr>
          <w:rFonts w:ascii="Times New Roman" w:hAnsi="Times New Roman"/>
          <w:b w:val="0"/>
          <w:i/>
          <w:color w:val="000000"/>
          <w:sz w:val="24"/>
        </w:rPr>
        <w:t xml:space="preserve"> Quy trình các bước thực hiện trong Kịch bản 1</w:t>
      </w:r>
    </w:p>
    <w:tbl>
      <w:tblPr>
        <w:tblW w:type="auto" w:w="0"/>
        <w:jc w:val="center"/>
        <w:tblLayout w:type="fixed"/>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197"/>
        <w:gridCol w:w="2197"/>
        <w:gridCol w:w="2197"/>
        <w:gridCol w:w="2197"/>
      </w:tblGrid>
      <w:tr>
        <w:trPr>
          <w:tblHeader/>
          <w:cantSplit/>
        </w:trPr>
        <w:tc>
          <w:tcPr>
            <w:tcW w:type="dxa" w:w="907"/>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Bước</w:t>
            </w:r>
          </w:p>
        </w:tc>
        <w:tc>
          <w:tcPr>
            <w:tcW w:type="dxa" w:w="3742"/>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Lệnh thực hiện</w:t>
            </w:r>
          </w:p>
        </w:tc>
        <w:tc>
          <w:tcPr>
            <w:tcW w:type="dxa" w:w="2154"/>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Mục đích kỹ thuật</w:t>
            </w:r>
          </w:p>
        </w:tc>
        <w:tc>
          <w:tcPr>
            <w:tcW w:type="dxa" w:w="1984"/>
            <w:tcMar>
              <w:top w:w="50" w:type="dxa"/>
              <w:bottom w:w="50" w:type="dxa"/>
              <w:left w:w="90" w:type="dxa"/>
              <w:right w:w="90" w:type="dxa"/>
            </w:tcMar>
            <w:vAlign w:val="center"/>
            <w:shd w:fill="EDF2F7"/>
          </w:tcPr>
          <w:p>
            <w:pPr>
              <w:spacing w:line="276" w:lineRule="auto" w:before="20" w:after="20"/>
              <w:ind w:firstLine="0"/>
              <w:jc w:val="center"/>
            </w:pPr>
            <w:r>
              <w:rPr>
                <w:rFonts w:ascii="Times New Roman" w:hAnsi="Times New Roman"/>
                <w:b/>
                <w:i w:val="0"/>
                <w:color w:val="000000"/>
                <w:sz w:val="23"/>
              </w:rPr>
              <w:t>Nội dung cần quan sát</w:t>
            </w:r>
          </w:p>
        </w:tc>
      </w:tr>
      <w:tr>
        <w:trPr>
          <w:cantSplit/>
        </w:trPr>
        <w:tc>
          <w:tcPr>
            <w:tcW w:type="dxa" w:w="907"/>
            <w:tcMar>
              <w:top w:w="50" w:type="dxa"/>
              <w:bottom w:w="50" w:type="dxa"/>
              <w:left w:w="90" w:type="dxa"/>
              <w:right w:w="90" w:type="dxa"/>
            </w:tcMar>
            <w:vAlign w:val="center"/>
            <w:shd w:fill="FFFFFF"/>
          </w:tcPr>
          <w:p>
            <w:pPr>
              <w:spacing w:line="276" w:lineRule="auto" w:before="20" w:after="20"/>
              <w:ind w:firstLine="0"/>
              <w:jc w:val="center"/>
            </w:pPr>
            <w:r>
              <w:rPr>
                <w:rFonts w:ascii="Times New Roman" w:hAnsi="Times New Roman"/>
                <w:b/>
                <w:i w:val="0"/>
                <w:color w:val="000000"/>
                <w:sz w:val="22"/>
              </w:rPr>
              <w:t>B1</w:t>
            </w:r>
          </w:p>
        </w:tc>
        <w:tc>
          <w:tcPr>
            <w:tcW w:type="dxa" w:w="3742"/>
            <w:tcMar>
              <w:top w:w="50" w:type="dxa"/>
              <w:bottom w:w="50" w:type="dxa"/>
              <w:left w:w="90" w:type="dxa"/>
              <w:right w:w="90" w:type="dxa"/>
            </w:tcMar>
            <w:vAlign w:val="center"/>
            <w:shd w:fill="FFFFFF"/>
          </w:tcPr>
          <w:p>
            <w:pPr>
              <w:spacing w:line="276" w:lineRule="auto" w:before="20" w:after="20"/>
              <w:ind w:firstLine="0"/>
              <w:jc w:val="left"/>
            </w:pPr>
            <w:r>
              <w:rPr>
                <w:rFonts w:ascii="Consolas" w:hAnsi="Consolas"/>
                <w:color w:val="000000"/>
                <w:sz w:val="16"/>
              </w:rPr>
              <w:t>ip addr show; ip route show</w:t>
            </w:r>
          </w:p>
        </w:tc>
        <w:tc>
          <w:tcPr>
            <w:tcW w:type="dxa" w:w="215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Kiểm tra IP và định tuyến trạm kiểm thử</w:t>
            </w:r>
          </w:p>
        </w:tc>
        <w:tc>
          <w:tcPr>
            <w:tcW w:type="dxa" w:w="198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 xml:space="preserve">Địa chỉ </w:t>
            </w:r>
            <w:r>
              <w:rPr>
                <w:rFonts w:ascii="Consolas" w:hAnsi="Consolas"/>
                <w:b w:val="0"/>
                <w:i w:val="0"/>
                <w:color w:val="000000"/>
                <w:sz w:val="17"/>
              </w:rPr>
              <w:t>eth0</w:t>
            </w:r>
            <w:r>
              <w:rPr>
                <w:rFonts w:ascii="Times New Roman" w:hAnsi="Times New Roman"/>
                <w:b w:val="0"/>
                <w:i w:val="0"/>
                <w:color w:val="000000"/>
                <w:sz w:val="22"/>
              </w:rPr>
              <w:t xml:space="preserve"> (</w:t>
            </w:r>
            <w:r>
              <w:rPr>
                <w:rFonts w:ascii="Consolas" w:hAnsi="Consolas"/>
                <w:b w:val="0"/>
                <w:i w:val="0"/>
                <w:color w:val="000000"/>
                <w:sz w:val="17"/>
              </w:rPr>
              <w:t>192.168.56.10/24</w:t>
            </w:r>
            <w:r>
              <w:rPr>
                <w:rFonts w:ascii="Times New Roman" w:hAnsi="Times New Roman"/>
                <w:b w:val="0"/>
                <w:i w:val="0"/>
                <w:color w:val="000000"/>
                <w:sz w:val="22"/>
              </w:rPr>
              <w:t>) và bảng định tuyến subnet</w:t>
            </w:r>
          </w:p>
        </w:tc>
      </w:tr>
      <w:tr>
        <w:trPr>
          <w:cantSplit/>
        </w:trPr>
        <w:tc>
          <w:tcPr>
            <w:tcW w:type="dxa" w:w="907"/>
            <w:tcMar>
              <w:top w:w="50" w:type="dxa"/>
              <w:bottom w:w="50" w:type="dxa"/>
              <w:left w:w="90" w:type="dxa"/>
              <w:right w:w="90" w:type="dxa"/>
            </w:tcMar>
            <w:vAlign w:val="center"/>
            <w:shd w:fill="FAFBFC"/>
          </w:tcPr>
          <w:p>
            <w:pPr>
              <w:spacing w:line="276" w:lineRule="auto" w:before="20" w:after="20"/>
              <w:ind w:firstLine="0"/>
              <w:jc w:val="center"/>
            </w:pPr>
            <w:r>
              <w:rPr>
                <w:rFonts w:ascii="Times New Roman" w:hAnsi="Times New Roman"/>
                <w:b/>
                <w:i w:val="0"/>
                <w:color w:val="000000"/>
                <w:sz w:val="22"/>
              </w:rPr>
              <w:t>B2</w:t>
            </w:r>
          </w:p>
        </w:tc>
        <w:tc>
          <w:tcPr>
            <w:tcW w:type="dxa" w:w="3742"/>
            <w:tcMar>
              <w:top w:w="50" w:type="dxa"/>
              <w:bottom w:w="50" w:type="dxa"/>
              <w:left w:w="90" w:type="dxa"/>
              <w:right w:w="90" w:type="dxa"/>
            </w:tcMar>
            <w:vAlign w:val="center"/>
            <w:shd w:fill="FAFBFC"/>
          </w:tcPr>
          <w:p>
            <w:pPr>
              <w:spacing w:line="276" w:lineRule="auto" w:before="20" w:after="20"/>
              <w:ind w:firstLine="0"/>
              <w:jc w:val="left"/>
            </w:pPr>
            <w:r>
              <w:rPr>
                <w:rFonts w:ascii="Consolas" w:hAnsi="Consolas"/>
                <w:color w:val="000000"/>
                <w:sz w:val="16"/>
              </w:rPr>
              <w:t>sudo nmap -sn -PR 192.168.56.0/24 -T3 --max-retries 2 -oA b2_host_discovery</w:t>
            </w:r>
          </w:p>
        </w:tc>
        <w:tc>
          <w:tcPr>
            <w:tcW w:type="dxa" w:w="215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Khảo sát các trạm hoạt động trong subnet</w:t>
            </w:r>
          </w:p>
        </w:tc>
        <w:tc>
          <w:tcPr>
            <w:tcW w:type="dxa" w:w="198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Danh sách IP phản hồi thăm dò ARP trong mạng</w:t>
            </w:r>
          </w:p>
        </w:tc>
      </w:tr>
      <w:tr>
        <w:trPr>
          <w:cantSplit/>
        </w:trPr>
        <w:tc>
          <w:tcPr>
            <w:tcW w:type="dxa" w:w="907"/>
            <w:tcMar>
              <w:top w:w="50" w:type="dxa"/>
              <w:bottom w:w="50" w:type="dxa"/>
              <w:left w:w="90" w:type="dxa"/>
              <w:right w:w="90" w:type="dxa"/>
            </w:tcMar>
            <w:vAlign w:val="center"/>
            <w:shd w:fill="FFFFFF"/>
          </w:tcPr>
          <w:p>
            <w:pPr>
              <w:spacing w:line="276" w:lineRule="auto" w:before="20" w:after="20"/>
              <w:ind w:firstLine="0"/>
              <w:jc w:val="center"/>
            </w:pPr>
            <w:r>
              <w:rPr>
                <w:rFonts w:ascii="Times New Roman" w:hAnsi="Times New Roman"/>
                <w:b/>
                <w:i w:val="0"/>
                <w:color w:val="000000"/>
                <w:sz w:val="22"/>
              </w:rPr>
              <w:t>B3</w:t>
            </w:r>
          </w:p>
        </w:tc>
        <w:tc>
          <w:tcPr>
            <w:tcW w:type="dxa" w:w="3742"/>
            <w:tcMar>
              <w:top w:w="50" w:type="dxa"/>
              <w:bottom w:w="50" w:type="dxa"/>
              <w:left w:w="90" w:type="dxa"/>
              <w:right w:w="90" w:type="dxa"/>
            </w:tcMar>
            <w:vAlign w:val="center"/>
            <w:shd w:fill="FFFFFF"/>
          </w:tcPr>
          <w:p>
            <w:pPr>
              <w:spacing w:line="276" w:lineRule="auto" w:before="20" w:after="20"/>
              <w:ind w:firstLine="0"/>
              <w:jc w:val="left"/>
            </w:pPr>
            <w:r>
              <w:rPr>
                <w:rFonts w:ascii="Consolas" w:hAnsi="Consolas"/>
                <w:color w:val="000000"/>
                <w:sz w:val="16"/>
              </w:rPr>
              <w:t>sudo nmap -sn -PR 192.168.56.20 -T3 --max-retries 2 -oA b3_target_alive</w:t>
            </w:r>
          </w:p>
        </w:tc>
        <w:tc>
          <w:tcPr>
            <w:tcW w:type="dxa" w:w="215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Xác nhận riêng tính sẵn sàng của máy mục tiêu</w:t>
            </w:r>
          </w:p>
        </w:tc>
        <w:tc>
          <w:tcPr>
            <w:tcW w:type="dxa" w:w="198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 xml:space="preserve">Trạng thái phản hồi của </w:t>
            </w:r>
            <w:r>
              <w:rPr>
                <w:rFonts w:ascii="Consolas" w:hAnsi="Consolas"/>
                <w:b w:val="0"/>
                <w:i w:val="0"/>
                <w:color w:val="000000"/>
                <w:sz w:val="17"/>
              </w:rPr>
              <w:t>192.168.56.20</w:t>
            </w:r>
          </w:p>
        </w:tc>
      </w:tr>
      <w:tr>
        <w:trPr>
          <w:cantSplit/>
        </w:trPr>
        <w:tc>
          <w:tcPr>
            <w:tcW w:type="dxa" w:w="907"/>
            <w:tcMar>
              <w:top w:w="50" w:type="dxa"/>
              <w:bottom w:w="50" w:type="dxa"/>
              <w:left w:w="90" w:type="dxa"/>
              <w:right w:w="90" w:type="dxa"/>
            </w:tcMar>
            <w:vAlign w:val="center"/>
            <w:shd w:fill="FAFBFC"/>
          </w:tcPr>
          <w:p>
            <w:pPr>
              <w:spacing w:line="276" w:lineRule="auto" w:before="20" w:after="20"/>
              <w:ind w:firstLine="0"/>
              <w:jc w:val="center"/>
            </w:pPr>
            <w:r>
              <w:rPr>
                <w:rFonts w:ascii="Times New Roman" w:hAnsi="Times New Roman"/>
                <w:b/>
                <w:i w:val="0"/>
                <w:color w:val="000000"/>
                <w:sz w:val="22"/>
              </w:rPr>
              <w:t>B4</w:t>
            </w:r>
          </w:p>
        </w:tc>
        <w:tc>
          <w:tcPr>
            <w:tcW w:type="dxa" w:w="3742"/>
            <w:tcMar>
              <w:top w:w="50" w:type="dxa"/>
              <w:bottom w:w="50" w:type="dxa"/>
              <w:left w:w="90" w:type="dxa"/>
              <w:right w:w="90" w:type="dxa"/>
            </w:tcMar>
            <w:vAlign w:val="center"/>
            <w:shd w:fill="FAFBFC"/>
          </w:tcPr>
          <w:p>
            <w:pPr>
              <w:spacing w:line="276" w:lineRule="auto" w:before="20" w:after="20"/>
              <w:ind w:firstLine="0"/>
              <w:jc w:val="left"/>
            </w:pPr>
            <w:r>
              <w:rPr>
                <w:rFonts w:ascii="Consolas" w:hAnsi="Consolas"/>
                <w:color w:val="000000"/>
                <w:sz w:val="16"/>
              </w:rPr>
              <w:t>sudo nmap -sS -p 139,445 192.168.56.20 -T3 --max-retries 2 --reason -oA b4_smb_ports</w:t>
            </w:r>
          </w:p>
        </w:tc>
        <w:tc>
          <w:tcPr>
            <w:tcW w:type="dxa" w:w="215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Quét trạng thái cổng TCP 139 và 445 [6]</w:t>
            </w:r>
          </w:p>
        </w:tc>
        <w:tc>
          <w:tcPr>
            <w:tcW w:type="dxa" w:w="198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Trạng thái cổng và trường REASON do Nmap trả về</w:t>
            </w:r>
          </w:p>
        </w:tc>
      </w:tr>
      <w:tr>
        <w:trPr>
          <w:cantSplit/>
        </w:trPr>
        <w:tc>
          <w:tcPr>
            <w:tcW w:type="dxa" w:w="907"/>
            <w:tcMar>
              <w:top w:w="50" w:type="dxa"/>
              <w:bottom w:w="50" w:type="dxa"/>
              <w:left w:w="90" w:type="dxa"/>
              <w:right w:w="90" w:type="dxa"/>
            </w:tcMar>
            <w:vAlign w:val="center"/>
            <w:shd w:fill="FFFFFF"/>
          </w:tcPr>
          <w:p>
            <w:pPr>
              <w:spacing w:line="276" w:lineRule="auto" w:before="20" w:after="20"/>
              <w:ind w:firstLine="0"/>
              <w:jc w:val="center"/>
            </w:pPr>
            <w:r>
              <w:rPr>
                <w:rFonts w:ascii="Times New Roman" w:hAnsi="Times New Roman"/>
                <w:b/>
                <w:i w:val="0"/>
                <w:color w:val="000000"/>
                <w:sz w:val="22"/>
              </w:rPr>
              <w:t>B5</w:t>
            </w:r>
          </w:p>
        </w:tc>
        <w:tc>
          <w:tcPr>
            <w:tcW w:type="dxa" w:w="3742"/>
            <w:tcMar>
              <w:top w:w="50" w:type="dxa"/>
              <w:bottom w:w="50" w:type="dxa"/>
              <w:left w:w="90" w:type="dxa"/>
              <w:right w:w="90" w:type="dxa"/>
            </w:tcMar>
            <w:vAlign w:val="center"/>
            <w:shd w:fill="FFFFFF"/>
          </w:tcPr>
          <w:p>
            <w:pPr>
              <w:spacing w:line="276" w:lineRule="auto" w:before="20" w:after="20"/>
              <w:ind w:firstLine="0"/>
              <w:jc w:val="left"/>
            </w:pPr>
            <w:r>
              <w:rPr>
                <w:rFonts w:ascii="Consolas" w:hAnsi="Consolas"/>
                <w:color w:val="000000"/>
                <w:sz w:val="16"/>
              </w:rPr>
              <w:t>sudo nmap -sS -sV --version-intensity 5 -p 139,445 192.168.56.20 -T3 --max-retries 2 -oA b5_smb_version</w:t>
            </w:r>
          </w:p>
        </w:tc>
        <w:tc>
          <w:tcPr>
            <w:tcW w:type="dxa" w:w="215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Nhận diện phiên bản dịch vụ và hệ điều hành</w:t>
            </w:r>
          </w:p>
        </w:tc>
        <w:tc>
          <w:tcPr>
            <w:tcW w:type="dxa" w:w="1984"/>
            <w:tcMar>
              <w:top w:w="50" w:type="dxa"/>
              <w:bottom w:w="50" w:type="dxa"/>
              <w:left w:w="90" w:type="dxa"/>
              <w:right w:w="90" w:type="dxa"/>
            </w:tcMar>
            <w:vAlign w:val="center"/>
            <w:shd w:fill="FFFFFF"/>
          </w:tcPr>
          <w:p>
            <w:pPr>
              <w:spacing w:line="276" w:lineRule="auto" w:before="20" w:after="20"/>
              <w:ind w:firstLine="0"/>
              <w:jc w:val="left"/>
            </w:pPr>
            <w:r>
              <w:rPr>
                <w:rFonts w:ascii="Times New Roman" w:hAnsi="Times New Roman"/>
                <w:b w:val="0"/>
                <w:i w:val="0"/>
                <w:color w:val="000000"/>
                <w:sz w:val="22"/>
              </w:rPr>
              <w:t>Chuỗi service/version fingerprint do Nmap trả về</w:t>
            </w:r>
          </w:p>
        </w:tc>
      </w:tr>
      <w:tr>
        <w:trPr>
          <w:cantSplit/>
        </w:trPr>
        <w:tc>
          <w:tcPr>
            <w:tcW w:type="dxa" w:w="907"/>
            <w:tcMar>
              <w:top w:w="50" w:type="dxa"/>
              <w:bottom w:w="50" w:type="dxa"/>
              <w:left w:w="90" w:type="dxa"/>
              <w:right w:w="90" w:type="dxa"/>
            </w:tcMar>
            <w:vAlign w:val="center"/>
            <w:shd w:fill="FAFBFC"/>
          </w:tcPr>
          <w:p>
            <w:pPr>
              <w:spacing w:line="276" w:lineRule="auto" w:before="20" w:after="20"/>
              <w:ind w:firstLine="0"/>
              <w:jc w:val="center"/>
            </w:pPr>
            <w:r>
              <w:rPr>
                <w:rFonts w:ascii="Times New Roman" w:hAnsi="Times New Roman"/>
                <w:b/>
                <w:i w:val="0"/>
                <w:color w:val="000000"/>
                <w:sz w:val="22"/>
              </w:rPr>
              <w:t>B6</w:t>
            </w:r>
          </w:p>
        </w:tc>
        <w:tc>
          <w:tcPr>
            <w:tcW w:type="dxa" w:w="3742"/>
            <w:tcMar>
              <w:top w:w="50" w:type="dxa"/>
              <w:bottom w:w="50" w:type="dxa"/>
              <w:left w:w="90" w:type="dxa"/>
              <w:right w:w="90" w:type="dxa"/>
            </w:tcMar>
            <w:vAlign w:val="center"/>
            <w:shd w:fill="FAFBFC"/>
          </w:tcPr>
          <w:p>
            <w:pPr>
              <w:spacing w:line="276" w:lineRule="auto" w:before="20" w:after="20"/>
              <w:ind w:firstLine="0"/>
              <w:jc w:val="left"/>
            </w:pPr>
            <w:r>
              <w:rPr>
                <w:rFonts w:ascii="Consolas" w:hAnsi="Consolas"/>
                <w:color w:val="000000"/>
                <w:sz w:val="16"/>
              </w:rPr>
              <w:t>sudo nmap -sS -p 139,445 --script smb-protocols,smb-os-discovery,smb2-security-mode,smb2-capabilities 192.168.56.20 -T3 --max-retries 2 -oA b6_smb_nse</w:t>
            </w:r>
          </w:p>
        </w:tc>
        <w:tc>
          <w:tcPr>
            <w:tcW w:type="dxa" w:w="215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Khảo sát đặc trưng an toàn giao thức SMB [7], [8]</w:t>
            </w:r>
          </w:p>
        </w:tc>
        <w:tc>
          <w:tcPr>
            <w:tcW w:type="dxa" w:w="1984"/>
            <w:tcMar>
              <w:top w:w="50" w:type="dxa"/>
              <w:bottom w:w="50" w:type="dxa"/>
              <w:left w:w="90" w:type="dxa"/>
              <w:right w:w="90" w:type="dxa"/>
            </w:tcMar>
            <w:vAlign w:val="center"/>
            <w:shd w:fill="FAFBFC"/>
          </w:tcPr>
          <w:p>
            <w:pPr>
              <w:spacing w:line="276" w:lineRule="auto" w:before="20" w:after="20"/>
              <w:ind w:firstLine="0"/>
              <w:jc w:val="left"/>
            </w:pPr>
            <w:r>
              <w:rPr>
                <w:rFonts w:ascii="Times New Roman" w:hAnsi="Times New Roman"/>
                <w:b w:val="0"/>
                <w:i w:val="0"/>
                <w:color w:val="000000"/>
                <w:sz w:val="22"/>
              </w:rPr>
              <w:t>Danh sách dialect SMB, chính sách ký số và các capability do script trả về</w:t>
            </w:r>
          </w:p>
        </w:tc>
      </w:tr>
    </w:tbl>
    <w:p>
      <w:pPr>
        <w:spacing w:before="0" w:after="40"/>
        <w:ind w:firstLine="0"/>
      </w:pPr>
    </w:p>
    <w:p>
      <w:pPr>
        <w:spacing w:before="0" w:after="10" w:line="360" w:lineRule="auto"/>
        <w:ind w:firstLine="567"/>
        <w:jc w:val="both"/>
      </w:pPr>
      <w:r>
        <w:rPr>
          <w:rFonts w:ascii="Times New Roman" w:hAnsi="Times New Roman"/>
          <w:b w:val="0"/>
          <w:i w:val="0"/>
          <w:color w:val="000000"/>
          <w:sz w:val="26"/>
        </w:rPr>
        <w:t xml:space="preserve">Các tham số quét gồm </w:t>
      </w:r>
      <w:r>
        <w:rPr>
          <w:rFonts w:ascii="Consolas" w:hAnsi="Consolas"/>
          <w:b w:val="0"/>
          <w:i w:val="0"/>
          <w:color w:val="000000"/>
          <w:sz w:val="19"/>
        </w:rPr>
        <w:t>-sS</w:t>
      </w:r>
      <w:r>
        <w:rPr>
          <w:rFonts w:ascii="Times New Roman" w:hAnsi="Times New Roman"/>
          <w:b w:val="0"/>
          <w:i w:val="0"/>
          <w:color w:val="000000"/>
          <w:sz w:val="26"/>
        </w:rPr>
        <w:t xml:space="preserve"> (quét TCP SYN nửa mở), </w:t>
      </w:r>
      <w:r>
        <w:rPr>
          <w:rFonts w:ascii="Consolas" w:hAnsi="Consolas"/>
          <w:b w:val="0"/>
          <w:i w:val="0"/>
          <w:color w:val="000000"/>
          <w:sz w:val="19"/>
        </w:rPr>
        <w:t>-sV</w:t>
      </w:r>
      <w:r>
        <w:rPr>
          <w:rFonts w:ascii="Times New Roman" w:hAnsi="Times New Roman"/>
          <w:b w:val="0"/>
          <w:i w:val="0"/>
          <w:color w:val="000000"/>
          <w:sz w:val="26"/>
        </w:rPr>
        <w:t xml:space="preserve"> (nhận diện phiên bản với </w:t>
      </w:r>
      <w:r>
        <w:rPr>
          <w:rFonts w:ascii="Consolas" w:hAnsi="Consolas"/>
          <w:b w:val="0"/>
          <w:i w:val="0"/>
          <w:color w:val="000000"/>
          <w:sz w:val="19"/>
        </w:rPr>
        <w:t>--version-intensity 5</w:t>
      </w:r>
      <w:r>
        <w:rPr>
          <w:rFonts w:ascii="Times New Roman" w:hAnsi="Times New Roman"/>
          <w:b w:val="0"/>
          <w:i w:val="0"/>
          <w:color w:val="000000"/>
          <w:sz w:val="26"/>
        </w:rPr>
        <w:t xml:space="preserve">), </w:t>
      </w:r>
      <w:r>
        <w:rPr>
          <w:rFonts w:ascii="Consolas" w:hAnsi="Consolas"/>
          <w:b w:val="0"/>
          <w:i w:val="0"/>
          <w:color w:val="000000"/>
          <w:sz w:val="19"/>
        </w:rPr>
        <w:t>--reason</w:t>
      </w:r>
      <w:r>
        <w:rPr>
          <w:rFonts w:ascii="Times New Roman" w:hAnsi="Times New Roman"/>
          <w:b w:val="0"/>
          <w:i w:val="0"/>
          <w:color w:val="000000"/>
          <w:sz w:val="26"/>
        </w:rPr>
        <w:t xml:space="preserve"> (hiển thị cờ trạng thái) và </w:t>
      </w:r>
      <w:r>
        <w:rPr>
          <w:rFonts w:ascii="Consolas" w:hAnsi="Consolas"/>
          <w:b w:val="0"/>
          <w:i w:val="0"/>
          <w:color w:val="000000"/>
          <w:sz w:val="19"/>
        </w:rPr>
        <w:t>-oA</w:t>
      </w:r>
      <w:r>
        <w:rPr>
          <w:rFonts w:ascii="Times New Roman" w:hAnsi="Times New Roman"/>
          <w:b w:val="0"/>
          <w:i w:val="0"/>
          <w:color w:val="000000"/>
          <w:sz w:val="26"/>
        </w:rPr>
        <w:t xml:space="preserve"> (xuất đồng thời 3 định dạng tệp thô).</w:t>
      </w:r>
    </w:p>
    <w:p>
      <w:pPr>
        <w:pStyle w:val="Heading3"/>
        <w:keepNext/>
        <w:spacing w:before="100" w:after="20" w:line="360" w:lineRule="auto"/>
        <w:ind w:firstLine="0"/>
        <w:jc w:val="left"/>
      </w:pPr>
      <w:r>
        <w:rPr>
          <w:rFonts w:ascii="Times New Roman" w:hAnsi="Times New Roman"/>
          <w:b/>
          <w:i w:val="0"/>
          <w:color w:val="000000"/>
          <w:sz w:val="26"/>
        </w:rPr>
        <w:t>2.3.3. Giới hạn kết luận của Kịch bản 1</w:t>
      </w:r>
    </w:p>
    <w:p>
      <w:pPr>
        <w:spacing w:before="0" w:after="10" w:line="360" w:lineRule="auto"/>
        <w:ind w:firstLine="567"/>
        <w:jc w:val="both"/>
      </w:pPr>
      <w:r>
        <w:rPr>
          <w:rFonts w:ascii="Times New Roman" w:hAnsi="Times New Roman"/>
          <w:b w:val="0"/>
          <w:i w:val="0"/>
          <w:color w:val="000000"/>
          <w:sz w:val="26"/>
        </w:rPr>
        <w:t>Dữ liệu thu được từ Kịch bản 1 chỉ phản ánh bề mặt dịch vụ nhìn từ bên ngoài:</w:t>
      </w:r>
    </w:p>
    <w:p>
      <w:pPr>
        <w:spacing w:before="0" w:after="4" w:line="360" w:lineRule="auto"/>
        <w:ind w:left="340" w:hanging="227"/>
        <w:jc w:val="both"/>
      </w:pPr>
      <w:r>
        <w:rPr>
          <w:rFonts w:ascii="Times New Roman" w:hAnsi="Times New Roman"/>
          <w:b/>
          <w:color w:val="000000"/>
          <w:sz w:val="26"/>
        </w:rPr>
        <w:t xml:space="preserve">1. </w:t>
      </w:r>
      <w:r>
        <w:rPr>
          <w:rFonts w:ascii="Consolas" w:hAnsi="Consolas"/>
          <w:b w:val="0"/>
          <w:i w:val="0"/>
          <w:color w:val="000000"/>
          <w:sz w:val="19"/>
        </w:rPr>
        <w:t>445 open != vulnerable</w:t>
      </w:r>
      <w:r>
        <w:rPr>
          <w:rFonts w:ascii="Times New Roman" w:hAnsi="Times New Roman"/>
          <w:b w:val="0"/>
          <w:i w:val="0"/>
          <w:color w:val="000000"/>
          <w:sz w:val="26"/>
        </w:rPr>
        <w:t>: Cổng TCP 139 và 445 mở chỉ xác nhận dịch vụ SMB đang lắng nghe kết nối, chưa đủ căn cứ khẳng định hệ thống tồn tại lỗ hổng bảo mật.</w:t>
      </w:r>
    </w:p>
    <w:p>
      <w:pPr>
        <w:spacing w:before="0" w:after="4" w:line="360" w:lineRule="auto"/>
        <w:ind w:left="340" w:hanging="227"/>
        <w:jc w:val="both"/>
      </w:pPr>
      <w:r>
        <w:rPr>
          <w:rFonts w:ascii="Times New Roman" w:hAnsi="Times New Roman"/>
          <w:b/>
          <w:color w:val="000000"/>
          <w:sz w:val="26"/>
        </w:rPr>
        <w:t xml:space="preserve">2. </w:t>
      </w:r>
      <w:r>
        <w:rPr>
          <w:rFonts w:ascii="Consolas" w:hAnsi="Consolas"/>
          <w:b w:val="0"/>
          <w:i w:val="0"/>
          <w:color w:val="000000"/>
          <w:sz w:val="19"/>
        </w:rPr>
        <w:t>SMBv1 enabled != MS17-010 confirmed</w:t>
      </w:r>
      <w:r>
        <w:rPr>
          <w:rFonts w:ascii="Times New Roman" w:hAnsi="Times New Roman"/>
          <w:b w:val="0"/>
          <w:i w:val="0"/>
          <w:color w:val="000000"/>
          <w:sz w:val="26"/>
        </w:rPr>
        <w:t>: SMBv1 được bật chỉ cho thấy giao thức liên quan còn được hỗ trợ; trạng thái này không đủ để xác nhận MS17-010. Việc đánh giá cần đối chiếu thêm trạng thái bản vá nội bộ và kết quả kiểm tra từ xa.</w:t>
      </w:r>
    </w:p>
    <w:p>
      <w:pPr>
        <w:spacing w:before="0" w:after="10" w:line="360" w:lineRule="auto"/>
        <w:ind w:firstLine="567"/>
        <w:jc w:val="both"/>
      </w:pPr>
      <w:r>
        <w:rPr>
          <w:rFonts w:ascii="Times New Roman" w:hAnsi="Times New Roman"/>
          <w:b w:val="0"/>
          <w:i w:val="0"/>
          <w:color w:val="000000"/>
          <w:sz w:val="26"/>
        </w:rPr>
        <w:t>Kết quả Kịch bản 1 đóng vai trò định danh dịch vụ, làm tiền đề cho các phép đo chuyên sâu trong Kịch bản 2.</w:t>
      </w:r>
    </w:p>
    <w:p>
      <w:r>
        <w:br w:type="page"/>
      </w:r>
    </w:p>
    <w:p>
      <w:pPr>
        <w:pStyle w:val="Heading2"/>
        <w:keepNext/>
        <w:spacing w:before="120" w:after="20" w:line="360" w:lineRule="auto"/>
        <w:ind w:firstLine="0"/>
        <w:jc w:val="left"/>
      </w:pPr>
      <w:r>
        <w:rPr>
          <w:rFonts w:ascii="Times New Roman" w:hAnsi="Times New Roman"/>
          <w:b/>
          <w:i w:val="0"/>
          <w:color w:val="000000"/>
          <w:sz w:val="27"/>
        </w:rPr>
        <w:t>2.4. Kịch bản 2 — Kiểm tra dấu hiệu MS17-010 bằng NSE</w:t>
      </w:r>
    </w:p>
    <w:p>
      <w:pPr>
        <w:pStyle w:val="Heading3"/>
        <w:keepNext/>
        <w:spacing w:before="100" w:after="20" w:line="360" w:lineRule="auto"/>
        <w:ind w:firstLine="0"/>
        <w:jc w:val="left"/>
      </w:pPr>
      <w:r>
        <w:rPr>
          <w:rFonts w:ascii="Times New Roman" w:hAnsi="Times New Roman"/>
          <w:b/>
          <w:i w:val="0"/>
          <w:color w:val="000000"/>
          <w:sz w:val="26"/>
        </w:rPr>
        <w:t>2.4.1. Mục tiêu và điều kiện thực hiện</w:t>
      </w:r>
    </w:p>
    <w:p>
      <w:pPr>
        <w:spacing w:before="0" w:after="10" w:line="360" w:lineRule="auto"/>
        <w:ind w:firstLine="567"/>
        <w:jc w:val="both"/>
      </w:pPr>
      <w:r>
        <w:rPr>
          <w:rFonts w:ascii="Times New Roman" w:hAnsi="Times New Roman"/>
          <w:b w:val="0"/>
          <w:i w:val="0"/>
          <w:color w:val="000000"/>
          <w:sz w:val="26"/>
        </w:rPr>
        <w:t>Kịch bản 2 mở rộng khảo sát an ninh bằng cách sử dụng các kịch bản NSE để nhận diện chỉ dấu liên quan đến lỗ hổng MS17-010:</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Thăm dò phản ứng của dịch vụ SMB trước các gói tin nghiệp vụ chuẩn hóa, kiểm tra sự tồn tại của SMBv1 và khảo sát dấu hiệu an ninh mà không gây mất ổn định máy chủ.</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Điều kiện thực hiện:</w:t>
      </w:r>
      <w:r>
        <w:rPr>
          <w:rFonts w:ascii="Times New Roman" w:hAnsi="Times New Roman"/>
          <w:b w:val="0"/>
          <w:i w:val="0"/>
          <w:color w:val="000000"/>
          <w:sz w:val="26"/>
        </w:rPr>
        <w:t xml:space="preserve"> Hoàn thành Kịch bản 1, xác nhận đường truy cập SMB đáp ứng điều kiện tiếp tục kiểm tra và hệ thống đã lưu mốc snapshot </w:t>
      </w:r>
      <w:r>
        <w:rPr>
          <w:rFonts w:ascii="Consolas" w:hAnsi="Consolas"/>
          <w:b w:val="0"/>
          <w:i w:val="0"/>
          <w:color w:val="000000"/>
          <w:sz w:val="19"/>
        </w:rPr>
        <w:t>Before Demo</w:t>
      </w:r>
      <w:r>
        <w:rPr>
          <w:rFonts w:ascii="Times New Roman" w:hAnsi="Times New Roman"/>
          <w:b w:val="0"/>
          <w:i w:val="0"/>
          <w:color w:val="000000"/>
          <w:sz w:val="26"/>
        </w:rPr>
        <w:t>.</w:t>
      </w:r>
    </w:p>
    <w:p>
      <w:pPr>
        <w:pStyle w:val="Heading3"/>
        <w:keepNext/>
        <w:spacing w:before="100" w:after="20" w:line="360" w:lineRule="auto"/>
        <w:ind w:firstLine="0"/>
        <w:jc w:val="left"/>
      </w:pPr>
      <w:r>
        <w:rPr>
          <w:rFonts w:ascii="Times New Roman" w:hAnsi="Times New Roman"/>
          <w:b/>
          <w:i w:val="0"/>
          <w:color w:val="000000"/>
          <w:sz w:val="26"/>
        </w:rPr>
        <w:t>2.4.2. Bốn phép đo NSE-SMB-01 đến NSE-SMB-04</w:t>
      </w:r>
    </w:p>
    <w:p>
      <w:pPr>
        <w:spacing w:before="0" w:after="10" w:line="360" w:lineRule="auto"/>
        <w:ind w:firstLine="567"/>
        <w:jc w:val="both"/>
      </w:pPr>
      <w:r>
        <w:rPr>
          <w:rFonts w:ascii="Times New Roman" w:hAnsi="Times New Roman"/>
          <w:b w:val="0"/>
          <w:i w:val="0"/>
          <w:color w:val="000000"/>
          <w:sz w:val="26"/>
        </w:rPr>
        <w:t xml:space="preserve">Quy trình Kịch bản 2 chuẩn hóa thành 4 phép đo tuần tự từ </w:t>
      </w:r>
      <w:r>
        <w:rPr>
          <w:rFonts w:ascii="Consolas" w:hAnsi="Consolas"/>
          <w:b w:val="0"/>
          <w:i w:val="0"/>
          <w:color w:val="000000"/>
          <w:sz w:val="19"/>
        </w:rPr>
        <w:t>NSE-SMB-01</w:t>
      </w:r>
      <w:r>
        <w:rPr>
          <w:rFonts w:ascii="Times New Roman" w:hAnsi="Times New Roman"/>
          <w:b w:val="0"/>
          <w:i w:val="0"/>
          <w:color w:val="000000"/>
          <w:sz w:val="26"/>
        </w:rPr>
        <w:t xml:space="preserve"> đến </w:t>
      </w:r>
      <w:r>
        <w:rPr>
          <w:rFonts w:ascii="Consolas" w:hAnsi="Consolas"/>
          <w:b w:val="0"/>
          <w:i w:val="0"/>
          <w:color w:val="000000"/>
          <w:sz w:val="19"/>
        </w:rPr>
        <w:t>NSE-SMB-04</w:t>
      </w:r>
      <w:r>
        <w:rPr>
          <w:rFonts w:ascii="Times New Roman" w:hAnsi="Times New Roman"/>
          <w:b w:val="0"/>
          <w:i w:val="0"/>
          <w:color w:val="000000"/>
          <w:sz w:val="26"/>
        </w:rPr>
        <w:t xml:space="preserve"> thực hiện từ trạm kiểm thử Kali Linux. Chi tiết các phép đo được mô tả trong Bảng 2.3.</w:t>
      </w:r>
    </w:p>
    <w:p>
      <w:pPr>
        <w:keepNext/>
        <w:spacing w:before="120" w:after="40"/>
        <w:ind w:firstLine="0"/>
        <w:jc w:val="center"/>
      </w:pPr>
      <w:r>
        <w:rPr>
          <w:rFonts w:ascii="Times New Roman" w:hAnsi="Times New Roman"/>
          <w:b/>
          <w:color w:val="000000"/>
          <w:sz w:val="24"/>
        </w:rPr>
        <w:t>Bảng 2.3.</w:t>
      </w:r>
      <w:r>
        <w:rPr>
          <w:rFonts w:ascii="Times New Roman" w:hAnsi="Times New Roman"/>
          <w:b w:val="0"/>
          <w:i/>
          <w:color w:val="000000"/>
          <w:sz w:val="24"/>
        </w:rPr>
        <w:t xml:space="preserve"> Danh mục 4 phép đo trong Kịch bản 2</w:t>
      </w:r>
    </w:p>
    <w:tbl>
      <w:tblPr>
        <w:tblW w:type="auto" w:w="0"/>
        <w:jc w:val="center"/>
        <w:tblLayout w:type="fixed"/>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197"/>
        <w:gridCol w:w="2197"/>
        <w:gridCol w:w="2197"/>
        <w:gridCol w:w="2197"/>
      </w:tblGrid>
      <w:tr>
        <w:trPr>
          <w:tblHeader/>
          <w:cantSplit/>
        </w:trPr>
        <w:tc>
          <w:tcPr>
            <w:tcW w:type="dxa" w:w="1247"/>
            <w:tcMar>
              <w:top w:w="25" w:type="dxa"/>
              <w:bottom w:w="25" w:type="dxa"/>
              <w:left w:w="70" w:type="dxa"/>
              <w:right w:w="70" w:type="dxa"/>
            </w:tcMar>
            <w:vAlign w:val="center"/>
            <w:shd w:fill="EDF2F7"/>
          </w:tcPr>
          <w:p>
            <w:pPr>
              <w:spacing w:line="252" w:lineRule="auto" w:before="20" w:after="20"/>
              <w:ind w:firstLine="0"/>
              <w:jc w:val="center"/>
            </w:pPr>
            <w:r>
              <w:rPr>
                <w:rFonts w:ascii="Times New Roman" w:hAnsi="Times New Roman"/>
                <w:b/>
                <w:i w:val="0"/>
                <w:color w:val="000000"/>
                <w:sz w:val="23"/>
              </w:rPr>
              <w:t>Phép đo</w:t>
            </w:r>
          </w:p>
        </w:tc>
        <w:tc>
          <w:tcPr>
            <w:tcW w:type="dxa" w:w="3572"/>
            <w:tcMar>
              <w:top w:w="25" w:type="dxa"/>
              <w:bottom w:w="25" w:type="dxa"/>
              <w:left w:w="70" w:type="dxa"/>
              <w:right w:w="70" w:type="dxa"/>
            </w:tcMar>
            <w:vAlign w:val="center"/>
            <w:shd w:fill="EDF2F7"/>
          </w:tcPr>
          <w:p>
            <w:pPr>
              <w:spacing w:line="252" w:lineRule="auto" w:before="20" w:after="20"/>
              <w:ind w:firstLine="0"/>
              <w:jc w:val="center"/>
            </w:pPr>
            <w:r>
              <w:rPr>
                <w:rFonts w:ascii="Times New Roman" w:hAnsi="Times New Roman"/>
                <w:b/>
                <w:i w:val="0"/>
                <w:color w:val="000000"/>
                <w:sz w:val="23"/>
              </w:rPr>
              <w:t>Lệnh thực hiện</w:t>
            </w:r>
          </w:p>
        </w:tc>
        <w:tc>
          <w:tcPr>
            <w:tcW w:type="dxa" w:w="2154"/>
            <w:tcMar>
              <w:top w:w="25" w:type="dxa"/>
              <w:bottom w:w="25" w:type="dxa"/>
              <w:left w:w="70" w:type="dxa"/>
              <w:right w:w="70" w:type="dxa"/>
            </w:tcMar>
            <w:vAlign w:val="center"/>
            <w:shd w:fill="EDF2F7"/>
          </w:tcPr>
          <w:p>
            <w:pPr>
              <w:spacing w:line="252" w:lineRule="auto" w:before="20" w:after="20"/>
              <w:ind w:firstLine="0"/>
              <w:jc w:val="center"/>
            </w:pPr>
            <w:r>
              <w:rPr>
                <w:rFonts w:ascii="Times New Roman" w:hAnsi="Times New Roman"/>
                <w:b/>
                <w:i w:val="0"/>
                <w:color w:val="000000"/>
                <w:sz w:val="23"/>
              </w:rPr>
              <w:t>Mục đích kỹ thuật</w:t>
            </w:r>
          </w:p>
        </w:tc>
        <w:tc>
          <w:tcPr>
            <w:tcW w:type="dxa" w:w="1814"/>
            <w:tcMar>
              <w:top w:w="25" w:type="dxa"/>
              <w:bottom w:w="25" w:type="dxa"/>
              <w:left w:w="70" w:type="dxa"/>
              <w:right w:w="70" w:type="dxa"/>
            </w:tcMar>
            <w:vAlign w:val="center"/>
            <w:shd w:fill="EDF2F7"/>
          </w:tcPr>
          <w:p>
            <w:pPr>
              <w:spacing w:line="252" w:lineRule="auto" w:before="20" w:after="20"/>
              <w:ind w:firstLine="0"/>
              <w:jc w:val="center"/>
            </w:pPr>
            <w:r>
              <w:rPr>
                <w:rFonts w:ascii="Times New Roman" w:hAnsi="Times New Roman"/>
                <w:b/>
                <w:i w:val="0"/>
                <w:color w:val="000000"/>
                <w:sz w:val="23"/>
              </w:rPr>
              <w:t>Thông tin cần ghi nhận</w:t>
            </w:r>
          </w:p>
        </w:tc>
      </w:tr>
      <w:tr>
        <w:trPr>
          <w:cantSplit/>
        </w:trPr>
        <w:tc>
          <w:tcPr>
            <w:tcW w:type="dxa" w:w="1247"/>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i w:val="0"/>
                <w:color w:val="000000"/>
                <w:sz w:val="22"/>
              </w:rPr>
              <w:t>NSE-SMB-01</w:t>
            </w:r>
          </w:p>
        </w:tc>
        <w:tc>
          <w:tcPr>
            <w:tcW w:type="dxa" w:w="3572"/>
            <w:tcMar>
              <w:top w:w="25" w:type="dxa"/>
              <w:bottom w:w="25" w:type="dxa"/>
              <w:left w:w="70" w:type="dxa"/>
              <w:right w:w="70" w:type="dxa"/>
            </w:tcMar>
            <w:vAlign w:val="center"/>
            <w:shd w:fill="FFFFFF"/>
          </w:tcPr>
          <w:p>
            <w:pPr>
              <w:spacing w:line="252" w:lineRule="auto" w:before="20" w:after="20"/>
              <w:ind w:firstLine="0"/>
              <w:jc w:val="left"/>
            </w:pPr>
            <w:r>
              <w:rPr>
                <w:rFonts w:ascii="Consolas" w:hAnsi="Consolas"/>
                <w:color w:val="000000"/>
                <w:sz w:val="15"/>
              </w:rPr>
              <w:t>sudo nmap -sS -p 139,445 -n -T3 --max-retries 2 --reason -oA evidence/nse-smb/NSE-SMB-01_ports 192.168.56.20</w:t>
            </w:r>
          </w:p>
        </w:tc>
        <w:tc>
          <w:tcPr>
            <w:tcW w:type="dxa" w:w="2154"/>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val="0"/>
                <w:i w:val="0"/>
                <w:color w:val="000000"/>
                <w:sz w:val="22"/>
              </w:rPr>
              <w:t>Kiểm tra tính sẵn sàng của cổng SMB trước đo đạc</w:t>
            </w:r>
          </w:p>
        </w:tc>
        <w:tc>
          <w:tcPr>
            <w:tcW w:type="dxa" w:w="1814"/>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val="0"/>
                <w:i w:val="0"/>
                <w:color w:val="000000"/>
                <w:sz w:val="22"/>
              </w:rPr>
              <w:t>Trạng thái TCP 139/445 và trường REASON</w:t>
            </w:r>
          </w:p>
        </w:tc>
      </w:tr>
      <w:tr>
        <w:trPr>
          <w:cantSplit/>
        </w:trPr>
        <w:tc>
          <w:tcPr>
            <w:tcW w:type="dxa" w:w="1247"/>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i w:val="0"/>
                <w:color w:val="000000"/>
                <w:sz w:val="22"/>
              </w:rPr>
              <w:t>NSE-SMB-02</w:t>
            </w:r>
          </w:p>
        </w:tc>
        <w:tc>
          <w:tcPr>
            <w:tcW w:type="dxa" w:w="3572"/>
            <w:tcMar>
              <w:top w:w="25" w:type="dxa"/>
              <w:bottom w:w="25" w:type="dxa"/>
              <w:left w:w="70" w:type="dxa"/>
              <w:right w:w="70" w:type="dxa"/>
            </w:tcMar>
            <w:vAlign w:val="center"/>
            <w:shd w:fill="FAFBFC"/>
          </w:tcPr>
          <w:p>
            <w:pPr>
              <w:spacing w:line="252" w:lineRule="auto" w:before="20" w:after="20"/>
              <w:ind w:firstLine="0"/>
              <w:jc w:val="left"/>
            </w:pPr>
            <w:r>
              <w:rPr>
                <w:rFonts w:ascii="Consolas" w:hAnsi="Consolas"/>
                <w:color w:val="000000"/>
                <w:sz w:val="15"/>
              </w:rPr>
              <w:t>nmap -p 445 -n -T3 --max-retries 2 --script smb-protocols -oA evidence/nse-smb/NSE-SMB-02_protocols 192.168.56.20</w:t>
            </w:r>
          </w:p>
        </w:tc>
        <w:tc>
          <w:tcPr>
            <w:tcW w:type="dxa" w:w="2154"/>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val="0"/>
                <w:i w:val="0"/>
                <w:color w:val="000000"/>
                <w:sz w:val="22"/>
              </w:rPr>
              <w:t>Liệt kê chi tiết các dialect SMB được hỗ trợ</w:t>
            </w:r>
          </w:p>
        </w:tc>
        <w:tc>
          <w:tcPr>
            <w:tcW w:type="dxa" w:w="1814"/>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val="0"/>
                <w:i w:val="0"/>
                <w:color w:val="000000"/>
                <w:sz w:val="22"/>
              </w:rPr>
              <w:t>Danh sách dialect SMB do script trả về</w:t>
            </w:r>
          </w:p>
        </w:tc>
      </w:tr>
      <w:tr>
        <w:trPr>
          <w:cantSplit/>
        </w:trPr>
        <w:tc>
          <w:tcPr>
            <w:tcW w:type="dxa" w:w="1247"/>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i w:val="0"/>
                <w:color w:val="000000"/>
                <w:sz w:val="22"/>
              </w:rPr>
              <w:t>NSE-SMB-03</w:t>
            </w:r>
          </w:p>
        </w:tc>
        <w:tc>
          <w:tcPr>
            <w:tcW w:type="dxa" w:w="3572"/>
            <w:tcMar>
              <w:top w:w="25" w:type="dxa"/>
              <w:bottom w:w="25" w:type="dxa"/>
              <w:left w:w="70" w:type="dxa"/>
              <w:right w:w="70" w:type="dxa"/>
            </w:tcMar>
            <w:vAlign w:val="center"/>
            <w:shd w:fill="FFFFFF"/>
          </w:tcPr>
          <w:p>
            <w:pPr>
              <w:spacing w:line="252" w:lineRule="auto" w:before="20" w:after="20"/>
              <w:ind w:firstLine="0"/>
              <w:jc w:val="left"/>
            </w:pPr>
            <w:r>
              <w:rPr>
                <w:rFonts w:ascii="Consolas" w:hAnsi="Consolas"/>
                <w:color w:val="000000"/>
                <w:sz w:val="15"/>
              </w:rPr>
              <w:t>nmap -p 445 -n -T3 --max-retries 2 --script smb2-security-mode -oA evidence/nse-smb/NSE-SMB-03_signing 192.168.56.20</w:t>
            </w:r>
          </w:p>
        </w:tc>
        <w:tc>
          <w:tcPr>
            <w:tcW w:type="dxa" w:w="2154"/>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val="0"/>
                <w:i w:val="0"/>
                <w:color w:val="000000"/>
                <w:sz w:val="22"/>
              </w:rPr>
              <w:t>Thăm dò cấu hình ký số SMB2/SMB3 từ xa</w:t>
            </w:r>
          </w:p>
        </w:tc>
        <w:tc>
          <w:tcPr>
            <w:tcW w:type="dxa" w:w="1814"/>
            <w:tcMar>
              <w:top w:w="25" w:type="dxa"/>
              <w:bottom w:w="25" w:type="dxa"/>
              <w:left w:w="70" w:type="dxa"/>
              <w:right w:w="70" w:type="dxa"/>
            </w:tcMar>
            <w:vAlign w:val="center"/>
            <w:shd w:fill="FFFFFF"/>
          </w:tcPr>
          <w:p>
            <w:pPr>
              <w:spacing w:line="252" w:lineRule="auto" w:before="20" w:after="20"/>
              <w:ind w:firstLine="0"/>
              <w:jc w:val="left"/>
            </w:pPr>
            <w:r>
              <w:rPr>
                <w:rFonts w:ascii="Times New Roman" w:hAnsi="Times New Roman"/>
                <w:b w:val="0"/>
                <w:i w:val="0"/>
                <w:color w:val="000000"/>
                <w:sz w:val="22"/>
              </w:rPr>
              <w:t>Chính sách ký số SMB do script trả về</w:t>
            </w:r>
          </w:p>
        </w:tc>
      </w:tr>
      <w:tr>
        <w:trPr>
          <w:cantSplit/>
        </w:trPr>
        <w:tc>
          <w:tcPr>
            <w:tcW w:type="dxa" w:w="1247"/>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i w:val="0"/>
                <w:color w:val="000000"/>
                <w:sz w:val="22"/>
              </w:rPr>
              <w:t>NSE-SMB-04</w:t>
            </w:r>
          </w:p>
        </w:tc>
        <w:tc>
          <w:tcPr>
            <w:tcW w:type="dxa" w:w="3572"/>
            <w:tcMar>
              <w:top w:w="25" w:type="dxa"/>
              <w:bottom w:w="25" w:type="dxa"/>
              <w:left w:w="70" w:type="dxa"/>
              <w:right w:w="70" w:type="dxa"/>
            </w:tcMar>
            <w:vAlign w:val="center"/>
            <w:shd w:fill="FAFBFC"/>
          </w:tcPr>
          <w:p>
            <w:pPr>
              <w:spacing w:line="252" w:lineRule="auto" w:before="20" w:after="20"/>
              <w:ind w:firstLine="0"/>
              <w:jc w:val="left"/>
            </w:pPr>
            <w:r>
              <w:rPr>
                <w:rFonts w:ascii="Consolas" w:hAnsi="Consolas"/>
                <w:color w:val="000000"/>
                <w:sz w:val="15"/>
              </w:rPr>
              <w:t>nmap -p 445 -n -T3 --max-retries 2 --script smb-vuln-ms17-010 -oA evidence/nse-smb/NSE-SMB-04_ms17010 192.168.56.20</w:t>
            </w:r>
          </w:p>
        </w:tc>
        <w:tc>
          <w:tcPr>
            <w:tcW w:type="dxa" w:w="2154"/>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val="0"/>
                <w:i w:val="0"/>
                <w:color w:val="000000"/>
                <w:sz w:val="22"/>
              </w:rPr>
              <w:t>Kiểm tra dấu hiệu lỗ hổng MS17-010 [9]</w:t>
            </w:r>
          </w:p>
        </w:tc>
        <w:tc>
          <w:tcPr>
            <w:tcW w:type="dxa" w:w="1814"/>
            <w:tcMar>
              <w:top w:w="25" w:type="dxa"/>
              <w:bottom w:w="25" w:type="dxa"/>
              <w:left w:w="70" w:type="dxa"/>
              <w:right w:w="70" w:type="dxa"/>
            </w:tcMar>
            <w:vAlign w:val="center"/>
            <w:shd w:fill="FAFBFC"/>
          </w:tcPr>
          <w:p>
            <w:pPr>
              <w:spacing w:line="252" w:lineRule="auto" w:before="20" w:after="20"/>
              <w:ind w:firstLine="0"/>
              <w:jc w:val="left"/>
            </w:pPr>
            <w:r>
              <w:rPr>
                <w:rFonts w:ascii="Times New Roman" w:hAnsi="Times New Roman"/>
                <w:b w:val="0"/>
                <w:i w:val="0"/>
                <w:color w:val="000000"/>
                <w:sz w:val="22"/>
              </w:rPr>
              <w:t>Script output / verdict nếu có</w:t>
            </w:r>
          </w:p>
        </w:tc>
      </w:tr>
    </w:tbl>
    <w:p>
      <w:pPr>
        <w:spacing w:before="0" w:after="40"/>
        <w:ind w:firstLine="0"/>
      </w:pPr>
    </w:p>
    <w:p>
      <w:pPr>
        <w:spacing w:before="0" w:after="10" w:line="360" w:lineRule="auto"/>
        <w:ind w:firstLine="567"/>
        <w:jc w:val="both"/>
      </w:pPr>
      <w:r>
        <w:rPr>
          <w:rFonts w:ascii="Times New Roman" w:hAnsi="Times New Roman"/>
          <w:b w:val="0"/>
          <w:i w:val="0"/>
          <w:color w:val="000000"/>
          <w:sz w:val="26"/>
        </w:rPr>
        <w:t xml:space="preserve">Các phép đo dùng tùy chọn </w:t>
      </w:r>
      <w:r>
        <w:rPr>
          <w:rFonts w:ascii="Consolas" w:hAnsi="Consolas"/>
          <w:b w:val="0"/>
          <w:i w:val="0"/>
          <w:color w:val="000000"/>
          <w:sz w:val="19"/>
        </w:rPr>
        <w:t>-n</w:t>
      </w:r>
      <w:r>
        <w:rPr>
          <w:rFonts w:ascii="Times New Roman" w:hAnsi="Times New Roman"/>
          <w:b w:val="0"/>
          <w:i w:val="0"/>
          <w:color w:val="000000"/>
          <w:sz w:val="26"/>
        </w:rPr>
        <w:t xml:space="preserve"> để bỏ qua phân giải DNS giúp tối ưu tốc độ, </w:t>
      </w:r>
      <w:r>
        <w:rPr>
          <w:rFonts w:ascii="Consolas" w:hAnsi="Consolas"/>
          <w:b w:val="0"/>
          <w:i w:val="0"/>
          <w:color w:val="000000"/>
          <w:sz w:val="19"/>
        </w:rPr>
        <w:t>-T3</w:t>
      </w:r>
      <w:r>
        <w:rPr>
          <w:rFonts w:ascii="Times New Roman" w:hAnsi="Times New Roman"/>
          <w:b w:val="0"/>
          <w:i w:val="0"/>
          <w:color w:val="000000"/>
          <w:sz w:val="26"/>
        </w:rPr>
        <w:t xml:space="preserve"> bảo đảm độ ổn định và tham số </w:t>
      </w:r>
      <w:r>
        <w:rPr>
          <w:rFonts w:ascii="Consolas" w:hAnsi="Consolas"/>
          <w:b w:val="0"/>
          <w:i w:val="0"/>
          <w:color w:val="000000"/>
          <w:sz w:val="19"/>
        </w:rPr>
        <w:t>-oA</w:t>
      </w:r>
      <w:r>
        <w:rPr>
          <w:rFonts w:ascii="Times New Roman" w:hAnsi="Times New Roman"/>
          <w:b w:val="0"/>
          <w:i w:val="0"/>
          <w:color w:val="000000"/>
          <w:sz w:val="26"/>
        </w:rPr>
        <w:t xml:space="preserve"> xuất toàn bộ kết quả phục vụ đối chứng.</w:t>
      </w:r>
    </w:p>
    <w:p>
      <w:pPr>
        <w:pStyle w:val="Heading3"/>
        <w:keepNext/>
        <w:spacing w:before="60" w:after="20" w:line="360" w:lineRule="auto"/>
        <w:ind w:firstLine="0"/>
        <w:jc w:val="left"/>
      </w:pPr>
      <w:r>
        <w:rPr>
          <w:rFonts w:ascii="Times New Roman" w:hAnsi="Times New Roman"/>
          <w:b/>
          <w:i w:val="0"/>
          <w:color w:val="000000"/>
          <w:sz w:val="26"/>
        </w:rPr>
        <w:t>2.4.3. Đối chiếu kết quả từ xa với trạng thái bản vá nội bộ</w:t>
      </w:r>
    </w:p>
    <w:p>
      <w:pPr>
        <w:spacing w:before="0" w:after="10" w:line="360" w:lineRule="auto"/>
        <w:ind w:firstLine="567"/>
        <w:jc w:val="both"/>
      </w:pPr>
      <w:r>
        <w:rPr>
          <w:rFonts w:ascii="Times New Roman" w:hAnsi="Times New Roman"/>
          <w:b w:val="0"/>
          <w:i w:val="0"/>
          <w:color w:val="000000"/>
          <w:sz w:val="26"/>
        </w:rPr>
        <w:t>Khi đánh giá kết quả Kịch bản 2, cần kết hợp kết quả đo đạc từ xa với trạng thái bản vá nội bộ:</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Ghi nhận khách quan:</w:t>
      </w:r>
      <w:r>
        <w:rPr>
          <w:rFonts w:ascii="Times New Roman" w:hAnsi="Times New Roman"/>
          <w:b w:val="0"/>
          <w:i w:val="0"/>
          <w:color w:val="000000"/>
          <w:sz w:val="26"/>
        </w:rPr>
        <w:t xml:space="preserve"> Kết quả script thăm dò từ xa phải được ghi nhận trung thực theo đầu ra thực tế của công cụ.</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Ranh giới không xác định:</w:t>
      </w:r>
      <w:r>
        <w:rPr>
          <w:rFonts w:ascii="Times New Roman" w:hAnsi="Times New Roman"/>
          <w:b w:val="0"/>
          <w:i w:val="0"/>
          <w:color w:val="000000"/>
          <w:sz w:val="26"/>
        </w:rPr>
        <w:t xml:space="preserve"> Trường hợp script không trả về kết luận rõ ràng, kết quả phân loại là </w:t>
      </w:r>
      <w:r>
        <w:rPr>
          <w:rFonts w:ascii="Consolas" w:hAnsi="Consolas"/>
          <w:b w:val="0"/>
          <w:i w:val="0"/>
          <w:color w:val="000000"/>
          <w:sz w:val="19"/>
        </w:rPr>
        <w:t>UNKNOWN / NO USABLE SCRIPT RESULT</w:t>
      </w:r>
      <w:r>
        <w:rPr>
          <w:rFonts w:ascii="Times New Roman" w:hAnsi="Times New Roman"/>
          <w:b w:val="0"/>
          <w:i w:val="0"/>
          <w:color w:val="000000"/>
          <w:sz w:val="26"/>
        </w:rPr>
        <w:t>. Tuyệt đối không suy diễn kết quả không xác định thành an toàn (</w:t>
      </w:r>
      <w:r>
        <w:rPr>
          <w:rFonts w:ascii="Consolas" w:hAnsi="Consolas"/>
          <w:b w:val="0"/>
          <w:i w:val="0"/>
          <w:color w:val="000000"/>
          <w:sz w:val="19"/>
        </w:rPr>
        <w:t>UNKNOWN != SAFE</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Khóa ký số:</w:t>
      </w:r>
      <w:r>
        <w:rPr>
          <w:rFonts w:ascii="Times New Roman" w:hAnsi="Times New Roman"/>
          <w:b w:val="0"/>
          <w:i w:val="0"/>
          <w:color w:val="000000"/>
          <w:sz w:val="26"/>
        </w:rPr>
        <w:t xml:space="preserve"> Phân biệt rõ cấu hình signing nội bộ trên PowerShell (</w:t>
      </w:r>
      <w:r>
        <w:rPr>
          <w:rFonts w:ascii="Consolas" w:hAnsi="Consolas"/>
          <w:b w:val="0"/>
          <w:i w:val="0"/>
          <w:color w:val="000000"/>
          <w:sz w:val="19"/>
        </w:rPr>
        <w:t>RequireSecuritySignature</w:t>
      </w:r>
      <w:r>
        <w:rPr>
          <w:rFonts w:ascii="Times New Roman" w:hAnsi="Times New Roman"/>
          <w:b w:val="0"/>
          <w:i w:val="0"/>
          <w:color w:val="000000"/>
          <w:sz w:val="26"/>
        </w:rPr>
        <w:t xml:space="preserve">, </w:t>
      </w:r>
      <w:r>
        <w:rPr>
          <w:rFonts w:ascii="Consolas" w:hAnsi="Consolas"/>
          <w:b w:val="0"/>
          <w:i w:val="0"/>
          <w:color w:val="000000"/>
          <w:sz w:val="19"/>
        </w:rPr>
        <w:t>EnableSecuritySignature</w:t>
      </w:r>
      <w:r>
        <w:rPr>
          <w:rFonts w:ascii="Times New Roman" w:hAnsi="Times New Roman"/>
          <w:b w:val="0"/>
          <w:i w:val="0"/>
          <w:color w:val="000000"/>
          <w:sz w:val="26"/>
        </w:rPr>
        <w:t xml:space="preserve">) với kết quả đo đạc từ xa của </w:t>
      </w:r>
      <w:r>
        <w:rPr>
          <w:rFonts w:ascii="Consolas" w:hAnsi="Consolas"/>
          <w:b w:val="0"/>
          <w:i w:val="0"/>
          <w:color w:val="000000"/>
          <w:sz w:val="19"/>
        </w:rPr>
        <w:t>smb2-security-mode</w:t>
      </w:r>
      <w:r>
        <w:rPr>
          <w:rFonts w:ascii="Times New Roman" w:hAnsi="Times New Roman"/>
          <w:b w:val="0"/>
          <w:i w:val="0"/>
          <w:color w:val="000000"/>
          <w:sz w:val="26"/>
        </w:rPr>
        <w:t>. Kết quả từ xa chỉ phản ánh trạng thái thương lượng trên luồng kết nối, không thay thế cấu hình cục bộ.</w:t>
      </w:r>
    </w:p>
    <w:p>
      <w:pPr>
        <w:pStyle w:val="Heading2"/>
        <w:keepNext/>
        <w:spacing w:before="60" w:after="20" w:line="360" w:lineRule="auto"/>
        <w:ind w:firstLine="0"/>
        <w:jc w:val="left"/>
      </w:pPr>
      <w:r>
        <w:rPr>
          <w:rFonts w:ascii="Times New Roman" w:hAnsi="Times New Roman"/>
          <w:b/>
          <w:i w:val="0"/>
          <w:color w:val="000000"/>
          <w:sz w:val="27"/>
        </w:rPr>
        <w:t>2.5. Kiểm thử hai biện pháp giảm thiểu đã thực hiện</w:t>
      </w:r>
    </w:p>
    <w:p>
      <w:pPr>
        <w:pStyle w:val="Heading3"/>
        <w:keepNext/>
        <w:spacing w:before="60" w:after="20" w:line="360" w:lineRule="auto"/>
        <w:ind w:firstLine="0"/>
        <w:jc w:val="left"/>
      </w:pPr>
      <w:r>
        <w:rPr>
          <w:rFonts w:ascii="Times New Roman" w:hAnsi="Times New Roman"/>
          <w:b/>
          <w:i w:val="0"/>
          <w:color w:val="000000"/>
          <w:sz w:val="26"/>
        </w:rPr>
        <w:t>2.5.1. Nguyên tắc đối chiếu trước và sau can thiệp</w:t>
      </w:r>
    </w:p>
    <w:p>
      <w:pPr>
        <w:spacing w:before="0" w:after="10" w:line="360" w:lineRule="auto"/>
        <w:ind w:firstLine="567"/>
        <w:jc w:val="both"/>
      </w:pPr>
      <w:r>
        <w:rPr>
          <w:rFonts w:ascii="Times New Roman" w:hAnsi="Times New Roman"/>
          <w:b w:val="0"/>
          <w:i w:val="0"/>
          <w:color w:val="000000"/>
          <w:sz w:val="26"/>
        </w:rPr>
        <w:t>Để đánh giá tác động phòng thủ, đồ án áp dụng phương pháp kiểm thử đối chiếu: giữ nguyên các trạng thái quan trọng của Kali Linux và Windows Server khi có thể, áp dụng từng biện pháp riêng biệt và thực hiện lại các phép đo phù hợp để so sánh với baseline.</w:t>
      </w:r>
    </w:p>
    <w:p>
      <w:pPr>
        <w:spacing w:before="0" w:after="10" w:line="360" w:lineRule="auto"/>
        <w:ind w:firstLine="567"/>
        <w:jc w:val="both"/>
      </w:pPr>
      <w:r>
        <w:rPr>
          <w:rFonts w:ascii="Times New Roman" w:hAnsi="Times New Roman"/>
          <w:b w:val="0"/>
          <w:i w:val="0"/>
          <w:color w:val="000000"/>
          <w:sz w:val="26"/>
        </w:rPr>
        <w:t>Thiết kế các kịch bản thực nghiệm và kế hoạch đo đạc đối chiếu được trình bày trong Bảng 2.4.</w:t>
      </w:r>
    </w:p>
    <w:p>
      <w:pPr>
        <w:keepNext/>
        <w:spacing w:before="60" w:after="20"/>
        <w:ind w:firstLine="0"/>
        <w:jc w:val="center"/>
      </w:pPr>
      <w:r>
        <w:rPr>
          <w:rFonts w:ascii="Times New Roman" w:hAnsi="Times New Roman"/>
          <w:b/>
          <w:color w:val="000000"/>
          <w:sz w:val="24"/>
        </w:rPr>
        <w:t>Bảng 2.4.</w:t>
      </w:r>
      <w:r>
        <w:rPr>
          <w:rFonts w:ascii="Times New Roman" w:hAnsi="Times New Roman"/>
          <w:b w:val="0"/>
          <w:i/>
          <w:color w:val="000000"/>
          <w:sz w:val="24"/>
        </w:rPr>
        <w:t xml:space="preserve"> Thiết kế các kịch bản thực nghiệm và kế hoạch đo đạc đối chiếu</w:t>
      </w:r>
    </w:p>
    <w:tbl>
      <w:tblPr>
        <w:tblW w:type="auto" w:w="0"/>
        <w:jc w:val="center"/>
        <w:tblLayout w:type="fixed"/>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197"/>
        <w:gridCol w:w="2197"/>
        <w:gridCol w:w="2197"/>
        <w:gridCol w:w="2197"/>
      </w:tblGrid>
      <w:tr>
        <w:trPr>
          <w:tblHeader/>
          <w:cantSplit/>
        </w:trPr>
        <w:tc>
          <w:tcPr>
            <w:tcW w:type="dxa" w:w="1020"/>
            <w:tcMar>
              <w:top w:w="15" w:type="dxa"/>
              <w:bottom w:w="15" w:type="dxa"/>
              <w:left w:w="60" w:type="dxa"/>
              <w:right w:w="60" w:type="dxa"/>
            </w:tcMar>
            <w:vAlign w:val="center"/>
            <w:shd w:fill="EDF2F7"/>
          </w:tcPr>
          <w:p>
            <w:pPr>
              <w:spacing w:line="240" w:lineRule="auto" w:before="0" w:after="0"/>
              <w:ind w:firstLine="0"/>
              <w:jc w:val="center"/>
            </w:pPr>
            <w:r>
              <w:rPr>
                <w:rFonts w:ascii="Times New Roman" w:hAnsi="Times New Roman"/>
                <w:b/>
                <w:i w:val="0"/>
                <w:color w:val="000000"/>
                <w:sz w:val="21"/>
              </w:rPr>
              <w:t>Kịch bản</w:t>
            </w:r>
          </w:p>
        </w:tc>
        <w:tc>
          <w:tcPr>
            <w:tcW w:type="dxa" w:w="2154"/>
            <w:tcMar>
              <w:top w:w="15" w:type="dxa"/>
              <w:bottom w:w="15" w:type="dxa"/>
              <w:left w:w="60" w:type="dxa"/>
              <w:right w:w="60" w:type="dxa"/>
            </w:tcMar>
            <w:vAlign w:val="center"/>
            <w:shd w:fill="EDF2F7"/>
          </w:tcPr>
          <w:p>
            <w:pPr>
              <w:spacing w:line="240" w:lineRule="auto" w:before="0" w:after="0"/>
              <w:ind w:firstLine="0"/>
              <w:jc w:val="center"/>
            </w:pPr>
            <w:r>
              <w:rPr>
                <w:rFonts w:ascii="Times New Roman" w:hAnsi="Times New Roman"/>
                <w:b/>
                <w:i w:val="0"/>
                <w:color w:val="000000"/>
                <w:sz w:val="21"/>
              </w:rPr>
              <w:t>Phạm vi can thiệp</w:t>
            </w:r>
          </w:p>
        </w:tc>
        <w:tc>
          <w:tcPr>
            <w:tcW w:type="dxa" w:w="2324"/>
            <w:tcMar>
              <w:top w:w="15" w:type="dxa"/>
              <w:bottom w:w="15" w:type="dxa"/>
              <w:left w:w="60" w:type="dxa"/>
              <w:right w:w="60" w:type="dxa"/>
            </w:tcMar>
            <w:vAlign w:val="center"/>
            <w:shd w:fill="EDF2F7"/>
          </w:tcPr>
          <w:p>
            <w:pPr>
              <w:spacing w:line="240" w:lineRule="auto" w:before="0" w:after="0"/>
              <w:ind w:firstLine="0"/>
              <w:jc w:val="center"/>
            </w:pPr>
            <w:r>
              <w:rPr>
                <w:rFonts w:ascii="Times New Roman" w:hAnsi="Times New Roman"/>
                <w:b/>
                <w:i w:val="0"/>
                <w:color w:val="000000"/>
                <w:sz w:val="21"/>
              </w:rPr>
              <w:t>Thao tác thực hiện</w:t>
            </w:r>
          </w:p>
        </w:tc>
        <w:tc>
          <w:tcPr>
            <w:tcW w:type="dxa" w:w="3288"/>
            <w:tcMar>
              <w:top w:w="15" w:type="dxa"/>
              <w:bottom w:w="15" w:type="dxa"/>
              <w:left w:w="60" w:type="dxa"/>
              <w:right w:w="60" w:type="dxa"/>
            </w:tcMar>
            <w:vAlign w:val="center"/>
            <w:shd w:fill="EDF2F7"/>
          </w:tcPr>
          <w:p>
            <w:pPr>
              <w:spacing w:line="240" w:lineRule="auto" w:before="0" w:after="0"/>
              <w:ind w:firstLine="0"/>
              <w:jc w:val="center"/>
            </w:pPr>
            <w:r>
              <w:rPr>
                <w:rFonts w:ascii="Times New Roman" w:hAnsi="Times New Roman"/>
                <w:b/>
                <w:i w:val="0"/>
                <w:color w:val="000000"/>
                <w:sz w:val="21"/>
              </w:rPr>
              <w:t>Kế hoạch đo đạc đối chiếu</w:t>
            </w:r>
          </w:p>
        </w:tc>
      </w:tr>
      <w:tr>
        <w:trPr>
          <w:cantSplit/>
        </w:trPr>
        <w:tc>
          <w:tcPr>
            <w:tcW w:type="dxa" w:w="1020"/>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i w:val="0"/>
                <w:color w:val="000000"/>
                <w:sz w:val="19"/>
              </w:rPr>
              <w:t>Baseline</w:t>
            </w:r>
          </w:p>
        </w:tc>
        <w:tc>
          <w:tcPr>
            <w:tcW w:type="dxa" w:w="2154"/>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Không can thiệp</w:t>
            </w:r>
          </w:p>
        </w:tc>
        <w:tc>
          <w:tcPr>
            <w:tcW w:type="dxa" w:w="2324"/>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Giữ nguyên hiện trạng ban đầu</w:t>
            </w:r>
          </w:p>
        </w:tc>
        <w:tc>
          <w:tcPr>
            <w:tcW w:type="dxa" w:w="3288"/>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Thực hiện đầy đủ Kịch bản 1 và Kịch bản 2</w:t>
            </w:r>
          </w:p>
        </w:tc>
      </w:tr>
      <w:tr>
        <w:trPr>
          <w:cantSplit/>
        </w:trPr>
        <w:tc>
          <w:tcPr>
            <w:tcW w:type="dxa" w:w="1020"/>
            <w:tcMar>
              <w:top w:w="15" w:type="dxa"/>
              <w:bottom w:w="15" w:type="dxa"/>
              <w:left w:w="60" w:type="dxa"/>
              <w:right w:w="60" w:type="dxa"/>
            </w:tcMar>
            <w:vAlign w:val="center"/>
            <w:shd w:fill="FAFBFC"/>
          </w:tcPr>
          <w:p>
            <w:pPr>
              <w:spacing w:line="240" w:lineRule="auto" w:before="0" w:after="0"/>
              <w:ind w:firstLine="0"/>
              <w:jc w:val="center"/>
            </w:pPr>
            <w:r>
              <w:rPr>
                <w:rFonts w:ascii="Times New Roman" w:hAnsi="Times New Roman"/>
                <w:b/>
                <w:i w:val="0"/>
                <w:color w:val="000000"/>
                <w:sz w:val="19"/>
              </w:rPr>
              <w:t>Case B</w:t>
            </w:r>
          </w:p>
        </w:tc>
        <w:tc>
          <w:tcPr>
            <w:tcW w:type="dxa" w:w="2154"/>
            <w:tcMar>
              <w:top w:w="15" w:type="dxa"/>
              <w:bottom w:w="15" w:type="dxa"/>
              <w:left w:w="60" w:type="dxa"/>
              <w:right w:w="60" w:type="dxa"/>
            </w:tcMar>
            <w:vAlign w:val="center"/>
            <w:shd w:fill="FAFBFC"/>
          </w:tcPr>
          <w:p>
            <w:pPr>
              <w:spacing w:line="240" w:lineRule="auto" w:before="0" w:after="0"/>
              <w:ind w:firstLine="0"/>
              <w:jc w:val="left"/>
            </w:pPr>
            <w:r>
              <w:rPr>
                <w:rFonts w:ascii="Times New Roman" w:hAnsi="Times New Roman"/>
                <w:b w:val="0"/>
                <w:i w:val="0"/>
                <w:color w:val="000000"/>
                <w:sz w:val="19"/>
              </w:rPr>
              <w:t>Cấu hình dịch vụ hệ điều hành</w:t>
            </w:r>
          </w:p>
        </w:tc>
        <w:tc>
          <w:tcPr>
            <w:tcW w:type="dxa" w:w="2324"/>
            <w:tcMar>
              <w:top w:w="15" w:type="dxa"/>
              <w:bottom w:w="15" w:type="dxa"/>
              <w:left w:w="60" w:type="dxa"/>
              <w:right w:w="60" w:type="dxa"/>
            </w:tcMar>
            <w:vAlign w:val="center"/>
            <w:shd w:fill="FAFBFC"/>
          </w:tcPr>
          <w:p>
            <w:pPr>
              <w:spacing w:line="240" w:lineRule="auto" w:before="0" w:after="0"/>
              <w:ind w:firstLine="0"/>
              <w:jc w:val="left"/>
            </w:pPr>
            <w:r>
              <w:rPr>
                <w:rFonts w:ascii="Times New Roman" w:hAnsi="Times New Roman"/>
                <w:b w:val="0"/>
                <w:i w:val="0"/>
                <w:color w:val="000000"/>
                <w:sz w:val="19"/>
              </w:rPr>
              <w:t>Vô hiệu hóa SMBv1 bằng PowerShell</w:t>
            </w:r>
          </w:p>
        </w:tc>
        <w:tc>
          <w:tcPr>
            <w:tcW w:type="dxa" w:w="3288"/>
            <w:tcMar>
              <w:top w:w="15" w:type="dxa"/>
              <w:bottom w:w="15" w:type="dxa"/>
              <w:left w:w="60" w:type="dxa"/>
              <w:right w:w="60" w:type="dxa"/>
            </w:tcMar>
            <w:vAlign w:val="center"/>
            <w:shd w:fill="FAFBFC"/>
          </w:tcPr>
          <w:p>
            <w:pPr>
              <w:spacing w:line="240" w:lineRule="auto" w:before="0" w:after="0"/>
              <w:ind w:firstLine="0"/>
              <w:jc w:val="left"/>
            </w:pPr>
            <w:r>
              <w:rPr>
                <w:rFonts w:ascii="Times New Roman" w:hAnsi="Times New Roman"/>
                <w:b w:val="0"/>
                <w:i w:val="0"/>
                <w:color w:val="000000"/>
                <w:sz w:val="19"/>
              </w:rPr>
              <w:t>Thực hiện lại NSE-SMB-02 (</w:t>
            </w:r>
            <w:r>
              <w:rPr>
                <w:rFonts w:ascii="Consolas" w:hAnsi="Consolas"/>
                <w:b w:val="0"/>
                <w:i w:val="0"/>
                <w:color w:val="000000"/>
                <w:sz w:val="17"/>
              </w:rPr>
              <w:t>smb-protocols</w:t>
            </w:r>
            <w:r>
              <w:rPr>
                <w:rFonts w:ascii="Times New Roman" w:hAnsi="Times New Roman"/>
                <w:b w:val="0"/>
                <w:i w:val="0"/>
                <w:color w:val="000000"/>
                <w:sz w:val="19"/>
              </w:rPr>
              <w:t>) và NSE-SMB-04 (</w:t>
            </w:r>
            <w:r>
              <w:rPr>
                <w:rFonts w:ascii="Consolas" w:hAnsi="Consolas"/>
                <w:b w:val="0"/>
                <w:i w:val="0"/>
                <w:color w:val="000000"/>
                <w:sz w:val="17"/>
              </w:rPr>
              <w:t>smb-vuln-ms17-010</w:t>
            </w:r>
            <w:r>
              <w:rPr>
                <w:rFonts w:ascii="Times New Roman" w:hAnsi="Times New Roman"/>
                <w:b w:val="0"/>
                <w:i w:val="0"/>
                <w:color w:val="000000"/>
                <w:sz w:val="19"/>
              </w:rPr>
              <w:t>)</w:t>
            </w:r>
          </w:p>
        </w:tc>
      </w:tr>
      <w:tr>
        <w:trPr>
          <w:cantSplit/>
        </w:trPr>
        <w:tc>
          <w:tcPr>
            <w:tcW w:type="dxa" w:w="1020"/>
            <w:tcMar>
              <w:top w:w="15" w:type="dxa"/>
              <w:bottom w:w="15" w:type="dxa"/>
              <w:left w:w="60" w:type="dxa"/>
              <w:right w:w="60" w:type="dxa"/>
            </w:tcMar>
            <w:vAlign w:val="center"/>
            <w:shd w:fill="FFFFFF"/>
          </w:tcPr>
          <w:p>
            <w:pPr>
              <w:spacing w:line="240" w:lineRule="auto" w:before="0" w:after="0"/>
              <w:ind w:firstLine="0"/>
              <w:jc w:val="center"/>
            </w:pPr>
            <w:r>
              <w:rPr>
                <w:rFonts w:ascii="Times New Roman" w:hAnsi="Times New Roman"/>
                <w:b/>
                <w:i w:val="0"/>
                <w:color w:val="000000"/>
                <w:sz w:val="19"/>
              </w:rPr>
              <w:t>Case C</w:t>
            </w:r>
          </w:p>
        </w:tc>
        <w:tc>
          <w:tcPr>
            <w:tcW w:type="dxa" w:w="2154"/>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Tầng mạng (L2/L3)</w:t>
            </w:r>
          </w:p>
        </w:tc>
        <w:tc>
          <w:tcPr>
            <w:tcW w:type="dxa" w:w="2324"/>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Lọc gói bằng pfSense Transparent Bridge</w:t>
            </w:r>
          </w:p>
        </w:tc>
        <w:tc>
          <w:tcPr>
            <w:tcW w:type="dxa" w:w="3288"/>
            <w:tcMar>
              <w:top w:w="15" w:type="dxa"/>
              <w:bottom w:w="15" w:type="dxa"/>
              <w:left w:w="60" w:type="dxa"/>
              <w:right w:w="60" w:type="dxa"/>
            </w:tcMar>
            <w:vAlign w:val="center"/>
            <w:shd w:fill="FFFFFF"/>
          </w:tcPr>
          <w:p>
            <w:pPr>
              <w:spacing w:line="240" w:lineRule="auto" w:before="0" w:after="0"/>
              <w:ind w:firstLine="0"/>
              <w:jc w:val="left"/>
            </w:pPr>
            <w:r>
              <w:rPr>
                <w:rFonts w:ascii="Times New Roman" w:hAnsi="Times New Roman"/>
                <w:b w:val="0"/>
                <w:i w:val="0"/>
                <w:color w:val="000000"/>
                <w:sz w:val="19"/>
              </w:rPr>
              <w:t>Quét lại cổng SMB (tương đương NSE-SMB-01) và script MS17-010 (tương đương NSE-SMB-04)</w:t>
            </w:r>
          </w:p>
        </w:tc>
      </w:tr>
    </w:tbl>
    <w:p>
      <w:pPr>
        <w:spacing w:before="0" w:after="10" w:line="360" w:lineRule="auto"/>
        <w:ind w:firstLine="567"/>
        <w:jc w:val="both"/>
      </w:pPr>
      <w:r>
        <w:rPr>
          <w:rFonts w:ascii="Times New Roman" w:hAnsi="Times New Roman"/>
          <w:b w:val="0"/>
          <w:i w:val="0"/>
          <w:color w:val="000000"/>
          <w:sz w:val="26"/>
        </w:rPr>
        <w:t>Biện pháp cập nhật bản vá đóng vai trò tham chiếu kỹ thuật trong phần thảo luận tại Chương 4, không nằm trong các ca can thiệp thực nghiệm đo đạc lại của đồ án.</w:t>
      </w:r>
    </w:p>
    <w:p>
      <w:pPr>
        <w:pStyle w:val="Heading3"/>
        <w:keepNext/>
        <w:spacing w:before="100" w:after="20" w:line="360" w:lineRule="auto"/>
        <w:ind w:firstLine="0"/>
        <w:jc w:val="left"/>
      </w:pPr>
      <w:r>
        <w:rPr>
          <w:rFonts w:ascii="Times New Roman" w:hAnsi="Times New Roman"/>
          <w:b/>
          <w:i w:val="0"/>
          <w:color w:val="000000"/>
          <w:sz w:val="26"/>
        </w:rPr>
        <w:t>2.5.2. Vô hiệu hóa SMBv1 trên Windows Server</w:t>
      </w:r>
    </w:p>
    <w:p>
      <w:pPr>
        <w:spacing w:before="0" w:after="10" w:line="360" w:lineRule="auto"/>
        <w:ind w:firstLine="567"/>
        <w:jc w:val="both"/>
      </w:pPr>
      <w:r>
        <w:rPr>
          <w:rFonts w:ascii="Times New Roman" w:hAnsi="Times New Roman"/>
          <w:b w:val="0"/>
          <w:i w:val="0"/>
          <w:color w:val="000000"/>
          <w:sz w:val="26"/>
        </w:rPr>
        <w:t>Biện pháp giảm thiểu thứ nhất (Case B) can thiệp ở tầng dịch vụ hệ điều hành theo khuyến nghị của Microsoft [10], nhằm vô hiệu hóa SMBv1 trong cấu hình SMB Server.</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Thao tác can thiệp:</w:t>
      </w:r>
      <w:r>
        <w:rPr>
          <w:rFonts w:ascii="Times New Roman" w:hAnsi="Times New Roman"/>
          <w:b w:val="0"/>
          <w:i w:val="0"/>
          <w:color w:val="000000"/>
          <w:sz w:val="26"/>
        </w:rPr>
        <w:t xml:space="preserve"> Trên Windows Server 2012 R2, mở PowerShell Administrator và thực thi câu lệnh:</w:t>
      </w:r>
    </w:p>
    <w:tbl>
      <w:tblPr>
        <w:tblW w:type="auto" w:w="0"/>
        <w:jc w:val="center"/>
        <w:tblLayout w:type="fixed"/>
        <w:tblLook w:firstColumn="1" w:firstRow="1" w:lastColumn="0" w:lastRow="0" w:noHBand="0" w:noVBand="1" w:val="04A0"/>
      </w:tblPr>
      <w:tblGrid>
        <w:gridCol w:w="8788"/>
      </w:tblGrid>
      <w:tr>
        <w:tc>
          <w:tcPr>
            <w:tcW w:type="dxa" w:w="8787"/>
            <w:shd w:fill="F8F9FA"/>
            <w:tcMar>
              <w:top w:w="80" w:type="dxa"/>
              <w:bottom w:w="80" w:type="dxa"/>
              <w:left w:w="150" w:type="dxa"/>
              <w:right w:w="150" w:type="dxa"/>
            </w:tcMar>
            <w:tcBorders>
              <w:top w:val="single" w:sz="4" w:space="0" w:color="D0D5DD"/>
              <w:left w:val="single" w:sz="18" w:space="0" w:color="333333"/>
              <w:bottom w:val="single" w:sz="4" w:space="0" w:color="D0D5DD"/>
              <w:right w:val="single" w:sz="4" w:space="0" w:color="D0D5DD"/>
            </w:tcBorders>
          </w:tcPr>
          <w:p>
            <w:pPr>
              <w:spacing w:line="252" w:lineRule="auto" w:before="20" w:after="20"/>
              <w:ind w:firstLine="0"/>
            </w:pPr>
            <w:r>
              <w:rPr>
                <w:rFonts w:ascii="Consolas" w:hAnsi="Consolas"/>
                <w:color w:val="000000"/>
                <w:sz w:val="19"/>
              </w:rPr>
              <w:t>Set-SmbServerConfiguration -EnableSMB1Protocol $false -Force</w:t>
            </w:r>
          </w:p>
        </w:tc>
      </w:tr>
    </w:tbl>
    <w:p>
      <w:pPr>
        <w:spacing w:before="0" w:after="40"/>
        <w:ind w:firstLine="0"/>
      </w:pP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Xác thực cấu hình:</w:t>
      </w:r>
      <w:r>
        <w:rPr>
          <w:rFonts w:ascii="Times New Roman" w:hAnsi="Times New Roman"/>
          <w:b w:val="0"/>
          <w:i w:val="0"/>
          <w:color w:val="000000"/>
          <w:sz w:val="26"/>
        </w:rPr>
        <w:t xml:space="preserve"> Kiểm tra lại trạng thái cấu hình dịch vụ SMB bằng lệnh:</w:t>
      </w:r>
    </w:p>
    <w:tbl>
      <w:tblPr>
        <w:tblW w:type="auto" w:w="0"/>
        <w:jc w:val="center"/>
        <w:tblLayout w:type="fixed"/>
        <w:tblLook w:firstColumn="1" w:firstRow="1" w:lastColumn="0" w:lastRow="0" w:noHBand="0" w:noVBand="1" w:val="04A0"/>
      </w:tblPr>
      <w:tblGrid>
        <w:gridCol w:w="8788"/>
      </w:tblGrid>
      <w:tr>
        <w:tc>
          <w:tcPr>
            <w:tcW w:type="dxa" w:w="8787"/>
            <w:shd w:fill="F8F9FA"/>
            <w:tcMar>
              <w:top w:w="80" w:type="dxa"/>
              <w:bottom w:w="80" w:type="dxa"/>
              <w:left w:w="150" w:type="dxa"/>
              <w:right w:w="150" w:type="dxa"/>
            </w:tcMar>
            <w:tcBorders>
              <w:top w:val="single" w:sz="4" w:space="0" w:color="D0D5DD"/>
              <w:left w:val="single" w:sz="18" w:space="0" w:color="333333"/>
              <w:bottom w:val="single" w:sz="4" w:space="0" w:color="D0D5DD"/>
              <w:right w:val="single" w:sz="4" w:space="0" w:color="D0D5DD"/>
            </w:tcBorders>
          </w:tcPr>
          <w:p>
            <w:pPr>
              <w:spacing w:line="252" w:lineRule="auto" w:before="20" w:after="20"/>
              <w:ind w:firstLine="0"/>
            </w:pPr>
            <w:r>
              <w:rPr>
                <w:rFonts w:ascii="Consolas" w:hAnsi="Consolas"/>
                <w:color w:val="000000"/>
                <w:sz w:val="19"/>
              </w:rPr>
              <w:t>Get-SmbServerConfiguration | Select-Object EnableSMB1Protocol, EnableSMB2Protocol</w:t>
            </w:r>
          </w:p>
        </w:tc>
      </w:tr>
    </w:tbl>
    <w:p>
      <w:pPr>
        <w:spacing w:before="0" w:after="40"/>
        <w:ind w:firstLine="0"/>
      </w:pP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Kế hoạch đo đạc đối chiếu:</w:t>
      </w:r>
      <w:r>
        <w:rPr>
          <w:rFonts w:ascii="Times New Roman" w:hAnsi="Times New Roman"/>
          <w:b w:val="0"/>
          <w:i w:val="0"/>
          <w:color w:val="000000"/>
          <w:sz w:val="26"/>
        </w:rPr>
        <w:t xml:space="preserve"> Sau khi tắt SMBv1, thực hiện lại hai phép đo từ trạm kiểm thử Kali Linux:</w:t>
      </w:r>
    </w:p>
    <w:tbl>
      <w:tblPr>
        <w:tblW w:type="auto" w:w="0"/>
        <w:jc w:val="center"/>
        <w:tblLayout w:type="fixed"/>
        <w:tblLook w:firstColumn="1" w:firstRow="1" w:lastColumn="0" w:lastRow="0" w:noHBand="0" w:noVBand="1" w:val="04A0"/>
      </w:tblPr>
      <w:tblGrid>
        <w:gridCol w:w="8788"/>
      </w:tblGrid>
      <w:tr>
        <w:tc>
          <w:tcPr>
            <w:tcW w:type="dxa" w:w="8787"/>
            <w:shd w:fill="F8F9FA"/>
            <w:tcMar>
              <w:top w:w="80" w:type="dxa"/>
              <w:bottom w:w="80" w:type="dxa"/>
              <w:left w:w="150" w:type="dxa"/>
              <w:right w:w="150" w:type="dxa"/>
            </w:tcMar>
            <w:tcBorders>
              <w:top w:val="single" w:sz="4" w:space="0" w:color="D0D5DD"/>
              <w:left w:val="single" w:sz="18" w:space="0" w:color="333333"/>
              <w:bottom w:val="single" w:sz="4" w:space="0" w:color="D0D5DD"/>
              <w:right w:val="single" w:sz="4" w:space="0" w:color="D0D5DD"/>
            </w:tcBorders>
          </w:tcPr>
          <w:p>
            <w:pPr>
              <w:spacing w:line="252" w:lineRule="auto" w:before="20" w:after="20"/>
              <w:ind w:firstLine="0"/>
            </w:pPr>
            <w:r>
              <w:rPr>
                <w:rFonts w:ascii="Consolas" w:hAnsi="Consolas"/>
                <w:color w:val="000000"/>
                <w:sz w:val="19"/>
              </w:rPr>
              <w:t>nmap -p 445 -n -T3 --max-retries 2 --script smb-protocols -oA evidence/nse-smb/NSE-SMB-02_protocols 192.168.56.20</w:t>
            </w:r>
          </w:p>
          <w:p>
            <w:pPr>
              <w:spacing w:line="252" w:lineRule="auto" w:before="20" w:after="20"/>
              <w:ind w:firstLine="0"/>
            </w:pPr>
            <w:r>
              <w:rPr>
                <w:rFonts w:ascii="Consolas" w:hAnsi="Consolas"/>
                <w:color w:val="000000"/>
                <w:sz w:val="19"/>
              </w:rPr>
            </w:r>
          </w:p>
          <w:p>
            <w:pPr>
              <w:spacing w:line="252" w:lineRule="auto" w:before="20" w:after="20"/>
              <w:ind w:firstLine="0"/>
            </w:pPr>
            <w:r>
              <w:rPr>
                <w:rFonts w:ascii="Consolas" w:hAnsi="Consolas"/>
                <w:color w:val="000000"/>
                <w:sz w:val="19"/>
              </w:rPr>
              <w:t>nmap -p 445 -n -T3 --max-retries 2 --script smb-vuln-ms17-010 -oA evidence/nse-smb/NSE-SMB-04_ms17010 192.168.56.20</w:t>
            </w:r>
          </w:p>
        </w:tc>
      </w:tr>
    </w:tbl>
    <w:p>
      <w:pPr>
        <w:spacing w:before="0" w:after="40"/>
        <w:ind w:firstLine="0"/>
      </w:pP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Ranh giới an ninh:</w:t>
      </w:r>
      <w:r>
        <w:rPr>
          <w:rFonts w:ascii="Times New Roman" w:hAnsi="Times New Roman"/>
          <w:b w:val="0"/>
          <w:i w:val="0"/>
          <w:color w:val="000000"/>
          <w:sz w:val="26"/>
        </w:rPr>
        <w:t xml:space="preserve"> Trong kịch bản không thực hiện bước khởi động lại máy và không thực hiện thao tác gỡ tính năng </w:t>
      </w:r>
      <w:r>
        <w:rPr>
          <w:rFonts w:ascii="Consolas" w:hAnsi="Consolas"/>
          <w:b w:val="0"/>
          <w:i w:val="0"/>
          <w:color w:val="000000"/>
          <w:sz w:val="19"/>
        </w:rPr>
        <w:t>FS-SMB1</w:t>
      </w:r>
      <w:r>
        <w:rPr>
          <w:rFonts w:ascii="Times New Roman" w:hAnsi="Times New Roman"/>
          <w:b w:val="0"/>
          <w:i w:val="0"/>
          <w:color w:val="000000"/>
          <w:sz w:val="26"/>
        </w:rPr>
        <w:t xml:space="preserve">. Việc vô hiệu hóa SMBv1 trong cấu hình SMB Server không thay đổi mã nhị phân driver nhân </w:t>
      </w:r>
      <w:r>
        <w:rPr>
          <w:rFonts w:ascii="Consolas" w:hAnsi="Consolas"/>
          <w:b w:val="0"/>
          <w:i w:val="0"/>
          <w:color w:val="000000"/>
          <w:sz w:val="19"/>
        </w:rPr>
        <w:t>srv.sys</w:t>
      </w:r>
      <w:r>
        <w:rPr>
          <w:rFonts w:ascii="Times New Roman" w:hAnsi="Times New Roman"/>
          <w:b w:val="0"/>
          <w:i w:val="0"/>
          <w:color w:val="000000"/>
          <w:sz w:val="26"/>
        </w:rPr>
        <w:t xml:space="preserve"> (</w:t>
      </w:r>
      <w:r>
        <w:rPr>
          <w:rFonts w:ascii="Consolas" w:hAnsi="Consolas"/>
          <w:b w:val="0"/>
          <w:i w:val="0"/>
          <w:color w:val="000000"/>
          <w:sz w:val="19"/>
        </w:rPr>
        <w:t>SMBv1 disabled != PATCHED</w:t>
      </w:r>
      <w:r>
        <w:rPr>
          <w:rFonts w:ascii="Times New Roman" w:hAnsi="Times New Roman"/>
          <w:b w:val="0"/>
          <w:i w:val="0"/>
          <w:color w:val="000000"/>
          <w:sz w:val="26"/>
        </w:rPr>
        <w:t>).</w:t>
      </w:r>
    </w:p>
    <w:p>
      <w:r>
        <w:br w:type="page"/>
      </w:r>
    </w:p>
    <w:p>
      <w:pPr>
        <w:pStyle w:val="Heading3"/>
        <w:keepNext/>
        <w:spacing w:before="100" w:after="20" w:line="360" w:lineRule="auto"/>
        <w:ind w:firstLine="0"/>
        <w:jc w:val="left"/>
      </w:pPr>
      <w:r>
        <w:rPr>
          <w:rFonts w:ascii="Times New Roman" w:hAnsi="Times New Roman"/>
          <w:b/>
          <w:i w:val="0"/>
          <w:color w:val="000000"/>
          <w:sz w:val="26"/>
        </w:rPr>
        <w:t>2.5.3. Kiểm soát SMB bằng pfSense Transparent Bridge</w:t>
      </w:r>
    </w:p>
    <w:p>
      <w:pPr>
        <w:spacing w:before="0" w:after="10" w:line="360" w:lineRule="auto"/>
        <w:ind w:firstLine="567"/>
        <w:jc w:val="both"/>
      </w:pPr>
      <w:r>
        <w:rPr>
          <w:rFonts w:ascii="Times New Roman" w:hAnsi="Times New Roman"/>
          <w:b w:val="0"/>
          <w:i w:val="0"/>
          <w:color w:val="000000"/>
          <w:sz w:val="26"/>
        </w:rPr>
        <w:t xml:space="preserve">Biện pháp giảm thiểu thứ hai (Case C) triển khai tường lửa chuyên dụng theo NIST SP 800-41 Rev. 1 [11]. pfSense CE 2.9.0 đóng vai trò cầu nối trong suốt (Transparent Bridge) L2, cho phép lọc gói mà không thay đổi dải IP </w:t>
      </w:r>
      <w:r>
        <w:rPr>
          <w:rFonts w:ascii="Consolas" w:hAnsi="Consolas"/>
          <w:b w:val="0"/>
          <w:i w:val="0"/>
          <w:color w:val="000000"/>
          <w:sz w:val="19"/>
        </w:rPr>
        <w:t>192.168.56.0/24</w:t>
      </w:r>
      <w:r>
        <w:rPr>
          <w:rFonts w:ascii="Times New Roman" w:hAnsi="Times New Roman"/>
          <w:b w:val="0"/>
          <w:i w:val="0"/>
          <w:color w:val="000000"/>
          <w:sz w:val="26"/>
        </w:rPr>
        <w:t xml:space="preserve"> của hai trạm.</w:t>
      </w:r>
    </w:p>
    <w:p>
      <w:pPr>
        <w:keepNext/>
        <w:spacing w:before="120" w:after="40"/>
        <w:ind w:firstLine="0"/>
        <w:jc w:val="center"/>
      </w:pPr>
      <w:r>
        <w:drawing>
          <wp:inline xmlns:a="http://schemas.openxmlformats.org/drawingml/2006/main" xmlns:pic="http://schemas.openxmlformats.org/drawingml/2006/picture">
            <wp:extent cx="4968000" cy="1622880"/>
            <wp:docPr id="2" name="Picture 2"/>
            <wp:cNvGraphicFramePr>
              <a:graphicFrameLocks noChangeAspect="1"/>
            </wp:cNvGraphicFramePr>
            <a:graphic>
              <a:graphicData uri="http://schemas.openxmlformats.org/drawingml/2006/picture">
                <pic:pic>
                  <pic:nvPicPr>
                    <pic:cNvPr id="0" name="hinh_2_2.png"/>
                    <pic:cNvPicPr/>
                  </pic:nvPicPr>
                  <pic:blipFill>
                    <a:blip r:embed="rId10"/>
                    <a:stretch>
                      <a:fillRect/>
                    </a:stretch>
                  </pic:blipFill>
                  <pic:spPr>
                    <a:xfrm>
                      <a:off x="0" y="0"/>
                      <a:ext cx="4968000" cy="1622880"/>
                    </a:xfrm>
                    <a:prstGeom prst="rect"/>
                  </pic:spPr>
                </pic:pic>
              </a:graphicData>
            </a:graphic>
          </wp:inline>
        </w:drawing>
      </w:r>
    </w:p>
    <w:p>
      <w:pPr>
        <w:spacing w:before="40" w:after="160"/>
        <w:ind w:firstLine="0"/>
        <w:jc w:val="center"/>
      </w:pPr>
      <w:r>
        <w:rPr>
          <w:rFonts w:ascii="Times New Roman" w:hAnsi="Times New Roman"/>
          <w:b w:val="0"/>
          <w:i/>
          <w:color w:val="000000"/>
          <w:sz w:val="24"/>
        </w:rPr>
        <w:t>Hình 2.2. Sơ đồ kiến trúc mạng pfSense Transparent Bridge trong kịch bản Case C</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Mặt phẳng dữ liệu và quản trị:</w:t>
      </w:r>
      <w:r>
        <w:rPr>
          <w:rFonts w:ascii="Times New Roman" w:hAnsi="Times New Roman"/>
          <w:b w:val="0"/>
          <w:i w:val="0"/>
          <w:color w:val="000000"/>
          <w:sz w:val="26"/>
        </w:rPr>
        <w:t xml:space="preserve"> Giao diện </w:t>
      </w:r>
      <w:r>
        <w:rPr>
          <w:rFonts w:ascii="Consolas" w:hAnsi="Consolas"/>
          <w:b w:val="0"/>
          <w:i w:val="0"/>
          <w:color w:val="000000"/>
          <w:sz w:val="19"/>
        </w:rPr>
        <w:t>em2</w:t>
      </w:r>
      <w:r>
        <w:rPr>
          <w:rFonts w:ascii="Times New Roman" w:hAnsi="Times New Roman"/>
          <w:b w:val="0"/>
          <w:i w:val="0"/>
          <w:color w:val="000000"/>
          <w:sz w:val="26"/>
        </w:rPr>
        <w:t xml:space="preserve"> (nội bộ </w:t>
      </w:r>
      <w:r>
        <w:rPr>
          <w:rFonts w:ascii="Consolas" w:hAnsi="Consolas"/>
          <w:b w:val="0"/>
          <w:i w:val="0"/>
          <w:color w:val="000000"/>
          <w:sz w:val="19"/>
        </w:rPr>
        <w:t>ATTT-PFS-KALI</w:t>
      </w:r>
      <w:r>
        <w:rPr>
          <w:rFonts w:ascii="Times New Roman" w:hAnsi="Times New Roman"/>
          <w:b w:val="0"/>
          <w:i w:val="0"/>
          <w:color w:val="000000"/>
          <w:sz w:val="26"/>
        </w:rPr>
        <w:t xml:space="preserve">) và </w:t>
      </w:r>
      <w:r>
        <w:rPr>
          <w:rFonts w:ascii="Consolas" w:hAnsi="Consolas"/>
          <w:b w:val="0"/>
          <w:i w:val="0"/>
          <w:color w:val="000000"/>
          <w:sz w:val="19"/>
        </w:rPr>
        <w:t>em3</w:t>
      </w:r>
      <w:r>
        <w:rPr>
          <w:rFonts w:ascii="Times New Roman" w:hAnsi="Times New Roman"/>
          <w:b w:val="0"/>
          <w:i w:val="0"/>
          <w:color w:val="000000"/>
          <w:sz w:val="26"/>
        </w:rPr>
        <w:t xml:space="preserve"> (</w:t>
      </w:r>
      <w:r>
        <w:rPr>
          <w:rFonts w:ascii="Consolas" w:hAnsi="Consolas"/>
          <w:b w:val="0"/>
          <w:i w:val="0"/>
          <w:color w:val="000000"/>
          <w:sz w:val="19"/>
        </w:rPr>
        <w:t>ATTT-PFS-WIN</w:t>
      </w:r>
      <w:r>
        <w:rPr>
          <w:rFonts w:ascii="Times New Roman" w:hAnsi="Times New Roman"/>
          <w:b w:val="0"/>
          <w:i w:val="0"/>
          <w:color w:val="000000"/>
          <w:sz w:val="26"/>
        </w:rPr>
        <w:t xml:space="preserve">) ghép thành </w:t>
      </w:r>
      <w:r>
        <w:rPr>
          <w:rFonts w:ascii="Consolas" w:hAnsi="Consolas"/>
          <w:b w:val="0"/>
          <w:i w:val="0"/>
          <w:color w:val="000000"/>
          <w:sz w:val="19"/>
        </w:rPr>
        <w:t>bridge0</w:t>
      </w:r>
      <w:r>
        <w:rPr>
          <w:rFonts w:ascii="Times New Roman" w:hAnsi="Times New Roman"/>
          <w:b w:val="0"/>
          <w:i w:val="0"/>
          <w:color w:val="000000"/>
          <w:sz w:val="26"/>
        </w:rPr>
        <w:t xml:space="preserve">. Quản trị dùng </w:t>
      </w:r>
      <w:r>
        <w:rPr>
          <w:rFonts w:ascii="Consolas" w:hAnsi="Consolas"/>
          <w:b w:val="0"/>
          <w:i w:val="0"/>
          <w:color w:val="000000"/>
          <w:sz w:val="19"/>
        </w:rPr>
        <w:t>em1</w:t>
      </w:r>
      <w:r>
        <w:rPr>
          <w:rFonts w:ascii="Times New Roman" w:hAnsi="Times New Roman"/>
          <w:b w:val="0"/>
          <w:i w:val="0"/>
          <w:color w:val="000000"/>
          <w:sz w:val="26"/>
        </w:rPr>
        <w:t xml:space="preserve"> trên Host-Only thứ hai (</w:t>
      </w:r>
      <w:r>
        <w:rPr>
          <w:rFonts w:ascii="Consolas" w:hAnsi="Consolas"/>
          <w:b w:val="0"/>
          <w:i w:val="0"/>
          <w:color w:val="000000"/>
          <w:sz w:val="19"/>
        </w:rPr>
        <w:t>192.168.57.0/24</w:t>
      </w:r>
      <w:r>
        <w:rPr>
          <w:rFonts w:ascii="Times New Roman" w:hAnsi="Times New Roman"/>
          <w:b w:val="0"/>
          <w:i w:val="0"/>
          <w:color w:val="000000"/>
          <w:sz w:val="26"/>
        </w:rPr>
        <w:t xml:space="preserve">, IP </w:t>
      </w:r>
      <w:r>
        <w:rPr>
          <w:rFonts w:ascii="Consolas" w:hAnsi="Consolas"/>
          <w:b w:val="0"/>
          <w:i w:val="0"/>
          <w:color w:val="000000"/>
          <w:sz w:val="19"/>
        </w:rPr>
        <w:t>192.168.57.2</w:t>
      </w:r>
      <w:r>
        <w:rPr>
          <w:rFonts w:ascii="Times New Roman" w:hAnsi="Times New Roman"/>
          <w:b w:val="0"/>
          <w:i w:val="0"/>
          <w:color w:val="000000"/>
          <w:sz w:val="26"/>
        </w:rPr>
        <w:t xml:space="preserve">), truy cập WebGUI từ máy vật lý </w:t>
      </w:r>
      <w:r>
        <w:rPr>
          <w:rFonts w:ascii="Consolas" w:hAnsi="Consolas"/>
          <w:b w:val="0"/>
          <w:i w:val="0"/>
          <w:color w:val="000000"/>
          <w:sz w:val="19"/>
        </w:rPr>
        <w:t>192.168.57.1</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Thông số nhân:</w:t>
      </w:r>
      <w:r>
        <w:rPr>
          <w:rFonts w:ascii="Times New Roman" w:hAnsi="Times New Roman"/>
          <w:b w:val="0"/>
          <w:i w:val="0"/>
          <w:color w:val="000000"/>
          <w:sz w:val="26"/>
        </w:rPr>
        <w:t xml:space="preserve"> Cấu hình </w:t>
      </w:r>
      <w:r>
        <w:rPr>
          <w:rFonts w:ascii="Consolas" w:hAnsi="Consolas"/>
          <w:b w:val="0"/>
          <w:i w:val="0"/>
          <w:color w:val="000000"/>
          <w:sz w:val="19"/>
        </w:rPr>
        <w:t>System Tunables</w:t>
      </w:r>
      <w:r>
        <w:rPr>
          <w:rFonts w:ascii="Times New Roman" w:hAnsi="Times New Roman"/>
          <w:b w:val="0"/>
          <w:i w:val="0"/>
          <w:color w:val="000000"/>
          <w:sz w:val="26"/>
        </w:rPr>
        <w:t xml:space="preserve"> của pfSense gồm </w:t>
      </w:r>
      <w:r>
        <w:rPr>
          <w:rFonts w:ascii="Consolas" w:hAnsi="Consolas"/>
          <w:b w:val="0"/>
          <w:i w:val="0"/>
          <w:color w:val="000000"/>
          <w:sz w:val="19"/>
        </w:rPr>
        <w:t>net.link.bridge.pfil_member = 1</w:t>
      </w:r>
      <w:r>
        <w:rPr>
          <w:rFonts w:ascii="Times New Roman" w:hAnsi="Times New Roman"/>
          <w:b w:val="0"/>
          <w:i w:val="0"/>
          <w:color w:val="000000"/>
          <w:sz w:val="26"/>
        </w:rPr>
        <w:t xml:space="preserve"> (lọc trên giao diện thành viên), </w:t>
      </w:r>
      <w:r>
        <w:rPr>
          <w:rFonts w:ascii="Consolas" w:hAnsi="Consolas"/>
          <w:b w:val="0"/>
          <w:i w:val="0"/>
          <w:color w:val="000000"/>
          <w:sz w:val="19"/>
        </w:rPr>
        <w:t>net.link.bridge.pfil_bridge = 0</w:t>
      </w:r>
      <w:r>
        <w:rPr>
          <w:rFonts w:ascii="Times New Roman" w:hAnsi="Times New Roman"/>
          <w:b w:val="0"/>
          <w:i w:val="0"/>
          <w:color w:val="000000"/>
          <w:sz w:val="26"/>
        </w:rPr>
        <w:t xml:space="preserve"> (tắt lọc trên bridge tổng) và </w:t>
      </w:r>
      <w:r>
        <w:rPr>
          <w:rFonts w:ascii="Consolas" w:hAnsi="Consolas"/>
          <w:b w:val="0"/>
          <w:i w:val="0"/>
          <w:color w:val="000000"/>
          <w:sz w:val="19"/>
        </w:rPr>
        <w:t>net.link.bridge.pfil_onlyip = 1</w:t>
      </w:r>
      <w:r>
        <w:rPr>
          <w:rFonts w:ascii="Times New Roman" w:hAnsi="Times New Roman"/>
          <w:b w:val="0"/>
          <w:i w:val="0"/>
          <w:color w:val="000000"/>
          <w:sz w:val="26"/>
        </w:rPr>
        <w:t xml:space="preserve"> (chỉ truyền gói tin IP qua bridge).</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Luật tường lửa:</w:t>
      </w:r>
      <w:r>
        <w:rPr>
          <w:rFonts w:ascii="Times New Roman" w:hAnsi="Times New Roman"/>
          <w:b w:val="0"/>
          <w:i w:val="0"/>
          <w:color w:val="000000"/>
          <w:sz w:val="26"/>
        </w:rPr>
        <w:t xml:space="preserve"> Cấu hình luật chặn (</w:t>
      </w:r>
      <w:r>
        <w:rPr>
          <w:rFonts w:ascii="Consolas" w:hAnsi="Consolas"/>
          <w:b w:val="0"/>
          <w:i w:val="0"/>
          <w:color w:val="000000"/>
          <w:sz w:val="19"/>
        </w:rPr>
        <w:t>Block</w:t>
      </w:r>
      <w:r>
        <w:rPr>
          <w:rFonts w:ascii="Times New Roman" w:hAnsi="Times New Roman"/>
          <w:b w:val="0"/>
          <w:i w:val="0"/>
          <w:color w:val="000000"/>
          <w:sz w:val="26"/>
        </w:rPr>
        <w:t xml:space="preserve">) lưu lượng IPv4 TCP từ nguồn </w:t>
      </w:r>
      <w:r>
        <w:rPr>
          <w:rFonts w:ascii="Consolas" w:hAnsi="Consolas"/>
          <w:b w:val="0"/>
          <w:i w:val="0"/>
          <w:color w:val="000000"/>
          <w:sz w:val="19"/>
        </w:rPr>
        <w:t>192.168.56.10</w:t>
      </w:r>
      <w:r>
        <w:rPr>
          <w:rFonts w:ascii="Times New Roman" w:hAnsi="Times New Roman"/>
          <w:b w:val="0"/>
          <w:i w:val="0"/>
          <w:color w:val="000000"/>
          <w:sz w:val="26"/>
        </w:rPr>
        <w:t xml:space="preserve"> tới đích </w:t>
      </w:r>
      <w:r>
        <w:rPr>
          <w:rFonts w:ascii="Consolas" w:hAnsi="Consolas"/>
          <w:b w:val="0"/>
          <w:i w:val="0"/>
          <w:color w:val="000000"/>
          <w:sz w:val="19"/>
        </w:rPr>
        <w:t>192.168.56.20</w:t>
      </w:r>
      <w:r>
        <w:rPr>
          <w:rFonts w:ascii="Times New Roman" w:hAnsi="Times New Roman"/>
          <w:b w:val="0"/>
          <w:i w:val="0"/>
          <w:color w:val="000000"/>
          <w:sz w:val="26"/>
        </w:rPr>
        <w:t xml:space="preserve"> trên cổng 139, 445 tại giao diện </w:t>
      </w:r>
      <w:r>
        <w:rPr>
          <w:rFonts w:ascii="Consolas" w:hAnsi="Consolas"/>
          <w:b w:val="0"/>
          <w:i w:val="0"/>
          <w:color w:val="000000"/>
          <w:sz w:val="19"/>
        </w:rPr>
        <w:t>em2</w:t>
      </w:r>
      <w:r>
        <w:rPr>
          <w:rFonts w:ascii="Times New Roman" w:hAnsi="Times New Roman"/>
          <w:b w:val="0"/>
          <w:i w:val="0"/>
          <w:color w:val="000000"/>
          <w:sz w:val="26"/>
        </w:rPr>
        <w:t>, đồng thời bật ghi log (</w:t>
      </w:r>
      <w:r>
        <w:rPr>
          <w:rFonts w:ascii="Consolas" w:hAnsi="Consolas"/>
          <w:b w:val="0"/>
          <w:i w:val="0"/>
          <w:color w:val="000000"/>
          <w:sz w:val="19"/>
        </w:rPr>
        <w:t>Log packets</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Kế hoạch đối chiếu:</w:t>
      </w:r>
      <w:r>
        <w:rPr>
          <w:rFonts w:ascii="Times New Roman" w:hAnsi="Times New Roman"/>
          <w:b w:val="0"/>
          <w:i w:val="0"/>
          <w:color w:val="000000"/>
          <w:sz w:val="26"/>
        </w:rPr>
        <w:t xml:space="preserve"> Thực hiện lại phép quét cổng (tương đương NSE-SMB-01) và kịch bản MS17-010 (tương đương NSE-SMB-04) từ Kali Linux để đối chiếu khả năng tiếp cận dịch vụ và kiểm tra log tường lửa.</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Ranh giới an ninh:</w:t>
      </w:r>
      <w:r>
        <w:rPr>
          <w:rFonts w:ascii="Times New Roman" w:hAnsi="Times New Roman"/>
          <w:b w:val="0"/>
          <w:i w:val="0"/>
          <w:color w:val="000000"/>
          <w:sz w:val="26"/>
        </w:rPr>
        <w:t xml:space="preserve"> Khả năng tiếp cận dịch vụ bị kiểm soát qua tường lửa không chứng minh máy chủ nội bộ đã được vá lỗ hổng (</w:t>
      </w:r>
      <w:r>
        <w:rPr>
          <w:rFonts w:ascii="Consolas" w:hAnsi="Consolas"/>
          <w:b w:val="0"/>
          <w:i w:val="0"/>
          <w:color w:val="000000"/>
          <w:sz w:val="19"/>
        </w:rPr>
        <w:t>FILTERED != PATCHED</w:t>
      </w:r>
      <w:r>
        <w:rPr>
          <w:rFonts w:ascii="Times New Roman" w:hAnsi="Times New Roman"/>
          <w:b w:val="0"/>
          <w:i w:val="0"/>
          <w:color w:val="000000"/>
          <w:sz w:val="26"/>
        </w:rPr>
        <w:t>).</w:t>
      </w:r>
    </w:p>
    <w:p>
      <w:r>
        <w:br w:type="page"/>
      </w:r>
    </w:p>
    <w:p>
      <w:pPr>
        <w:pStyle w:val="Heading2"/>
        <w:keepNext/>
        <w:spacing w:before="120" w:after="20" w:line="360" w:lineRule="auto"/>
        <w:ind w:firstLine="0"/>
        <w:jc w:val="left"/>
      </w:pPr>
      <w:r>
        <w:rPr>
          <w:rFonts w:ascii="Times New Roman" w:hAnsi="Times New Roman"/>
          <w:b/>
          <w:i w:val="0"/>
          <w:color w:val="000000"/>
          <w:sz w:val="27"/>
        </w:rPr>
        <w:t>2.6. Dữ liệu thực nghiệm và nguyên tắc sử dụng</w:t>
      </w:r>
    </w:p>
    <w:p>
      <w:pPr>
        <w:pStyle w:val="Heading3"/>
        <w:keepNext/>
        <w:spacing w:before="100" w:after="20" w:line="360" w:lineRule="auto"/>
        <w:ind w:firstLine="0"/>
        <w:jc w:val="left"/>
      </w:pPr>
      <w:r>
        <w:rPr>
          <w:rFonts w:ascii="Times New Roman" w:hAnsi="Times New Roman"/>
          <w:b/>
          <w:i w:val="0"/>
          <w:color w:val="000000"/>
          <w:sz w:val="26"/>
        </w:rPr>
        <w:t>2.6.1. Dữ liệu được thu thập và lưu trữ</w:t>
      </w:r>
    </w:p>
    <w:p>
      <w:pPr>
        <w:spacing w:before="0" w:after="10" w:line="360" w:lineRule="auto"/>
        <w:ind w:firstLine="567"/>
        <w:jc w:val="both"/>
      </w:pPr>
      <w:r>
        <w:rPr>
          <w:rFonts w:ascii="Times New Roman" w:hAnsi="Times New Roman"/>
          <w:b w:val="0"/>
          <w:i w:val="0"/>
          <w:color w:val="000000"/>
          <w:sz w:val="26"/>
        </w:rPr>
        <w:t>Để phục vụ phân tích chi tiết và bảo đảm tính minh chứng ở Chương 3, dữ liệu thực nghiệm được lưu trữ theo các định dạng chuẩn:</w:t>
      </w:r>
    </w:p>
    <w:p>
      <w:pPr>
        <w:spacing w:before="0" w:after="4" w:line="360" w:lineRule="auto"/>
        <w:ind w:left="340" w:hanging="227"/>
        <w:jc w:val="both"/>
      </w:pPr>
      <w:r>
        <w:rPr>
          <w:rFonts w:ascii="Times New Roman" w:hAnsi="Times New Roman"/>
          <w:b/>
          <w:color w:val="000000"/>
          <w:sz w:val="26"/>
        </w:rPr>
        <w:t xml:space="preserve">1. </w:t>
      </w:r>
      <w:r>
        <w:rPr>
          <w:rFonts w:ascii="Times New Roman" w:hAnsi="Times New Roman"/>
          <w:b/>
          <w:i w:val="0"/>
          <w:color w:val="000000"/>
          <w:sz w:val="26"/>
        </w:rPr>
        <w:t>Tập tin nhật ký Nmap (</w:t>
      </w:r>
      <w:r>
        <w:rPr>
          <w:rFonts w:ascii="Consolas" w:hAnsi="Consolas"/>
          <w:b/>
          <w:i w:val="0"/>
          <w:color w:val="000000"/>
          <w:sz w:val="19"/>
        </w:rPr>
        <w:t>-oA</w:t>
      </w:r>
      <w:r>
        <w:rPr>
          <w:rFonts w:ascii="Times New Roman" w:hAnsi="Times New Roman"/>
          <w:b/>
          <w:i w:val="0"/>
          <w:color w:val="000000"/>
          <w:sz w:val="26"/>
        </w:rPr>
        <w:t>):</w:t>
      </w:r>
      <w:r>
        <w:rPr>
          <w:rFonts w:ascii="Times New Roman" w:hAnsi="Times New Roman"/>
          <w:b w:val="0"/>
          <w:i w:val="0"/>
          <w:color w:val="000000"/>
          <w:sz w:val="26"/>
        </w:rPr>
        <w:t xml:space="preserve"> Mỗi lệnh quét xuất ra 3 định dạng đồng thời gồm tệp văn bản trực quan (</w:t>
      </w:r>
      <w:r>
        <w:rPr>
          <w:rFonts w:ascii="Consolas" w:hAnsi="Consolas"/>
          <w:b w:val="0"/>
          <w:i w:val="0"/>
          <w:color w:val="000000"/>
          <w:sz w:val="19"/>
        </w:rPr>
        <w:t>.nmap</w:t>
      </w:r>
      <w:r>
        <w:rPr>
          <w:rFonts w:ascii="Times New Roman" w:hAnsi="Times New Roman"/>
          <w:b w:val="0"/>
          <w:i w:val="0"/>
          <w:color w:val="000000"/>
          <w:sz w:val="26"/>
        </w:rPr>
        <w:t>), tệp máy đọc (</w:t>
      </w:r>
      <w:r>
        <w:rPr>
          <w:rFonts w:ascii="Consolas" w:hAnsi="Consolas"/>
          <w:b w:val="0"/>
          <w:i w:val="0"/>
          <w:color w:val="000000"/>
          <w:sz w:val="19"/>
        </w:rPr>
        <w:t>.xml</w:t>
      </w:r>
      <w:r>
        <w:rPr>
          <w:rFonts w:ascii="Times New Roman" w:hAnsi="Times New Roman"/>
          <w:b w:val="0"/>
          <w:i w:val="0"/>
          <w:color w:val="000000"/>
          <w:sz w:val="26"/>
        </w:rPr>
        <w:t>) và tệp lọc dòng lệnh (</w:t>
      </w:r>
      <w:r>
        <w:rPr>
          <w:rFonts w:ascii="Consolas" w:hAnsi="Consolas"/>
          <w:b w:val="0"/>
          <w:i w:val="0"/>
          <w:color w:val="000000"/>
          <w:sz w:val="19"/>
        </w:rPr>
        <w:t>.gnmap</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b/>
          <w:color w:val="000000"/>
          <w:sz w:val="26"/>
        </w:rPr>
        <w:t xml:space="preserve">2. </w:t>
      </w:r>
      <w:r>
        <w:rPr>
          <w:rFonts w:ascii="Times New Roman" w:hAnsi="Times New Roman"/>
          <w:b/>
          <w:i w:val="0"/>
          <w:color w:val="000000"/>
          <w:sz w:val="26"/>
        </w:rPr>
        <w:t>Trạng thái nội bộ máy mục tiêu:</w:t>
      </w:r>
      <w:r>
        <w:rPr>
          <w:rFonts w:ascii="Times New Roman" w:hAnsi="Times New Roman"/>
          <w:b w:val="0"/>
          <w:i w:val="0"/>
          <w:color w:val="000000"/>
          <w:sz w:val="26"/>
        </w:rPr>
        <w:t xml:space="preserve"> Lưu trữ kết quả lệnh PowerShell kiểm tra cập nhật (</w:t>
      </w:r>
      <w:r>
        <w:rPr>
          <w:rFonts w:ascii="Consolas" w:hAnsi="Consolas"/>
          <w:b w:val="0"/>
          <w:i w:val="0"/>
          <w:color w:val="000000"/>
          <w:sz w:val="19"/>
        </w:rPr>
        <w:t>Get-HotFix</w:t>
      </w:r>
      <w:r>
        <w:rPr>
          <w:rFonts w:ascii="Times New Roman" w:hAnsi="Times New Roman"/>
          <w:b w:val="0"/>
          <w:i w:val="0"/>
          <w:color w:val="000000"/>
          <w:sz w:val="26"/>
        </w:rPr>
        <w:t>), cấu hình SMB (</w:t>
      </w:r>
      <w:r>
        <w:rPr>
          <w:rFonts w:ascii="Consolas" w:hAnsi="Consolas"/>
          <w:b w:val="0"/>
          <w:i w:val="0"/>
          <w:color w:val="000000"/>
          <w:sz w:val="19"/>
        </w:rPr>
        <w:t>Get-SmbServerConfiguration</w:t>
      </w:r>
      <w:r>
        <w:rPr>
          <w:rFonts w:ascii="Times New Roman" w:hAnsi="Times New Roman"/>
          <w:b w:val="0"/>
          <w:i w:val="0"/>
          <w:color w:val="000000"/>
          <w:sz w:val="26"/>
        </w:rPr>
        <w:t xml:space="preserve">) và phiên bản driver </w:t>
      </w:r>
      <w:r>
        <w:rPr>
          <w:rFonts w:ascii="Consolas" w:hAnsi="Consolas"/>
          <w:b w:val="0"/>
          <w:i w:val="0"/>
          <w:color w:val="000000"/>
          <w:sz w:val="19"/>
        </w:rPr>
        <w:t>srv.sys</w:t>
      </w:r>
      <w:r>
        <w:rPr>
          <w:rFonts w:ascii="Times New Roman" w:hAnsi="Times New Roman"/>
          <w:b w:val="0"/>
          <w:i w:val="0"/>
          <w:color w:val="000000"/>
          <w:sz w:val="26"/>
        </w:rPr>
        <w:t>.</w:t>
      </w:r>
    </w:p>
    <w:p>
      <w:pPr>
        <w:spacing w:before="0" w:after="4" w:line="360" w:lineRule="auto"/>
        <w:ind w:left="340" w:hanging="227"/>
        <w:jc w:val="both"/>
      </w:pPr>
      <w:r>
        <w:rPr>
          <w:rFonts w:ascii="Times New Roman" w:hAnsi="Times New Roman"/>
          <w:b/>
          <w:color w:val="000000"/>
          <w:sz w:val="26"/>
        </w:rPr>
        <w:t xml:space="preserve">3. </w:t>
      </w:r>
      <w:r>
        <w:rPr>
          <w:rFonts w:ascii="Times New Roman" w:hAnsi="Times New Roman"/>
          <w:b/>
          <w:i w:val="0"/>
          <w:color w:val="000000"/>
          <w:sz w:val="26"/>
        </w:rPr>
        <w:t>Cấu hình và nhật ký tường lửa:</w:t>
      </w:r>
      <w:r>
        <w:rPr>
          <w:rFonts w:ascii="Times New Roman" w:hAnsi="Times New Roman"/>
          <w:b w:val="0"/>
          <w:i w:val="0"/>
          <w:color w:val="000000"/>
          <w:sz w:val="26"/>
        </w:rPr>
        <w:t xml:space="preserve"> Lưu trữ thiết lập giao diện mạng, cấu hình cầu nối </w:t>
      </w:r>
      <w:r>
        <w:rPr>
          <w:rFonts w:ascii="Consolas" w:hAnsi="Consolas"/>
          <w:b w:val="0"/>
          <w:i w:val="0"/>
          <w:color w:val="000000"/>
          <w:sz w:val="19"/>
        </w:rPr>
        <w:t>bridge0</w:t>
      </w:r>
      <w:r>
        <w:rPr>
          <w:rFonts w:ascii="Times New Roman" w:hAnsi="Times New Roman"/>
          <w:b w:val="0"/>
          <w:i w:val="0"/>
          <w:color w:val="000000"/>
          <w:sz w:val="26"/>
        </w:rPr>
        <w:t>, tham số nhân và nhật ký chặn gói của pfSense.</w:t>
      </w:r>
    </w:p>
    <w:p>
      <w:pPr>
        <w:spacing w:before="0" w:after="4" w:line="360" w:lineRule="auto"/>
        <w:ind w:left="340" w:hanging="227"/>
        <w:jc w:val="both"/>
      </w:pPr>
      <w:r>
        <w:rPr>
          <w:rFonts w:ascii="Times New Roman" w:hAnsi="Times New Roman"/>
          <w:b/>
          <w:color w:val="000000"/>
          <w:sz w:val="26"/>
        </w:rPr>
        <w:t xml:space="preserve">4. </w:t>
      </w:r>
      <w:r>
        <w:rPr>
          <w:rFonts w:ascii="Times New Roman" w:hAnsi="Times New Roman"/>
          <w:b/>
          <w:i w:val="0"/>
          <w:color w:val="000000"/>
          <w:sz w:val="26"/>
        </w:rPr>
        <w:t>Ảnh chụp màn hình:</w:t>
      </w:r>
      <w:r>
        <w:rPr>
          <w:rFonts w:ascii="Times New Roman" w:hAnsi="Times New Roman"/>
          <w:b w:val="0"/>
          <w:i w:val="0"/>
          <w:color w:val="000000"/>
          <w:sz w:val="26"/>
        </w:rPr>
        <w:t xml:space="preserve"> Lưu trữ hình ảnh giao diện máy ảo và terminal làm minh chứng trực quan hỗ trợ đối soát.</w:t>
      </w:r>
    </w:p>
    <w:p>
      <w:pPr>
        <w:pStyle w:val="Heading3"/>
        <w:keepNext/>
        <w:spacing w:before="100" w:after="20" w:line="360" w:lineRule="auto"/>
        <w:ind w:firstLine="0"/>
        <w:jc w:val="left"/>
      </w:pPr>
      <w:r>
        <w:rPr>
          <w:rFonts w:ascii="Times New Roman" w:hAnsi="Times New Roman"/>
          <w:b/>
          <w:i w:val="0"/>
          <w:color w:val="000000"/>
          <w:sz w:val="26"/>
        </w:rPr>
        <w:t>2.6.2. Phạm vi dữ liệu dùng cho đánh giá</w:t>
      </w:r>
    </w:p>
    <w:p>
      <w:pPr>
        <w:spacing w:before="0" w:after="10" w:line="360" w:lineRule="auto"/>
        <w:ind w:firstLine="567"/>
        <w:jc w:val="both"/>
      </w:pPr>
      <w:r>
        <w:rPr>
          <w:rFonts w:ascii="Times New Roman" w:hAnsi="Times New Roman"/>
          <w:b w:val="0"/>
          <w:i w:val="0"/>
          <w:color w:val="000000"/>
          <w:sz w:val="26"/>
        </w:rPr>
        <w:t>Việc đánh giá kết quả thực nghiệm tại Chương 3 tuân thủ nguyên tắc chọn lọc khoa học:</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Dữ liệu được chấp nhận:</w:t>
      </w:r>
      <w:r>
        <w:rPr>
          <w:rFonts w:ascii="Times New Roman" w:hAnsi="Times New Roman"/>
          <w:b w:val="0"/>
          <w:i w:val="0"/>
          <w:color w:val="000000"/>
          <w:sz w:val="26"/>
        </w:rPr>
        <w:t xml:space="preserve"> Chỉ sử dụng bộ dữ liệu thực nghiệm chính thức, hoàn chỉnh thu được từ các phiên chạy theo kịch bản chuẩn hóa (trạng thái baseline, Kịch bản 1, Kịch bản 2, các phép đo lại của Case B và cấu hình kèm kết quả Case C).</w:t>
      </w:r>
    </w:p>
    <w:p>
      <w:pPr>
        <w:spacing w:before="0" w:after="4" w:line="360" w:lineRule="auto"/>
        <w:ind w:left="340" w:hanging="227"/>
        <w:jc w:val="both"/>
      </w:pPr>
      <w:r>
        <w:rPr>
          <w:rFonts w:ascii="Times New Roman" w:hAnsi="Times New Roman"/>
          <w:color w:val="000000"/>
          <w:sz w:val="26"/>
        </w:rPr>
        <w:t xml:space="preserve">•  </w:t>
      </w:r>
      <w:r>
        <w:rPr>
          <w:rFonts w:ascii="Times New Roman" w:hAnsi="Times New Roman"/>
          <w:b/>
          <w:i w:val="0"/>
          <w:color w:val="000000"/>
          <w:sz w:val="26"/>
        </w:rPr>
        <w:t>Dữ liệu phục vụ phân tích và đối soát:</w:t>
      </w:r>
      <w:r>
        <w:rPr>
          <w:rFonts w:ascii="Times New Roman" w:hAnsi="Times New Roman"/>
          <w:b w:val="0"/>
          <w:i w:val="0"/>
          <w:color w:val="000000"/>
          <w:sz w:val="26"/>
        </w:rPr>
        <w:t xml:space="preserve"> Dữ liệu từ các lần chạy thử nghiệm môi trường sơ bộ, các phiên kiểm tra phục hồi (HostRepair) hoặc các bản ghi gián đoạn vẫn được lưu trữ đầy đủ để phục vụ truy vết kỹ thuật. Nhóm dữ liệu này không được dùng làm tập kết quả chính nhằm bảo đảm tính khách quan và nhất quán của kết quả đánh giá.</w:t>
      </w:r>
    </w:p>
    <w:p>
      <w:r>
        <w:br w:type="page"/>
      </w:r>
    </w:p>
    <w:p>
      <w:pPr>
        <w:pStyle w:val="Heading3"/>
        <w:keepNext/>
        <w:spacing w:before="60" w:after="20" w:line="360" w:lineRule="auto"/>
        <w:ind w:firstLine="0"/>
        <w:jc w:val="left"/>
      </w:pPr>
      <w:r>
        <w:rPr>
          <w:rFonts w:ascii="Times New Roman" w:hAnsi="Times New Roman"/>
          <w:b/>
          <w:i w:val="0"/>
          <w:color w:val="000000"/>
          <w:sz w:val="26"/>
        </w:rPr>
        <w:t>2.6.3. Nguyên tắc diễn giải kết quả</w:t>
      </w:r>
    </w:p>
    <w:p>
      <w:pPr>
        <w:spacing w:before="0" w:after="10" w:line="360" w:lineRule="auto"/>
        <w:ind w:firstLine="567"/>
        <w:jc w:val="both"/>
      </w:pPr>
      <w:r>
        <w:rPr>
          <w:rFonts w:ascii="Times New Roman" w:hAnsi="Times New Roman"/>
          <w:b w:val="0"/>
          <w:i w:val="0"/>
          <w:color w:val="000000"/>
          <w:sz w:val="26"/>
        </w:rPr>
        <w:t>Quá trình phân tích dữ liệu thực nghiệm tuân thủ 5 ranh giới suy luận an toàn cốt lõi:</w:t>
      </w:r>
    </w:p>
    <w:p>
      <w:pPr>
        <w:spacing w:before="0" w:after="4" w:line="360" w:lineRule="auto"/>
        <w:ind w:left="340" w:hanging="227"/>
        <w:jc w:val="both"/>
      </w:pPr>
      <w:r>
        <w:rPr>
          <w:rFonts w:ascii="Times New Roman" w:hAnsi="Times New Roman"/>
          <w:b/>
          <w:color w:val="000000"/>
          <w:sz w:val="26"/>
        </w:rPr>
        <w:t xml:space="preserve">1. </w:t>
      </w:r>
      <w:r>
        <w:rPr>
          <w:rFonts w:ascii="Consolas" w:hAnsi="Consolas"/>
          <w:b w:val="0"/>
          <w:i w:val="0"/>
          <w:color w:val="000000"/>
          <w:sz w:val="19"/>
        </w:rPr>
        <w:t>445 open != vulnerable</w:t>
      </w:r>
      <w:r>
        <w:rPr>
          <w:rFonts w:ascii="Times New Roman" w:hAnsi="Times New Roman"/>
          <w:b w:val="0"/>
          <w:i w:val="0"/>
          <w:color w:val="000000"/>
          <w:sz w:val="26"/>
        </w:rPr>
        <w:t>: Cổng mở chỉ khẳng định socket đang lắng nghe, chưa đủ kết luận hệ thống có lỗ hổng.</w:t>
      </w:r>
    </w:p>
    <w:p>
      <w:pPr>
        <w:spacing w:before="0" w:after="4" w:line="360" w:lineRule="auto"/>
        <w:ind w:left="340" w:hanging="227"/>
        <w:jc w:val="both"/>
      </w:pPr>
      <w:r>
        <w:rPr>
          <w:rFonts w:ascii="Times New Roman" w:hAnsi="Times New Roman"/>
          <w:b/>
          <w:color w:val="000000"/>
          <w:sz w:val="26"/>
        </w:rPr>
        <w:t xml:space="preserve">2. </w:t>
      </w:r>
      <w:r>
        <w:rPr>
          <w:rFonts w:ascii="Consolas" w:hAnsi="Consolas"/>
          <w:b w:val="0"/>
          <w:i w:val="0"/>
          <w:color w:val="000000"/>
          <w:sz w:val="19"/>
        </w:rPr>
        <w:t>SMBv1 enabled != MS17-010 confirmed</w:t>
      </w:r>
      <w:r>
        <w:rPr>
          <w:rFonts w:ascii="Times New Roman" w:hAnsi="Times New Roman"/>
          <w:b w:val="0"/>
          <w:i w:val="0"/>
          <w:color w:val="000000"/>
          <w:sz w:val="26"/>
        </w:rPr>
        <w:t>: SMBv1 được bật chỉ cho thấy giao thức liên quan còn được hỗ trợ; trạng thái này không đủ để xác nhận MS17-010. Việc đánh giá cần đối chiếu thêm trạng thái bản vá nội bộ và kết quả kiểm tra từ xa.</w:t>
      </w:r>
    </w:p>
    <w:p>
      <w:pPr>
        <w:spacing w:before="0" w:after="4" w:line="360" w:lineRule="auto"/>
        <w:ind w:left="340" w:hanging="227"/>
        <w:jc w:val="both"/>
      </w:pPr>
      <w:r>
        <w:rPr>
          <w:rFonts w:ascii="Times New Roman" w:hAnsi="Times New Roman"/>
          <w:b/>
          <w:color w:val="000000"/>
          <w:sz w:val="26"/>
        </w:rPr>
        <w:t xml:space="preserve">3. </w:t>
      </w:r>
      <w:r>
        <w:rPr>
          <w:rFonts w:ascii="Consolas" w:hAnsi="Consolas"/>
          <w:b w:val="0"/>
          <w:i w:val="0"/>
          <w:color w:val="000000"/>
          <w:sz w:val="19"/>
        </w:rPr>
        <w:t>UNKNOWN != SAFE</w:t>
      </w:r>
      <w:r>
        <w:rPr>
          <w:rFonts w:ascii="Times New Roman" w:hAnsi="Times New Roman"/>
          <w:b w:val="0"/>
          <w:i w:val="0"/>
          <w:color w:val="000000"/>
          <w:sz w:val="26"/>
        </w:rPr>
        <w:t xml:space="preserve">: Khi script thăm dò không trả về kết luận rõ ràng, trạng thái được ghi nhận là </w:t>
      </w:r>
      <w:r>
        <w:rPr>
          <w:rFonts w:ascii="Consolas" w:hAnsi="Consolas"/>
          <w:b w:val="0"/>
          <w:i w:val="0"/>
          <w:color w:val="000000"/>
          <w:sz w:val="19"/>
        </w:rPr>
        <w:t>UNKNOWN / NO USABLE SCRIPT RESULT</w:t>
      </w:r>
      <w:r>
        <w:rPr>
          <w:rFonts w:ascii="Times New Roman" w:hAnsi="Times New Roman"/>
          <w:b w:val="0"/>
          <w:i w:val="0"/>
          <w:color w:val="000000"/>
          <w:sz w:val="26"/>
        </w:rPr>
        <w:t>, không được suy diễn thành an toàn.</w:t>
      </w:r>
    </w:p>
    <w:p>
      <w:pPr>
        <w:spacing w:before="0" w:after="4" w:line="360" w:lineRule="auto"/>
        <w:ind w:left="340" w:hanging="227"/>
        <w:jc w:val="both"/>
      </w:pPr>
      <w:r>
        <w:rPr>
          <w:rFonts w:ascii="Times New Roman" w:hAnsi="Times New Roman"/>
          <w:b/>
          <w:color w:val="000000"/>
          <w:sz w:val="26"/>
        </w:rPr>
        <w:t xml:space="preserve">4. </w:t>
      </w:r>
      <w:r>
        <w:rPr>
          <w:rFonts w:ascii="Consolas" w:hAnsi="Consolas"/>
          <w:b w:val="0"/>
          <w:i w:val="0"/>
          <w:color w:val="000000"/>
          <w:sz w:val="19"/>
        </w:rPr>
        <w:t>FILTERED != PATCHED</w:t>
      </w:r>
      <w:r>
        <w:rPr>
          <w:rFonts w:ascii="Times New Roman" w:hAnsi="Times New Roman"/>
          <w:b w:val="0"/>
          <w:i w:val="0"/>
          <w:color w:val="000000"/>
          <w:sz w:val="26"/>
        </w:rPr>
        <w:t>: FILTERED cho biết Nmap không nhận đủ phản hồi để phân loại cổng là open hay closed; trạng thái này không chứng minh máy chủ đã được vá.</w:t>
      </w:r>
    </w:p>
    <w:p>
      <w:pPr>
        <w:spacing w:before="0" w:after="4" w:line="360" w:lineRule="auto"/>
        <w:ind w:left="340" w:hanging="227"/>
        <w:jc w:val="both"/>
      </w:pPr>
      <w:r>
        <w:rPr>
          <w:rFonts w:ascii="Times New Roman" w:hAnsi="Times New Roman"/>
          <w:b/>
          <w:color w:val="000000"/>
          <w:sz w:val="26"/>
        </w:rPr>
        <w:t xml:space="preserve">5. </w:t>
      </w:r>
      <w:r>
        <w:rPr>
          <w:rFonts w:ascii="Consolas" w:hAnsi="Consolas"/>
          <w:b w:val="0"/>
          <w:i w:val="0"/>
          <w:color w:val="000000"/>
          <w:sz w:val="19"/>
        </w:rPr>
        <w:t>SMBv1 disabled != PATCHED</w:t>
      </w:r>
      <w:r>
        <w:rPr>
          <w:rFonts w:ascii="Times New Roman" w:hAnsi="Times New Roman"/>
          <w:b w:val="0"/>
          <w:i w:val="0"/>
          <w:color w:val="000000"/>
          <w:sz w:val="26"/>
        </w:rPr>
        <w:t>: Tắt SMBv1 chỉ loại bỏ bề mặt giao thức ở tầng dịch vụ, không thay đổi mã nhị phân driver nhân.</w:t>
      </w:r>
    </w:p>
    <w:p>
      <w:pPr>
        <w:spacing w:before="0" w:after="10" w:line="360" w:lineRule="auto"/>
        <w:ind w:firstLine="567"/>
        <w:jc w:val="both"/>
      </w:pPr>
      <w:r>
        <w:rPr>
          <w:rFonts w:ascii="Times New Roman" w:hAnsi="Times New Roman"/>
          <w:b w:val="0"/>
          <w:i w:val="0"/>
          <w:color w:val="000000"/>
          <w:sz w:val="26"/>
        </w:rPr>
        <w:t>Đồng thời, đồ án không so sánh các mốc thời gian hiển thị giữa các máy ảo như một đồng hồ thống nhất, tránh suy diễn sai lệch về trình tự thời gian.</w:t>
      </w:r>
    </w:p>
    <w:p>
      <w:pPr>
        <w:pStyle w:val="Heading2"/>
        <w:keepNext/>
        <w:spacing w:before="60" w:after="20" w:line="360" w:lineRule="auto"/>
        <w:ind w:firstLine="0"/>
        <w:jc w:val="left"/>
      </w:pPr>
      <w:r>
        <w:rPr>
          <w:rFonts w:ascii="Times New Roman" w:hAnsi="Times New Roman"/>
          <w:b/>
          <w:i w:val="0"/>
          <w:color w:val="000000"/>
          <w:sz w:val="27"/>
        </w:rPr>
        <w:t>2.7. Tổng kết chương</w:t>
      </w:r>
    </w:p>
    <w:p>
      <w:pPr>
        <w:spacing w:before="0" w:after="10" w:line="360" w:lineRule="auto"/>
        <w:ind w:firstLine="567"/>
        <w:jc w:val="both"/>
      </w:pPr>
      <w:r>
        <w:rPr>
          <w:rFonts w:ascii="Times New Roman" w:hAnsi="Times New Roman"/>
          <w:b w:val="0"/>
          <w:i w:val="0"/>
          <w:color w:val="000000"/>
          <w:sz w:val="26"/>
        </w:rPr>
        <w:t xml:space="preserve">Chương 2 đã hoàn thành thiết kế mô hình thực nghiệm và các kịch bản kiểm thử cho dịch vụ SMB cùng MS17-010. Mạng Host-Only trên Oracle VM VirtualBox 7.2.20 giới hạn đường kết nối của hai máy ảo trong lab; snapshot </w:t>
      </w:r>
      <w:r>
        <w:rPr>
          <w:rFonts w:ascii="Consolas" w:hAnsi="Consolas"/>
          <w:b w:val="0"/>
          <w:i w:val="0"/>
          <w:color w:val="000000"/>
          <w:sz w:val="19"/>
        </w:rPr>
        <w:t>Before Demo</w:t>
      </w:r>
      <w:r>
        <w:rPr>
          <w:rFonts w:ascii="Times New Roman" w:hAnsi="Times New Roman"/>
          <w:b w:val="0"/>
          <w:i w:val="0"/>
          <w:color w:val="000000"/>
          <w:sz w:val="26"/>
        </w:rPr>
        <w:t xml:space="preserve"> được dùng làm mốc phục hồi.</w:t>
      </w:r>
    </w:p>
    <w:p>
      <w:pPr>
        <w:spacing w:before="0" w:after="10" w:line="360" w:lineRule="auto"/>
        <w:ind w:firstLine="567"/>
        <w:jc w:val="both"/>
      </w:pPr>
      <w:r>
        <w:rPr>
          <w:rFonts w:ascii="Times New Roman" w:hAnsi="Times New Roman"/>
          <w:b w:val="0"/>
          <w:i w:val="0"/>
          <w:color w:val="000000"/>
          <w:sz w:val="26"/>
        </w:rPr>
        <w:t>Thông số trạm kiểm thử Kali Linux và máy mục tiêu Windows Server 2012 R2 đã được chuẩn hóa. Đồ án xây dựng quy trình 6 bước cho Kịch bản 1, 4 phép đo cho Kịch bản 2, cùng phương pháp kiểm thử đối chiếu cho hai giải pháp giảm thiểu gồm vô hiệu hóa SMBv1 và tường lửa pfSense Transparent Bridge.</w:t>
      </w:r>
    </w:p>
    <w:p>
      <w:pPr>
        <w:spacing w:before="0" w:after="10" w:line="360" w:lineRule="auto"/>
        <w:ind w:firstLine="567"/>
        <w:jc w:val="both"/>
      </w:pPr>
      <w:r>
        <w:rPr>
          <w:rFonts w:ascii="Times New Roman" w:hAnsi="Times New Roman"/>
          <w:b w:val="0"/>
          <w:i w:val="0"/>
          <w:color w:val="000000"/>
          <w:sz w:val="26"/>
        </w:rPr>
        <w:t>Các tệp kết quả và nguyên tắc diễn giải trên được dùng làm cơ sở phân tích tại Chương 3.</w:t>
      </w:r>
    </w:p>
    <w:sectPr w:rsidR="00FC693F" w:rsidRPr="0006063C" w:rsidSect="00034616">
      <w:pgSz w:w="11906" w:h="16838"/>
      <w:pgMar w:top="1984"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