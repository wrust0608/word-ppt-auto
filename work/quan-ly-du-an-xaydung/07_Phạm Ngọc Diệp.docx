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DF4A" w14:textId="77777777" w:rsidR="0011219A" w:rsidRPr="0011219A" w:rsidRDefault="00000000" w:rsidP="0011219A">
      <w:pPr>
        <w:pStyle w:val="Heading1"/>
        <w:spacing w:line="360" w:lineRule="auto"/>
        <w:jc w:val="center"/>
        <w:rPr>
          <w:b w:val="0"/>
          <w:color w:val="auto"/>
          <w:sz w:val="26"/>
          <w:szCs w:val="26"/>
        </w:rPr>
      </w:pPr>
      <w:r w:rsidRPr="0011219A">
        <w:rPr>
          <w:rFonts w:ascii="Times New Roman" w:hAnsi="Times New Roman"/>
          <w:color w:val="auto"/>
          <w:sz w:val="26"/>
          <w:szCs w:val="26"/>
        </w:rPr>
        <w:t>BÀI LÀM CÂU HỎI TỰ LUẬN – QUẢN LÝ DỰ ÁN ĐẦU TƯ XÂY DỰNG CÔNG TRÌNH</w:t>
      </w:r>
    </w:p>
    <w:p w14:paraId="75E7F486" w14:textId="1A54704C" w:rsidR="00E13AA5" w:rsidRPr="0011219A" w:rsidRDefault="00000000" w:rsidP="0011219A">
      <w:pPr>
        <w:pStyle w:val="Heading2"/>
        <w:spacing w:line="360" w:lineRule="auto"/>
        <w:jc w:val="both"/>
        <w:rPr>
          <w:color w:val="auto"/>
        </w:rPr>
      </w:pPr>
      <w:r w:rsidRPr="0011219A">
        <w:rPr>
          <w:rFonts w:ascii="Times New Roman" w:hAnsi="Times New Roman"/>
          <w:color w:val="auto"/>
        </w:rPr>
        <w:t>CÂU 1. Phân tích các nhiệm vụ chủ yếu của quản lý dự án.</w:t>
      </w:r>
    </w:p>
    <w:p w14:paraId="5E9CB283"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Khái quát vấn đề</w:t>
      </w:r>
    </w:p>
    <w:p w14:paraId="3C7932E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lý dự án đầu tư xây dựng công trình là quá trình lập kế hoạch, tổ chức, điều hành và kiểm soát toàn bộ các nguồn lực nhằm hoàn thành công trình theo đúng mục tiêu đã đề ra. Mục tiêu chung của công tác này là bảo đảm dự án hoàn thành đúng thời hạn, trong phạm vi ngân sách hoặc dự toán được duyệt, đạt tiêu chuẩn chất lượng theo hồ sơ thiết kế và bảo đảm an toàn lao động, vệ sinh môi trường. Để hiện thực hóa các mục tiêu đó, người quản lý dự án phải thực hiện đồng thời nhiều nhiệm vụ chuyên môn chủ yếu xuyên suốt </w:t>
      </w:r>
      <w:proofErr w:type="spellStart"/>
      <w:r w:rsidRPr="0011219A">
        <w:rPr>
          <w:color w:val="auto"/>
          <w:szCs w:val="26"/>
        </w:rPr>
        <w:t>vòng</w:t>
      </w:r>
      <w:proofErr w:type="spellEnd"/>
      <w:r w:rsidRPr="0011219A">
        <w:rPr>
          <w:color w:val="auto"/>
          <w:szCs w:val="26"/>
        </w:rPr>
        <w:t xml:space="preserve"> </w:t>
      </w:r>
      <w:proofErr w:type="spellStart"/>
      <w:r w:rsidRPr="0011219A">
        <w:rPr>
          <w:color w:val="auto"/>
          <w:szCs w:val="26"/>
        </w:rPr>
        <w:t>đời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w:t>
      </w:r>
    </w:p>
    <w:p w14:paraId="10A3275B"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Phân tích các nhiệm vụ quản lý chủ yếu</w:t>
      </w:r>
    </w:p>
    <w:p w14:paraId="5E299A8F"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Quản lý </w:t>
      </w:r>
      <w:proofErr w:type="spellStart"/>
      <w:r w:rsidRPr="0011219A">
        <w:rPr>
          <w:rFonts w:ascii="Times New Roman" w:hAnsi="Times New Roman"/>
          <w:i/>
          <w:color w:val="auto"/>
          <w:szCs w:val="26"/>
        </w:rPr>
        <w:t>phạm</w:t>
      </w:r>
      <w:proofErr w:type="spellEnd"/>
      <w:r w:rsidRPr="0011219A">
        <w:rPr>
          <w:rFonts w:ascii="Times New Roman" w:hAnsi="Times New Roman"/>
          <w:i/>
          <w:color w:val="auto"/>
          <w:szCs w:val="26"/>
        </w:rPr>
        <w:t xml:space="preserve"> vi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việc</w:t>
      </w:r>
      <w:proofErr w:type="spellEnd"/>
    </w:p>
    <w:p w14:paraId="7D1B4B3E" w14:textId="77777777" w:rsidR="00E13AA5" w:rsidRPr="0011219A" w:rsidRDefault="00000000" w:rsidP="00AC1A2A">
      <w:pPr>
        <w:spacing w:before="40" w:line="360" w:lineRule="auto"/>
        <w:ind w:firstLine="720"/>
        <w:jc w:val="both"/>
        <w:rPr>
          <w:color w:val="auto"/>
          <w:szCs w:val="26"/>
        </w:rPr>
      </w:pPr>
      <w:r w:rsidRPr="0011219A">
        <w:rPr>
          <w:color w:val="auto"/>
          <w:szCs w:val="26"/>
        </w:rPr>
        <w:t>Quản lý phạm vi là việc xác định ranh giới các phần việc cần làm và không thuộc dự án, cụ thể hóa bằng cấu trúc phân chia công việc (WBS). Mục đích là giúp các bên thống nhất khối lượng trách nhiệm và làm cơ sở lập tiến độ, chi phí. Nếu quản lý phạm vi không tốt, dự án dễ phát sinh việc tự ý bổ sung hạng mục ngoài kế hoạch, gây kéo dài thời gian thi công và vượt tổng mức đầu tư ban đầu.</w:t>
      </w:r>
    </w:p>
    <w:p w14:paraId="1B228DED"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2.2. Quản lý tiến độ</w:t>
      </w:r>
    </w:p>
    <w:p w14:paraId="17AB6F14" w14:textId="77777777" w:rsidR="00E13AA5" w:rsidRPr="0011219A" w:rsidRDefault="00000000" w:rsidP="00AC1A2A">
      <w:pPr>
        <w:spacing w:before="40" w:line="360" w:lineRule="auto"/>
        <w:ind w:firstLine="720"/>
        <w:jc w:val="both"/>
        <w:rPr>
          <w:color w:val="auto"/>
          <w:szCs w:val="26"/>
        </w:rPr>
      </w:pPr>
      <w:r w:rsidRPr="0011219A">
        <w:rPr>
          <w:color w:val="auto"/>
          <w:szCs w:val="26"/>
        </w:rPr>
        <w:t>Quản lý tiến độ nhằm xác định trình tự, thời điểm bắt đầu, kết thúc và thời lượng từng công việc bằng sơ đồ ngang Gantt và phương pháp đường găng (CPM). Mục đích là theo dõi sát nhịp độ thi công hiện trường, phát hiện sớm các mắt xích chậm trễ trên đường găng để xử lý kịp thời. Nếu quản lý tiến độ kém, sự chậm trễ ở các công việc găng sẽ kéo theo toàn bộ dự án chậm tiến độ, làm phát sinh chi phí máy móc và nhân công chờ việc.</w:t>
      </w:r>
    </w:p>
    <w:p w14:paraId="26D10BAA"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2.3. Quản lý chi phí</w:t>
      </w:r>
    </w:p>
    <w:p w14:paraId="3CB9317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lý chi phí bao gồm việc kiểm soát toàn bộ dòng tiền từ tổng mức đầu tư, dự toán công trình, dự toán gói thầu đến thanh toán khối lượng hoàn thành và quyết </w:t>
      </w:r>
      <w:r w:rsidRPr="0011219A">
        <w:rPr>
          <w:color w:val="auto"/>
          <w:szCs w:val="26"/>
        </w:rPr>
        <w:lastRenderedPageBreak/>
        <w:t>toán vốn. Việc kiểm soát chi phí nhằm theo dõi mức chi thực tế so với kế hoạch, phát hiện nguy cơ vượt tổng mức đầu tư và có biện pháp điều chỉnh kịp thời. Nếu quản lý chi phí lỏng lẻo, dự án dễ bị đội vốn, thất thoát lãng phí hoặc thiếu vốn giữa chừng khiến công trình dở dang.</w:t>
      </w:r>
    </w:p>
    <w:p w14:paraId="27AC026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2.4. Quản lý chất lượng</w:t>
      </w:r>
    </w:p>
    <w:p w14:paraId="0CE58855"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bao </w:t>
      </w:r>
      <w:proofErr w:type="spellStart"/>
      <w:r w:rsidRPr="0011219A">
        <w:rPr>
          <w:color w:val="auto"/>
          <w:szCs w:val="26"/>
        </w:rPr>
        <w:t>gồm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soát</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vào</w:t>
      </w:r>
      <w:proofErr w:type="spellEnd"/>
      <w:r w:rsidRPr="0011219A">
        <w:rPr>
          <w:color w:val="auto"/>
          <w:szCs w:val="26"/>
        </w:rPr>
        <w:t xml:space="preserve"> (</w:t>
      </w:r>
      <w:proofErr w:type="spellStart"/>
      <w:r w:rsidRPr="0011219A">
        <w:rPr>
          <w:color w:val="auto"/>
          <w:szCs w:val="26"/>
        </w:rPr>
        <w:t>cát</w:t>
      </w:r>
      <w:proofErr w:type="spellEnd"/>
      <w:r w:rsidRPr="0011219A">
        <w:rPr>
          <w:color w:val="auto"/>
          <w:szCs w:val="26"/>
        </w:rPr>
        <w:t xml:space="preserve">, </w:t>
      </w:r>
      <w:proofErr w:type="spellStart"/>
      <w:r w:rsidRPr="0011219A">
        <w:rPr>
          <w:color w:val="auto"/>
          <w:szCs w:val="26"/>
        </w:rPr>
        <w:t>đá</w:t>
      </w:r>
      <w:proofErr w:type="spellEnd"/>
      <w:r w:rsidRPr="0011219A">
        <w:rPr>
          <w:color w:val="auto"/>
          <w:szCs w:val="26"/>
        </w:rPr>
        <w:t xml:space="preserve">, xi </w:t>
      </w:r>
      <w:proofErr w:type="spellStart"/>
      <w:r w:rsidRPr="0011219A">
        <w:rPr>
          <w:color w:val="auto"/>
          <w:szCs w:val="26"/>
        </w:rPr>
        <w:t>măng</w:t>
      </w:r>
      <w:proofErr w:type="spellEnd"/>
      <w:r w:rsidRPr="0011219A">
        <w:rPr>
          <w:color w:val="auto"/>
          <w:szCs w:val="26"/>
        </w:rPr>
        <w:t xml:space="preserve">, </w:t>
      </w:r>
      <w:proofErr w:type="spellStart"/>
      <w:r w:rsidRPr="0011219A">
        <w:rPr>
          <w:color w:val="auto"/>
          <w:szCs w:val="26"/>
        </w:rPr>
        <w:t>thép</w:t>
      </w:r>
      <w:proofErr w:type="spellEnd"/>
      <w:r w:rsidRPr="0011219A">
        <w:rPr>
          <w:color w:val="auto"/>
          <w:szCs w:val="26"/>
        </w:rPr>
        <w:t xml:space="preserve">, </w:t>
      </w:r>
      <w:proofErr w:type="spellStart"/>
      <w:r w:rsidRPr="0011219A">
        <w:rPr>
          <w:color w:val="auto"/>
          <w:szCs w:val="26"/>
        </w:rPr>
        <w:t>bê</w:t>
      </w:r>
      <w:proofErr w:type="spellEnd"/>
      <w:r w:rsidRPr="0011219A">
        <w:rPr>
          <w:color w:val="auto"/>
          <w:szCs w:val="26"/>
        </w:rPr>
        <w:t xml:space="preserve"> </w:t>
      </w:r>
      <w:proofErr w:type="spellStart"/>
      <w:r w:rsidRPr="0011219A">
        <w:rPr>
          <w:color w:val="auto"/>
          <w:szCs w:val="26"/>
        </w:rPr>
        <w:t>tông</w:t>
      </w:r>
      <w:proofErr w:type="spellEnd"/>
      <w:r w:rsidRPr="0011219A">
        <w:rPr>
          <w:color w:val="auto"/>
          <w:szCs w:val="26"/>
        </w:rPr>
        <w:t xml:space="preserve">); </w:t>
      </w:r>
      <w:proofErr w:type="spellStart"/>
      <w:r w:rsidRPr="0011219A">
        <w:rPr>
          <w:color w:val="auto"/>
          <w:szCs w:val="26"/>
        </w:rPr>
        <w:t>giám</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tuân</w:t>
      </w:r>
      <w:proofErr w:type="spellEnd"/>
      <w:r w:rsidRPr="0011219A">
        <w:rPr>
          <w:color w:val="auto"/>
          <w:szCs w:val="26"/>
        </w:rPr>
        <w:t xml:space="preserve"> </w:t>
      </w:r>
      <w:proofErr w:type="spellStart"/>
      <w:r w:rsidRPr="0011219A">
        <w:rPr>
          <w:color w:val="auto"/>
          <w:szCs w:val="26"/>
        </w:rPr>
        <w:t>thủ</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nghệ</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tổ</w:t>
      </w:r>
      <w:proofErr w:type="spellEnd"/>
      <w:r w:rsidRPr="0011219A">
        <w:rPr>
          <w:color w:val="auto"/>
          <w:szCs w:val="26"/>
        </w:rPr>
        <w:t xml:space="preserve"> </w:t>
      </w:r>
      <w:proofErr w:type="spellStart"/>
      <w:r w:rsidRPr="0011219A">
        <w:rPr>
          <w:color w:val="auto"/>
          <w:szCs w:val="26"/>
        </w:rPr>
        <w:t>chức</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thu</w:t>
      </w:r>
      <w:proofErr w:type="spellEnd"/>
      <w:r w:rsidRPr="0011219A">
        <w:rPr>
          <w:color w:val="auto"/>
          <w:szCs w:val="26"/>
        </w:rPr>
        <w:t xml:space="preserve"> </w:t>
      </w:r>
      <w:proofErr w:type="spellStart"/>
      <w:r w:rsidRPr="0011219A">
        <w:rPr>
          <w:color w:val="auto"/>
          <w:szCs w:val="26"/>
        </w:rPr>
        <w:t>từng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trước</w:t>
      </w:r>
      <w:proofErr w:type="spellEnd"/>
      <w:r w:rsidRPr="0011219A">
        <w:rPr>
          <w:color w:val="auto"/>
          <w:szCs w:val="26"/>
        </w:rPr>
        <w:t xml:space="preserve"> </w:t>
      </w:r>
      <w:proofErr w:type="spellStart"/>
      <w:r w:rsidRPr="0011219A">
        <w:rPr>
          <w:color w:val="auto"/>
          <w:szCs w:val="26"/>
        </w:rPr>
        <w:t>khi</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bước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thu</w:t>
      </w:r>
      <w:proofErr w:type="spellEnd"/>
      <w:r w:rsidRPr="0011219A">
        <w:rPr>
          <w:color w:val="auto"/>
          <w:szCs w:val="26"/>
        </w:rPr>
        <w:t xml:space="preserve"> </w:t>
      </w:r>
      <w:proofErr w:type="spellStart"/>
      <w:r w:rsidRPr="0011219A">
        <w:rPr>
          <w:color w:val="auto"/>
          <w:szCs w:val="26"/>
        </w:rPr>
        <w:t>hoàn</w:t>
      </w:r>
      <w:proofErr w:type="spellEnd"/>
      <w:r w:rsidRPr="0011219A">
        <w:rPr>
          <w:color w:val="auto"/>
          <w:szCs w:val="26"/>
        </w:rPr>
        <w:t xml:space="preserve"> </w:t>
      </w:r>
      <w:proofErr w:type="spellStart"/>
      <w:r w:rsidRPr="0011219A">
        <w:rPr>
          <w:color w:val="auto"/>
          <w:szCs w:val="26"/>
        </w:rPr>
        <w:t>thành</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sản</w:t>
      </w:r>
      <w:proofErr w:type="spellEnd"/>
      <w:r w:rsidRPr="0011219A">
        <w:rPr>
          <w:color w:val="auto"/>
          <w:szCs w:val="26"/>
        </w:rPr>
        <w:t xml:space="preserve"> </w:t>
      </w:r>
      <w:proofErr w:type="spellStart"/>
      <w:r w:rsidRPr="0011219A">
        <w:rPr>
          <w:color w:val="auto"/>
          <w:szCs w:val="26"/>
        </w:rPr>
        <w:t>phẩm</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chịu</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bền</w:t>
      </w:r>
      <w:proofErr w:type="spellEnd"/>
      <w:r w:rsidRPr="0011219A">
        <w:rPr>
          <w:color w:val="auto"/>
          <w:szCs w:val="26"/>
        </w:rPr>
        <w:t xml:space="preserve"> </w:t>
      </w:r>
      <w:proofErr w:type="spellStart"/>
      <w:r w:rsidRPr="0011219A">
        <w:rPr>
          <w:color w:val="auto"/>
          <w:szCs w:val="26"/>
        </w:rPr>
        <w:t>vững</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buông</w:t>
      </w:r>
      <w:proofErr w:type="spellEnd"/>
      <w:r w:rsidRPr="0011219A">
        <w:rPr>
          <w:color w:val="auto"/>
          <w:szCs w:val="26"/>
        </w:rPr>
        <w:t xml:space="preserve"> </w:t>
      </w:r>
      <w:proofErr w:type="spellStart"/>
      <w:r w:rsidRPr="0011219A">
        <w:rPr>
          <w:color w:val="auto"/>
          <w:szCs w:val="26"/>
        </w:rPr>
        <w:t>lỏng</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gặp</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cố</w:t>
      </w:r>
      <w:proofErr w:type="spellEnd"/>
      <w:r w:rsidRPr="0011219A">
        <w:rPr>
          <w:color w:val="auto"/>
          <w:szCs w:val="26"/>
        </w:rPr>
        <w:t xml:space="preserve"> </w:t>
      </w:r>
      <w:proofErr w:type="spellStart"/>
      <w:r w:rsidRPr="0011219A">
        <w:rPr>
          <w:color w:val="auto"/>
          <w:szCs w:val="26"/>
        </w:rPr>
        <w:t>nứt</w:t>
      </w:r>
      <w:proofErr w:type="spellEnd"/>
      <w:r w:rsidRPr="0011219A">
        <w:rPr>
          <w:color w:val="auto"/>
          <w:szCs w:val="26"/>
        </w:rPr>
        <w:t xml:space="preserve"> </w:t>
      </w:r>
      <w:proofErr w:type="spellStart"/>
      <w:r w:rsidRPr="0011219A">
        <w:rPr>
          <w:color w:val="auto"/>
          <w:szCs w:val="26"/>
        </w:rPr>
        <w:t>vỡ</w:t>
      </w:r>
      <w:proofErr w:type="spellEnd"/>
      <w:r w:rsidRPr="0011219A">
        <w:rPr>
          <w:color w:val="auto"/>
          <w:szCs w:val="26"/>
        </w:rPr>
        <w:t xml:space="preserve">, </w:t>
      </w:r>
      <w:proofErr w:type="spellStart"/>
      <w:r w:rsidRPr="0011219A">
        <w:rPr>
          <w:color w:val="auto"/>
          <w:szCs w:val="26"/>
        </w:rPr>
        <w:t>lún</w:t>
      </w:r>
      <w:proofErr w:type="spellEnd"/>
      <w:r w:rsidRPr="0011219A">
        <w:rPr>
          <w:color w:val="auto"/>
          <w:szCs w:val="26"/>
        </w:rPr>
        <w:t xml:space="preserve"> </w:t>
      </w:r>
      <w:proofErr w:type="spellStart"/>
      <w:r w:rsidRPr="0011219A">
        <w:rPr>
          <w:color w:val="auto"/>
          <w:szCs w:val="26"/>
        </w:rPr>
        <w:t>sụt</w:t>
      </w:r>
      <w:proofErr w:type="spellEnd"/>
      <w:r w:rsidRPr="0011219A">
        <w:rPr>
          <w:color w:val="auto"/>
          <w:szCs w:val="26"/>
        </w:rPr>
        <w:t xml:space="preserve">, </w:t>
      </w:r>
      <w:proofErr w:type="spellStart"/>
      <w:r w:rsidRPr="0011219A">
        <w:rPr>
          <w:color w:val="auto"/>
          <w:szCs w:val="26"/>
        </w:rPr>
        <w:t>buộc</w:t>
      </w:r>
      <w:proofErr w:type="spellEnd"/>
      <w:r w:rsidRPr="0011219A">
        <w:rPr>
          <w:color w:val="auto"/>
          <w:szCs w:val="26"/>
        </w:rPr>
        <w:t xml:space="preserve">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phá</w:t>
      </w:r>
      <w:proofErr w:type="spellEnd"/>
      <w:r w:rsidRPr="0011219A">
        <w:rPr>
          <w:color w:val="auto"/>
          <w:szCs w:val="26"/>
        </w:rPr>
        <w:t xml:space="preserve"> </w:t>
      </w:r>
      <w:proofErr w:type="spellStart"/>
      <w:r w:rsidRPr="0011219A">
        <w:rPr>
          <w:color w:val="auto"/>
          <w:szCs w:val="26"/>
        </w:rPr>
        <w:t>dỡ</w:t>
      </w:r>
      <w:proofErr w:type="spellEnd"/>
      <w:r w:rsidRPr="0011219A">
        <w:rPr>
          <w:color w:val="auto"/>
          <w:szCs w:val="26"/>
        </w:rPr>
        <w:t xml:space="preserve"> </w:t>
      </w:r>
      <w:proofErr w:type="spellStart"/>
      <w:r w:rsidRPr="0011219A">
        <w:rPr>
          <w:color w:val="auto"/>
          <w:szCs w:val="26"/>
        </w:rPr>
        <w:t>sửa</w:t>
      </w:r>
      <w:proofErr w:type="spellEnd"/>
      <w:r w:rsidRPr="0011219A">
        <w:rPr>
          <w:color w:val="auto"/>
          <w:szCs w:val="26"/>
        </w:rPr>
        <w:t xml:space="preserve"> </w:t>
      </w:r>
      <w:proofErr w:type="spellStart"/>
      <w:r w:rsidRPr="0011219A">
        <w:rPr>
          <w:color w:val="auto"/>
          <w:szCs w:val="26"/>
        </w:rPr>
        <w:t>chữa</w:t>
      </w:r>
      <w:proofErr w:type="spellEnd"/>
      <w:r w:rsidRPr="0011219A">
        <w:rPr>
          <w:color w:val="auto"/>
          <w:szCs w:val="26"/>
        </w:rPr>
        <w:t xml:space="preserve"> </w:t>
      </w:r>
      <w:proofErr w:type="spellStart"/>
      <w:r w:rsidRPr="0011219A">
        <w:rPr>
          <w:color w:val="auto"/>
          <w:szCs w:val="26"/>
        </w:rPr>
        <w:t>gây</w:t>
      </w:r>
      <w:proofErr w:type="spellEnd"/>
      <w:r w:rsidRPr="0011219A">
        <w:rPr>
          <w:color w:val="auto"/>
          <w:szCs w:val="26"/>
        </w:rPr>
        <w:t xml:space="preserve"> </w:t>
      </w:r>
      <w:proofErr w:type="spellStart"/>
      <w:r w:rsidRPr="0011219A">
        <w:rPr>
          <w:color w:val="auto"/>
          <w:szCs w:val="26"/>
        </w:rPr>
        <w:t>tốn</w:t>
      </w:r>
      <w:proofErr w:type="spellEnd"/>
      <w:r w:rsidRPr="0011219A">
        <w:rPr>
          <w:color w:val="auto"/>
          <w:szCs w:val="26"/>
        </w:rPr>
        <w:t xml:space="preserve"> </w:t>
      </w:r>
      <w:proofErr w:type="spellStart"/>
      <w:r w:rsidRPr="0011219A">
        <w:rPr>
          <w:color w:val="auto"/>
          <w:szCs w:val="26"/>
        </w:rPr>
        <w:t>kém</w:t>
      </w:r>
      <w:proofErr w:type="spellEnd"/>
      <w:r w:rsidRPr="0011219A">
        <w:rPr>
          <w:color w:val="auto"/>
          <w:szCs w:val="26"/>
        </w:rPr>
        <w:t xml:space="preserve"> </w:t>
      </w:r>
      <w:proofErr w:type="spellStart"/>
      <w:r w:rsidRPr="0011219A">
        <w:rPr>
          <w:color w:val="auto"/>
          <w:szCs w:val="26"/>
        </w:rPr>
        <w:t>kinh</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tiềm</w:t>
      </w:r>
      <w:proofErr w:type="spellEnd"/>
      <w:r w:rsidRPr="0011219A">
        <w:rPr>
          <w:color w:val="auto"/>
          <w:szCs w:val="26"/>
        </w:rPr>
        <w:t xml:space="preserve"> </w:t>
      </w:r>
      <w:proofErr w:type="spellStart"/>
      <w:r w:rsidRPr="0011219A">
        <w:rPr>
          <w:color w:val="auto"/>
          <w:szCs w:val="26"/>
        </w:rPr>
        <w:t>ẩn</w:t>
      </w:r>
      <w:proofErr w:type="spellEnd"/>
      <w:r w:rsidRPr="0011219A">
        <w:rPr>
          <w:color w:val="auto"/>
          <w:szCs w:val="26"/>
        </w:rPr>
        <w:t xml:space="preserve"> </w:t>
      </w:r>
      <w:proofErr w:type="spellStart"/>
      <w:r w:rsidRPr="0011219A">
        <w:rPr>
          <w:color w:val="auto"/>
          <w:szCs w:val="26"/>
        </w:rPr>
        <w:t>nguy</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mất</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w:t>
      </w:r>
    </w:p>
    <w:p w14:paraId="5CABE6F7"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2.5.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nguồn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lực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nhân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lực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thiết</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bị</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w:t>
      </w:r>
    </w:p>
    <w:p w14:paraId="49C87383"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lập</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hoạch</w:t>
      </w:r>
      <w:proofErr w:type="spellEnd"/>
      <w:r w:rsidRPr="0011219A">
        <w:rPr>
          <w:color w:val="auto"/>
          <w:szCs w:val="26"/>
        </w:rPr>
        <w:t xml:space="preserve"> </w:t>
      </w:r>
      <w:proofErr w:type="spellStart"/>
      <w:r w:rsidRPr="0011219A">
        <w:rPr>
          <w:color w:val="auto"/>
          <w:szCs w:val="26"/>
        </w:rPr>
        <w:t>huy</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kỹ</w:t>
      </w:r>
      <w:proofErr w:type="spellEnd"/>
      <w:r w:rsidRPr="0011219A">
        <w:rPr>
          <w:color w:val="auto"/>
          <w:szCs w:val="26"/>
        </w:rPr>
        <w:t xml:space="preserve"> </w:t>
      </w:r>
      <w:proofErr w:type="spellStart"/>
      <w:r w:rsidRPr="0011219A">
        <w:rPr>
          <w:color w:val="auto"/>
          <w:szCs w:val="26"/>
        </w:rPr>
        <w:t>sư</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kỹ</w:t>
      </w:r>
      <w:proofErr w:type="spellEnd"/>
      <w:r w:rsidRPr="0011219A">
        <w:rPr>
          <w:color w:val="auto"/>
          <w:szCs w:val="26"/>
        </w:rPr>
        <w:t xml:space="preserve"> </w:t>
      </w:r>
      <w:proofErr w:type="spellStart"/>
      <w:r w:rsidRPr="0011219A">
        <w:rPr>
          <w:color w:val="auto"/>
          <w:szCs w:val="26"/>
        </w:rPr>
        <w:t>thuật</w:t>
      </w:r>
      <w:proofErr w:type="spellEnd"/>
      <w:r w:rsidRPr="0011219A">
        <w:rPr>
          <w:color w:val="auto"/>
          <w:szCs w:val="26"/>
        </w:rPr>
        <w:t xml:space="preserve"> </w:t>
      </w:r>
      <w:proofErr w:type="spellStart"/>
      <w:r w:rsidRPr="0011219A">
        <w:rPr>
          <w:color w:val="auto"/>
          <w:szCs w:val="26"/>
        </w:rPr>
        <w:t>cùng</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móc</w:t>
      </w:r>
      <w:proofErr w:type="spellEnd"/>
      <w:r w:rsidRPr="0011219A">
        <w:rPr>
          <w:color w:val="auto"/>
          <w:szCs w:val="26"/>
        </w:rPr>
        <w:t xml:space="preserve"> </w:t>
      </w:r>
      <w:proofErr w:type="spellStart"/>
      <w:r w:rsidRPr="0011219A">
        <w:rPr>
          <w:color w:val="auto"/>
          <w:szCs w:val="26"/>
        </w:rPr>
        <w:t>chuyên</w:t>
      </w:r>
      <w:proofErr w:type="spellEnd"/>
      <w:r w:rsidRPr="0011219A">
        <w:rPr>
          <w:color w:val="auto"/>
          <w:szCs w:val="26"/>
        </w:rPr>
        <w:t xml:space="preserve"> </w:t>
      </w:r>
      <w:proofErr w:type="spellStart"/>
      <w:r w:rsidRPr="0011219A">
        <w:rPr>
          <w:color w:val="auto"/>
          <w:szCs w:val="26"/>
        </w:rPr>
        <w:t>dụng</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đào</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khoan</w:t>
      </w:r>
      <w:proofErr w:type="spellEnd"/>
      <w:r w:rsidRPr="0011219A">
        <w:rPr>
          <w:color w:val="auto"/>
          <w:szCs w:val="26"/>
        </w:rPr>
        <w:t xml:space="preserve"> </w:t>
      </w:r>
      <w:proofErr w:type="spellStart"/>
      <w:r w:rsidRPr="0011219A">
        <w:rPr>
          <w:color w:val="auto"/>
          <w:szCs w:val="26"/>
        </w:rPr>
        <w:t>cọc</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cẩu</w:t>
      </w:r>
      <w:proofErr w:type="spellEnd"/>
      <w:r w:rsidRPr="0011219A">
        <w:rPr>
          <w:color w:val="auto"/>
          <w:szCs w:val="26"/>
        </w:rPr>
        <w:t xml:space="preserve">, </w:t>
      </w:r>
      <w:proofErr w:type="spellStart"/>
      <w:r w:rsidRPr="0011219A">
        <w:rPr>
          <w:color w:val="auto"/>
          <w:szCs w:val="26"/>
        </w:rPr>
        <w:t>trạm</w:t>
      </w:r>
      <w:proofErr w:type="spellEnd"/>
      <w:r w:rsidRPr="0011219A">
        <w:rPr>
          <w:color w:val="auto"/>
          <w:szCs w:val="26"/>
        </w:rPr>
        <w:t xml:space="preserve"> </w:t>
      </w:r>
      <w:proofErr w:type="spellStart"/>
      <w:r w:rsidRPr="0011219A">
        <w:rPr>
          <w:color w:val="auto"/>
          <w:szCs w:val="26"/>
        </w:rPr>
        <w:t>trộn</w:t>
      </w:r>
      <w:proofErr w:type="spellEnd"/>
      <w:r w:rsidRPr="0011219A">
        <w:rPr>
          <w:color w:val="auto"/>
          <w:szCs w:val="26"/>
        </w:rPr>
        <w:t xml:space="preserve">) </w:t>
      </w:r>
      <w:proofErr w:type="spellStart"/>
      <w:r w:rsidRPr="0011219A">
        <w:rPr>
          <w:color w:val="auto"/>
          <w:szCs w:val="26"/>
        </w:rPr>
        <w:t>trên</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đủ</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đúng</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điểm</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tối</w:t>
      </w:r>
      <w:proofErr w:type="spellEnd"/>
      <w:r w:rsidRPr="0011219A">
        <w:rPr>
          <w:color w:val="auto"/>
          <w:szCs w:val="26"/>
        </w:rPr>
        <w:t xml:space="preserve"> </w:t>
      </w:r>
      <w:proofErr w:type="spellStart"/>
      <w:r w:rsidRPr="0011219A">
        <w:rPr>
          <w:color w:val="auto"/>
          <w:szCs w:val="26"/>
        </w:rPr>
        <w:t>ưu</w:t>
      </w:r>
      <w:proofErr w:type="spellEnd"/>
      <w:r w:rsidRPr="0011219A">
        <w:rPr>
          <w:color w:val="auto"/>
          <w:szCs w:val="26"/>
        </w:rPr>
        <w:t xml:space="preserve"> </w:t>
      </w:r>
      <w:proofErr w:type="spellStart"/>
      <w:r w:rsidRPr="0011219A">
        <w:rPr>
          <w:color w:val="auto"/>
          <w:szCs w:val="26"/>
        </w:rPr>
        <w:t>hóa</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suất</w:t>
      </w:r>
      <w:proofErr w:type="spellEnd"/>
      <w:r w:rsidRPr="0011219A">
        <w:rPr>
          <w:color w:val="auto"/>
          <w:szCs w:val="26"/>
        </w:rPr>
        <w:t xml:space="preserve"> </w:t>
      </w:r>
      <w:proofErr w:type="spellStart"/>
      <w:r w:rsidRPr="0011219A">
        <w:rPr>
          <w:color w:val="auto"/>
          <w:szCs w:val="26"/>
        </w:rPr>
        <w:t>lao</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kém</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mất</w:t>
      </w:r>
      <w:proofErr w:type="spellEnd"/>
      <w:r w:rsidRPr="0011219A">
        <w:rPr>
          <w:color w:val="auto"/>
          <w:szCs w:val="26"/>
        </w:rPr>
        <w:t xml:space="preserve"> </w:t>
      </w:r>
      <w:proofErr w:type="spellStart"/>
      <w:r w:rsidRPr="0011219A">
        <w:rPr>
          <w:color w:val="auto"/>
          <w:szCs w:val="26"/>
        </w:rPr>
        <w:t>cân</w:t>
      </w:r>
      <w:proofErr w:type="spellEnd"/>
      <w:r w:rsidRPr="0011219A">
        <w:rPr>
          <w:color w:val="auto"/>
          <w:szCs w:val="26"/>
        </w:rPr>
        <w:t xml:space="preserve"> </w:t>
      </w:r>
      <w:proofErr w:type="spellStart"/>
      <w:r w:rsidRPr="0011219A">
        <w:rPr>
          <w:color w:val="auto"/>
          <w:szCs w:val="26"/>
        </w:rPr>
        <w:t>đối</w:t>
      </w:r>
      <w:proofErr w:type="spellEnd"/>
      <w:r w:rsidRPr="0011219A">
        <w:rPr>
          <w:color w:val="auto"/>
          <w:szCs w:val="26"/>
        </w:rPr>
        <w:t xml:space="preserve">: </w:t>
      </w:r>
      <w:proofErr w:type="spellStart"/>
      <w:r w:rsidRPr="0011219A">
        <w:rPr>
          <w:color w:val="auto"/>
          <w:szCs w:val="26"/>
        </w:rPr>
        <w:t>lúc</w:t>
      </w:r>
      <w:proofErr w:type="spellEnd"/>
      <w:r w:rsidRPr="0011219A">
        <w:rPr>
          <w:color w:val="auto"/>
          <w:szCs w:val="26"/>
        </w:rPr>
        <w:t xml:space="preserve"> </w:t>
      </w:r>
      <w:proofErr w:type="spellStart"/>
      <w:r w:rsidRPr="0011219A">
        <w:rPr>
          <w:color w:val="auto"/>
          <w:szCs w:val="26"/>
        </w:rPr>
        <w:t>thiếu</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móc</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đình</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lúc</w:t>
      </w:r>
      <w:proofErr w:type="spellEnd"/>
      <w:r w:rsidRPr="0011219A">
        <w:rPr>
          <w:color w:val="auto"/>
          <w:szCs w:val="26"/>
        </w:rPr>
        <w:t xml:space="preserve"> </w:t>
      </w:r>
      <w:proofErr w:type="spellStart"/>
      <w:r w:rsidRPr="0011219A">
        <w:rPr>
          <w:color w:val="auto"/>
          <w:szCs w:val="26"/>
        </w:rPr>
        <w:t>lại</w:t>
      </w:r>
      <w:proofErr w:type="spellEnd"/>
      <w:r w:rsidRPr="0011219A">
        <w:rPr>
          <w:color w:val="auto"/>
          <w:szCs w:val="26"/>
        </w:rPr>
        <w:t xml:space="preserve"> </w:t>
      </w:r>
      <w:proofErr w:type="spellStart"/>
      <w:r w:rsidRPr="0011219A">
        <w:rPr>
          <w:color w:val="auto"/>
          <w:szCs w:val="26"/>
        </w:rPr>
        <w:t>huy</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thừa</w:t>
      </w:r>
      <w:proofErr w:type="spellEnd"/>
      <w:r w:rsidRPr="0011219A">
        <w:rPr>
          <w:color w:val="auto"/>
          <w:szCs w:val="26"/>
        </w:rPr>
        <w:t xml:space="preserve"> </w:t>
      </w:r>
      <w:proofErr w:type="spellStart"/>
      <w:r w:rsidRPr="0011219A">
        <w:rPr>
          <w:color w:val="auto"/>
          <w:szCs w:val="26"/>
        </w:rPr>
        <w:t>khiến</w:t>
      </w:r>
      <w:proofErr w:type="spellEnd"/>
      <w:r w:rsidRPr="0011219A">
        <w:rPr>
          <w:color w:val="auto"/>
          <w:szCs w:val="26"/>
        </w:rPr>
        <w:t xml:space="preserve"> </w:t>
      </w:r>
      <w:proofErr w:type="spellStart"/>
      <w:r w:rsidRPr="0011219A">
        <w:rPr>
          <w:color w:val="auto"/>
          <w:szCs w:val="26"/>
        </w:rPr>
        <w:t>máy</w:t>
      </w:r>
      <w:proofErr w:type="spellEnd"/>
      <w:r w:rsidRPr="0011219A">
        <w:rPr>
          <w:color w:val="auto"/>
          <w:szCs w:val="26"/>
        </w:rPr>
        <w:t xml:space="preserve"> </w:t>
      </w:r>
      <w:proofErr w:type="spellStart"/>
      <w:r w:rsidRPr="0011219A">
        <w:rPr>
          <w:color w:val="auto"/>
          <w:szCs w:val="26"/>
        </w:rPr>
        <w:t>móc</w:t>
      </w:r>
      <w:proofErr w:type="spellEnd"/>
      <w:r w:rsidRPr="0011219A">
        <w:rPr>
          <w:color w:val="auto"/>
          <w:szCs w:val="26"/>
        </w:rPr>
        <w:t xml:space="preserve"> </w:t>
      </w:r>
      <w:proofErr w:type="spellStart"/>
      <w:r w:rsidRPr="0011219A">
        <w:rPr>
          <w:color w:val="auto"/>
          <w:szCs w:val="26"/>
        </w:rPr>
        <w:t>nằm</w:t>
      </w:r>
      <w:proofErr w:type="spellEnd"/>
      <w:r w:rsidRPr="0011219A">
        <w:rPr>
          <w:color w:val="auto"/>
          <w:szCs w:val="26"/>
        </w:rPr>
        <w:t xml:space="preserve"> </w:t>
      </w:r>
      <w:proofErr w:type="spellStart"/>
      <w:r w:rsidRPr="0011219A">
        <w:rPr>
          <w:color w:val="auto"/>
          <w:szCs w:val="26"/>
        </w:rPr>
        <w:t>chờ</w:t>
      </w:r>
      <w:proofErr w:type="spellEnd"/>
      <w:r w:rsidRPr="0011219A">
        <w:rPr>
          <w:color w:val="auto"/>
          <w:szCs w:val="26"/>
        </w:rPr>
        <w:t xml:space="preserve"> </w:t>
      </w:r>
      <w:proofErr w:type="spellStart"/>
      <w:r w:rsidRPr="0011219A">
        <w:rPr>
          <w:color w:val="auto"/>
          <w:szCs w:val="26"/>
        </w:rPr>
        <w:t>lãng</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w:t>
      </w:r>
    </w:p>
    <w:p w14:paraId="2A044401"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2.6.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hợp</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đồng</w:t>
      </w:r>
      <w:proofErr w:type="spellEnd"/>
    </w:p>
    <w:p w14:paraId="00B1A4EC"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đồng</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quá</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giám</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cam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thanh</w:t>
      </w:r>
      <w:proofErr w:type="spellEnd"/>
      <w:r w:rsidRPr="0011219A">
        <w:rPr>
          <w:color w:val="auto"/>
          <w:szCs w:val="26"/>
        </w:rPr>
        <w:t xml:space="preserve"> </w:t>
      </w:r>
      <w:proofErr w:type="spellStart"/>
      <w:r w:rsidRPr="0011219A">
        <w:rPr>
          <w:color w:val="auto"/>
          <w:szCs w:val="26"/>
        </w:rPr>
        <w:t>toán</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lãnh</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giải</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chỉnh</w:t>
      </w:r>
      <w:proofErr w:type="spellEnd"/>
      <w:r w:rsidRPr="0011219A">
        <w:rPr>
          <w:color w:val="auto"/>
          <w:szCs w:val="26"/>
        </w:rPr>
        <w:t xml:space="preserve">, </w:t>
      </w:r>
      <w:proofErr w:type="spellStart"/>
      <w:r w:rsidRPr="0011219A">
        <w:rPr>
          <w:color w:val="auto"/>
          <w:szCs w:val="26"/>
        </w:rPr>
        <w:t>kiến</w:t>
      </w:r>
      <w:proofErr w:type="spellEnd"/>
      <w:r w:rsidRPr="0011219A">
        <w:rPr>
          <w:color w:val="auto"/>
          <w:szCs w:val="26"/>
        </w:rPr>
        <w:t xml:space="preserve"> </w:t>
      </w:r>
      <w:proofErr w:type="spellStart"/>
      <w:r w:rsidRPr="0011219A">
        <w:rPr>
          <w:color w:val="auto"/>
          <w:szCs w:val="26"/>
        </w:rPr>
        <w:t>nghị</w:t>
      </w:r>
      <w:proofErr w:type="spellEnd"/>
      <w:r w:rsidRPr="0011219A">
        <w:rPr>
          <w:color w:val="auto"/>
          <w:szCs w:val="26"/>
        </w:rPr>
        <w:t xml:space="preserve"> </w:t>
      </w:r>
      <w:proofErr w:type="spellStart"/>
      <w:r w:rsidRPr="0011219A">
        <w:rPr>
          <w:color w:val="auto"/>
          <w:szCs w:val="26"/>
        </w:rPr>
        <w:t>phát</w:t>
      </w:r>
      <w:proofErr w:type="spellEnd"/>
      <w:r w:rsidRPr="0011219A">
        <w:rPr>
          <w:color w:val="auto"/>
          <w:szCs w:val="26"/>
        </w:rPr>
        <w:t xml:space="preserve"> </w:t>
      </w:r>
      <w:proofErr w:type="spellStart"/>
      <w:r w:rsidRPr="0011219A">
        <w:rPr>
          <w:color w:val="auto"/>
          <w:szCs w:val="26"/>
        </w:rPr>
        <w:t>sinh</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khuôn</w:t>
      </w:r>
      <w:proofErr w:type="spellEnd"/>
      <w:r w:rsidRPr="0011219A">
        <w:rPr>
          <w:color w:val="auto"/>
          <w:szCs w:val="26"/>
        </w:rPr>
        <w:t xml:space="preserve"> </w:t>
      </w:r>
      <w:proofErr w:type="spellStart"/>
      <w:r w:rsidRPr="0011219A">
        <w:rPr>
          <w:color w:val="auto"/>
          <w:szCs w:val="26"/>
        </w:rPr>
        <w:t>khổ</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minh</w:t>
      </w:r>
      <w:proofErr w:type="spellEnd"/>
      <w:r w:rsidRPr="0011219A">
        <w:rPr>
          <w:color w:val="auto"/>
          <w:szCs w:val="26"/>
        </w:rPr>
        <w:t xml:space="preserve"> </w:t>
      </w:r>
      <w:proofErr w:type="spellStart"/>
      <w:r w:rsidRPr="0011219A">
        <w:rPr>
          <w:color w:val="auto"/>
          <w:szCs w:val="26"/>
        </w:rPr>
        <w:t>bạch</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vệ</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kỷ</w:t>
      </w:r>
      <w:proofErr w:type="spellEnd"/>
      <w:r w:rsidRPr="0011219A">
        <w:rPr>
          <w:color w:val="auto"/>
          <w:szCs w:val="26"/>
        </w:rPr>
        <w:t xml:space="preserve"> </w:t>
      </w:r>
      <w:proofErr w:type="spellStart"/>
      <w:r w:rsidRPr="0011219A">
        <w:rPr>
          <w:color w:val="auto"/>
          <w:szCs w:val="26"/>
        </w:rPr>
        <w:t>cương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đồng</w:t>
      </w:r>
      <w:proofErr w:type="spellEnd"/>
      <w:r w:rsidRPr="0011219A">
        <w:rPr>
          <w:color w:val="auto"/>
          <w:szCs w:val="26"/>
        </w:rPr>
        <w:t xml:space="preserve"> </w:t>
      </w:r>
      <w:proofErr w:type="spellStart"/>
      <w:r w:rsidRPr="0011219A">
        <w:rPr>
          <w:color w:val="auto"/>
          <w:szCs w:val="26"/>
        </w:rPr>
        <w:t>yếu</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phát</w:t>
      </w:r>
      <w:proofErr w:type="spellEnd"/>
      <w:r w:rsidRPr="0011219A">
        <w:rPr>
          <w:color w:val="auto"/>
          <w:szCs w:val="26"/>
        </w:rPr>
        <w:t xml:space="preserve"> </w:t>
      </w:r>
      <w:proofErr w:type="spellStart"/>
      <w:r w:rsidRPr="0011219A">
        <w:rPr>
          <w:color w:val="auto"/>
          <w:szCs w:val="26"/>
        </w:rPr>
        <w:t>sinh</w:t>
      </w:r>
      <w:proofErr w:type="spellEnd"/>
      <w:r w:rsidRPr="0011219A">
        <w:rPr>
          <w:color w:val="auto"/>
          <w:szCs w:val="26"/>
        </w:rPr>
        <w:t xml:space="preserve"> </w:t>
      </w:r>
      <w:proofErr w:type="spellStart"/>
      <w:r w:rsidRPr="0011219A">
        <w:rPr>
          <w:color w:val="auto"/>
          <w:szCs w:val="26"/>
        </w:rPr>
        <w:t>tranh</w:t>
      </w:r>
      <w:proofErr w:type="spellEnd"/>
      <w:r w:rsidRPr="0011219A">
        <w:rPr>
          <w:color w:val="auto"/>
          <w:szCs w:val="26"/>
        </w:rPr>
        <w:t xml:space="preserve"> </w:t>
      </w:r>
      <w:proofErr w:type="spellStart"/>
      <w:r w:rsidRPr="0011219A">
        <w:rPr>
          <w:color w:val="auto"/>
          <w:szCs w:val="26"/>
        </w:rPr>
        <w:t>chấp</w:t>
      </w:r>
      <w:proofErr w:type="spellEnd"/>
      <w:r w:rsidRPr="0011219A">
        <w:rPr>
          <w:color w:val="auto"/>
          <w:szCs w:val="26"/>
        </w:rPr>
        <w:t xml:space="preserve"> </w:t>
      </w:r>
      <w:proofErr w:type="spellStart"/>
      <w:r w:rsidRPr="0011219A">
        <w:rPr>
          <w:color w:val="auto"/>
          <w:szCs w:val="26"/>
        </w:rPr>
        <w:t>kéo</w:t>
      </w:r>
      <w:proofErr w:type="spellEnd"/>
      <w:r w:rsidRPr="0011219A">
        <w:rPr>
          <w:color w:val="auto"/>
          <w:szCs w:val="26"/>
        </w:rPr>
        <w:t xml:space="preserve"> </w:t>
      </w:r>
      <w:proofErr w:type="spellStart"/>
      <w:r w:rsidRPr="0011219A">
        <w:rPr>
          <w:color w:val="auto"/>
          <w:szCs w:val="26"/>
        </w:rPr>
        <w:t>dài</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ngừng</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đòi</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đình</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w:t>
      </w:r>
    </w:p>
    <w:p w14:paraId="3A109AF2"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2.7.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an </w:t>
      </w:r>
      <w:proofErr w:type="spellStart"/>
      <w:r w:rsidRPr="0011219A">
        <w:rPr>
          <w:rFonts w:ascii="Times New Roman" w:hAnsi="Times New Roman"/>
          <w:i/>
          <w:color w:val="auto"/>
          <w:szCs w:val="26"/>
        </w:rPr>
        <w:t>toàn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lao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động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bảo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vệ</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môi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trường</w:t>
      </w:r>
      <w:proofErr w:type="spellEnd"/>
    </w:p>
    <w:p w14:paraId="2A150C02"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môi</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bao </w:t>
      </w:r>
      <w:proofErr w:type="spellStart"/>
      <w:r w:rsidRPr="0011219A">
        <w:rPr>
          <w:color w:val="auto"/>
          <w:szCs w:val="26"/>
        </w:rPr>
        <w:t>gồm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ban </w:t>
      </w:r>
      <w:proofErr w:type="spellStart"/>
      <w:r w:rsidRPr="0011219A">
        <w:rPr>
          <w:color w:val="auto"/>
          <w:szCs w:val="26"/>
        </w:rPr>
        <w:t>hành</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tra</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nội</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hố</w:t>
      </w:r>
      <w:proofErr w:type="spellEnd"/>
      <w:r w:rsidRPr="0011219A">
        <w:rPr>
          <w:color w:val="auto"/>
          <w:szCs w:val="26"/>
        </w:rPr>
        <w:t xml:space="preserve"> </w:t>
      </w:r>
      <w:proofErr w:type="spellStart"/>
      <w:r w:rsidRPr="0011219A">
        <w:rPr>
          <w:color w:val="auto"/>
          <w:szCs w:val="26"/>
        </w:rPr>
        <w:t>móng</w:t>
      </w:r>
      <w:proofErr w:type="spellEnd"/>
      <w:r w:rsidRPr="0011219A">
        <w:rPr>
          <w:color w:val="auto"/>
          <w:szCs w:val="26"/>
        </w:rPr>
        <w:t xml:space="preserve"> </w:t>
      </w:r>
      <w:proofErr w:type="spellStart"/>
      <w:r w:rsidRPr="0011219A">
        <w:rPr>
          <w:color w:val="auto"/>
          <w:szCs w:val="26"/>
        </w:rPr>
        <w:t>sâu</w:t>
      </w:r>
      <w:proofErr w:type="spellEnd"/>
      <w:r w:rsidRPr="0011219A">
        <w:rPr>
          <w:color w:val="auto"/>
          <w:szCs w:val="26"/>
        </w:rPr>
        <w:t xml:space="preserve">, </w:t>
      </w:r>
      <w:proofErr w:type="spellStart"/>
      <w:r w:rsidRPr="0011219A">
        <w:rPr>
          <w:color w:val="auto"/>
          <w:szCs w:val="26"/>
        </w:rPr>
        <w:t>trên</w:t>
      </w:r>
      <w:proofErr w:type="spellEnd"/>
      <w:r w:rsidRPr="0011219A">
        <w:rPr>
          <w:color w:val="auto"/>
          <w:szCs w:val="26"/>
        </w:rPr>
        <w:t xml:space="preserve"> </w:t>
      </w:r>
      <w:proofErr w:type="spellStart"/>
      <w:r w:rsidRPr="0011219A">
        <w:rPr>
          <w:color w:val="auto"/>
          <w:szCs w:val="26"/>
        </w:rPr>
        <w:t>cao</w:t>
      </w:r>
      <w:proofErr w:type="spellEnd"/>
      <w:r w:rsidRPr="0011219A">
        <w:rPr>
          <w:color w:val="auto"/>
          <w:szCs w:val="26"/>
        </w:rPr>
        <w:t xml:space="preserve">, </w:t>
      </w:r>
      <w:proofErr w:type="spellStart"/>
      <w:r w:rsidRPr="0011219A">
        <w:rPr>
          <w:color w:val="auto"/>
          <w:szCs w:val="26"/>
        </w:rPr>
        <w:t>điện</w:t>
      </w:r>
      <w:proofErr w:type="spellEnd"/>
      <w:r w:rsidRPr="0011219A">
        <w:rPr>
          <w:color w:val="auto"/>
          <w:szCs w:val="26"/>
        </w:rPr>
        <w:t xml:space="preserve">, </w:t>
      </w:r>
      <w:proofErr w:type="spellStart"/>
      <w:r w:rsidRPr="0011219A">
        <w:rPr>
          <w:color w:val="auto"/>
          <w:szCs w:val="26"/>
        </w:rPr>
        <w:t>cẩu</w:t>
      </w:r>
      <w:proofErr w:type="spellEnd"/>
      <w:r w:rsidRPr="0011219A">
        <w:rPr>
          <w:color w:val="auto"/>
          <w:szCs w:val="26"/>
        </w:rPr>
        <w:t xml:space="preserve"> </w:t>
      </w:r>
      <w:proofErr w:type="spellStart"/>
      <w:r w:rsidRPr="0011219A">
        <w:rPr>
          <w:color w:val="auto"/>
          <w:szCs w:val="26"/>
        </w:rPr>
        <w:t>lắp</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soát</w:t>
      </w:r>
      <w:proofErr w:type="spellEnd"/>
      <w:r w:rsidRPr="0011219A">
        <w:rPr>
          <w:color w:val="auto"/>
          <w:szCs w:val="26"/>
        </w:rPr>
        <w:t xml:space="preserve"> </w:t>
      </w:r>
      <w:proofErr w:type="spellStart"/>
      <w:r w:rsidRPr="0011219A">
        <w:rPr>
          <w:color w:val="auto"/>
          <w:szCs w:val="26"/>
        </w:rPr>
        <w:t>rác</w:t>
      </w:r>
      <w:proofErr w:type="spellEnd"/>
      <w:r w:rsidRPr="0011219A">
        <w:rPr>
          <w:color w:val="auto"/>
          <w:szCs w:val="26"/>
        </w:rPr>
        <w:t xml:space="preserve"> </w:t>
      </w:r>
      <w:proofErr w:type="spellStart"/>
      <w:r w:rsidRPr="0011219A">
        <w:rPr>
          <w:color w:val="auto"/>
          <w:szCs w:val="26"/>
        </w:rPr>
        <w:t>thải</w:t>
      </w:r>
      <w:proofErr w:type="spellEnd"/>
      <w:r w:rsidRPr="0011219A">
        <w:rPr>
          <w:color w:val="auto"/>
          <w:szCs w:val="26"/>
        </w:rPr>
        <w:t xml:space="preserve">, </w:t>
      </w:r>
      <w:proofErr w:type="spellStart"/>
      <w:r w:rsidRPr="0011219A">
        <w:rPr>
          <w:color w:val="auto"/>
          <w:szCs w:val="26"/>
        </w:rPr>
        <w:t>bụi</w:t>
      </w:r>
      <w:proofErr w:type="spellEnd"/>
      <w:r w:rsidRPr="0011219A">
        <w:rPr>
          <w:color w:val="auto"/>
          <w:szCs w:val="26"/>
        </w:rPr>
        <w:t xml:space="preserve">, </w:t>
      </w:r>
      <w:proofErr w:type="spellStart"/>
      <w:r w:rsidRPr="0011219A">
        <w:rPr>
          <w:color w:val="auto"/>
          <w:szCs w:val="26"/>
        </w:rPr>
        <w:t>tiếng</w:t>
      </w:r>
      <w:proofErr w:type="spellEnd"/>
      <w:r w:rsidRPr="0011219A">
        <w:rPr>
          <w:color w:val="auto"/>
          <w:szCs w:val="26"/>
        </w:rPr>
        <w:t xml:space="preserve"> </w:t>
      </w:r>
      <w:proofErr w:type="spellStart"/>
      <w:r w:rsidRPr="0011219A">
        <w:rPr>
          <w:color w:val="auto"/>
          <w:szCs w:val="26"/>
        </w:rPr>
        <w:t>ồn</w:t>
      </w:r>
      <w:proofErr w:type="spellEnd"/>
      <w:r w:rsidRPr="0011219A">
        <w:rPr>
          <w:color w:val="auto"/>
          <w:szCs w:val="26"/>
        </w:rPr>
        <w:t xml:space="preserve">, </w:t>
      </w:r>
      <w:proofErr w:type="spellStart"/>
      <w:r w:rsidRPr="0011219A">
        <w:rPr>
          <w:color w:val="auto"/>
          <w:szCs w:val="26"/>
        </w:rPr>
        <w:t>nước</w:t>
      </w:r>
      <w:proofErr w:type="spellEnd"/>
      <w:r w:rsidRPr="0011219A">
        <w:rPr>
          <w:color w:val="auto"/>
          <w:szCs w:val="26"/>
        </w:rPr>
        <w:t xml:space="preserve"> </w:t>
      </w:r>
      <w:proofErr w:type="spellStart"/>
      <w:r w:rsidRPr="0011219A">
        <w:rPr>
          <w:color w:val="auto"/>
          <w:szCs w:val="26"/>
        </w:rPr>
        <w:t>thải</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vệ</w:t>
      </w:r>
      <w:proofErr w:type="spellEnd"/>
      <w:r w:rsidRPr="0011219A">
        <w:rPr>
          <w:color w:val="auto"/>
          <w:szCs w:val="26"/>
        </w:rPr>
        <w:t xml:space="preserve"> </w:t>
      </w:r>
      <w:proofErr w:type="spellStart"/>
      <w:r w:rsidRPr="0011219A">
        <w:rPr>
          <w:color w:val="auto"/>
          <w:szCs w:val="26"/>
        </w:rPr>
        <w:t>tính</w:t>
      </w:r>
      <w:proofErr w:type="spellEnd"/>
      <w:r w:rsidRPr="0011219A">
        <w:rPr>
          <w:color w:val="auto"/>
          <w:szCs w:val="26"/>
        </w:rPr>
        <w:t xml:space="preserve"> </w:t>
      </w:r>
      <w:proofErr w:type="spellStart"/>
      <w:r w:rsidRPr="0011219A">
        <w:rPr>
          <w:color w:val="auto"/>
          <w:szCs w:val="26"/>
        </w:rPr>
        <w:t>mạng</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lao</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dân</w:t>
      </w:r>
      <w:proofErr w:type="spellEnd"/>
      <w:r w:rsidRPr="0011219A">
        <w:rPr>
          <w:color w:val="auto"/>
          <w:szCs w:val="26"/>
        </w:rPr>
        <w:t xml:space="preserve"> </w:t>
      </w:r>
      <w:proofErr w:type="spellStart"/>
      <w:r w:rsidRPr="0011219A">
        <w:rPr>
          <w:color w:val="auto"/>
          <w:szCs w:val="26"/>
        </w:rPr>
        <w:t>lân</w:t>
      </w:r>
      <w:proofErr w:type="spellEnd"/>
      <w:r w:rsidRPr="0011219A">
        <w:rPr>
          <w:color w:val="auto"/>
          <w:szCs w:val="26"/>
        </w:rPr>
        <w:t xml:space="preserve"> </w:t>
      </w:r>
      <w:proofErr w:type="spellStart"/>
      <w:r w:rsidRPr="0011219A">
        <w:rPr>
          <w:color w:val="auto"/>
          <w:szCs w:val="26"/>
        </w:rPr>
        <w:t>cận</w:t>
      </w:r>
      <w:proofErr w:type="spellEnd"/>
      <w:r w:rsidRPr="0011219A">
        <w:rPr>
          <w:color w:val="auto"/>
          <w:szCs w:val="26"/>
        </w:rPr>
        <w:t xml:space="preserve">, </w:t>
      </w:r>
      <w:proofErr w:type="spellStart"/>
      <w:r w:rsidRPr="0011219A">
        <w:rPr>
          <w:color w:val="auto"/>
          <w:szCs w:val="26"/>
        </w:rPr>
        <w:t>giữ</w:t>
      </w:r>
      <w:proofErr w:type="spellEnd"/>
      <w:r w:rsidRPr="0011219A">
        <w:rPr>
          <w:color w:val="auto"/>
          <w:szCs w:val="26"/>
        </w:rPr>
        <w:t xml:space="preserve"> </w:t>
      </w:r>
      <w:proofErr w:type="spellStart"/>
      <w:r w:rsidRPr="0011219A">
        <w:rPr>
          <w:color w:val="auto"/>
          <w:szCs w:val="26"/>
        </w:rPr>
        <w:t>gìn</w:t>
      </w:r>
      <w:proofErr w:type="spellEnd"/>
      <w:r w:rsidRPr="0011219A">
        <w:rPr>
          <w:color w:val="auto"/>
          <w:szCs w:val="26"/>
        </w:rPr>
        <w:t xml:space="preserve"> </w:t>
      </w:r>
      <w:proofErr w:type="spellStart"/>
      <w:r w:rsidRPr="0011219A">
        <w:rPr>
          <w:color w:val="auto"/>
          <w:szCs w:val="26"/>
        </w:rPr>
        <w:t>trật</w:t>
      </w:r>
      <w:proofErr w:type="spellEnd"/>
      <w:r w:rsidRPr="0011219A">
        <w:rPr>
          <w:color w:val="auto"/>
          <w:szCs w:val="26"/>
        </w:rPr>
        <w:t xml:space="preserve"> </w:t>
      </w:r>
      <w:proofErr w:type="spellStart"/>
      <w:r w:rsidRPr="0011219A">
        <w:rPr>
          <w:color w:val="auto"/>
          <w:szCs w:val="26"/>
        </w:rPr>
        <w:t>tự</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xảy</w:t>
      </w:r>
      <w:proofErr w:type="spellEnd"/>
      <w:r w:rsidRPr="0011219A">
        <w:rPr>
          <w:color w:val="auto"/>
          <w:szCs w:val="26"/>
        </w:rPr>
        <w:t xml:space="preserve"> </w:t>
      </w:r>
      <w:proofErr w:type="spellStart"/>
      <w:r w:rsidRPr="0011219A">
        <w:rPr>
          <w:color w:val="auto"/>
          <w:szCs w:val="26"/>
        </w:rPr>
        <w:t>ra</w:t>
      </w:r>
      <w:proofErr w:type="spellEnd"/>
      <w:r w:rsidRPr="0011219A">
        <w:rPr>
          <w:color w:val="auto"/>
          <w:szCs w:val="26"/>
        </w:rPr>
        <w:t xml:space="preserve"> tai </w:t>
      </w:r>
      <w:proofErr w:type="spellStart"/>
      <w:r w:rsidRPr="0011219A">
        <w:rPr>
          <w:color w:val="auto"/>
          <w:szCs w:val="26"/>
        </w:rPr>
        <w:t>nạn</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sẽ</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đình</w:t>
      </w:r>
      <w:proofErr w:type="spellEnd"/>
      <w:r w:rsidRPr="0011219A">
        <w:rPr>
          <w:color w:val="auto"/>
          <w:szCs w:val="26"/>
        </w:rPr>
        <w:t xml:space="preserve"> </w:t>
      </w:r>
      <w:proofErr w:type="spellStart"/>
      <w:r w:rsidRPr="0011219A">
        <w:rPr>
          <w:color w:val="auto"/>
          <w:szCs w:val="26"/>
        </w:rPr>
        <w:t>chỉ</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tra</w:t>
      </w:r>
      <w:proofErr w:type="spellEnd"/>
      <w:r w:rsidRPr="0011219A">
        <w:rPr>
          <w:color w:val="auto"/>
          <w:szCs w:val="26"/>
        </w:rPr>
        <w:t xml:space="preserve">, </w:t>
      </w:r>
      <w:proofErr w:type="spellStart"/>
      <w:r w:rsidRPr="0011219A">
        <w:rPr>
          <w:color w:val="auto"/>
          <w:szCs w:val="26"/>
        </w:rPr>
        <w:t>gây</w:t>
      </w:r>
      <w:proofErr w:type="spellEnd"/>
      <w:r w:rsidRPr="0011219A">
        <w:rPr>
          <w:color w:val="auto"/>
          <w:szCs w:val="26"/>
        </w:rPr>
        <w:t xml:space="preserve"> </w:t>
      </w:r>
      <w:proofErr w:type="spellStart"/>
      <w:r w:rsidRPr="0011219A">
        <w:rPr>
          <w:color w:val="auto"/>
          <w:szCs w:val="26"/>
        </w:rPr>
        <w:t>thiệt</w:t>
      </w:r>
      <w:proofErr w:type="spellEnd"/>
      <w:r w:rsidRPr="0011219A">
        <w:rPr>
          <w:color w:val="auto"/>
          <w:szCs w:val="26"/>
        </w:rPr>
        <w:t xml:space="preserve"> </w:t>
      </w:r>
      <w:proofErr w:type="spellStart"/>
      <w:r w:rsidRPr="0011219A">
        <w:rPr>
          <w:color w:val="auto"/>
          <w:szCs w:val="26"/>
        </w:rPr>
        <w:t>hại</w:t>
      </w:r>
      <w:proofErr w:type="spellEnd"/>
      <w:r w:rsidRPr="0011219A">
        <w:rPr>
          <w:color w:val="auto"/>
          <w:szCs w:val="26"/>
        </w:rPr>
        <w:t xml:space="preserve"> </w:t>
      </w:r>
      <w:proofErr w:type="spellStart"/>
      <w:r w:rsidRPr="0011219A">
        <w:rPr>
          <w:color w:val="auto"/>
          <w:szCs w:val="26"/>
        </w:rPr>
        <w:t>nghiêm</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tài</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uy</w:t>
      </w:r>
      <w:proofErr w:type="spellEnd"/>
      <w:r w:rsidRPr="0011219A">
        <w:rPr>
          <w:color w:val="auto"/>
          <w:szCs w:val="26"/>
        </w:rPr>
        <w:t xml:space="preserve"> </w:t>
      </w:r>
      <w:proofErr w:type="spellStart"/>
      <w:r w:rsidRPr="0011219A">
        <w:rPr>
          <w:color w:val="auto"/>
          <w:szCs w:val="26"/>
        </w:rPr>
        <w:t>tín</w:t>
      </w:r>
      <w:proofErr w:type="spellEnd"/>
      <w:r w:rsidRPr="0011219A">
        <w:rPr>
          <w:color w:val="auto"/>
          <w:szCs w:val="26"/>
        </w:rPr>
        <w:t xml:space="preserve"> </w:t>
      </w:r>
      <w:proofErr w:type="spellStart"/>
      <w:r w:rsidRPr="0011219A">
        <w:rPr>
          <w:color w:val="auto"/>
          <w:szCs w:val="26"/>
        </w:rPr>
        <w:t>xã</w:t>
      </w:r>
      <w:proofErr w:type="spellEnd"/>
      <w:r w:rsidRPr="0011219A">
        <w:rPr>
          <w:color w:val="auto"/>
          <w:szCs w:val="26"/>
        </w:rPr>
        <w:t xml:space="preserve"> </w:t>
      </w:r>
      <w:proofErr w:type="spellStart"/>
      <w:r w:rsidRPr="0011219A">
        <w:rPr>
          <w:color w:val="auto"/>
          <w:szCs w:val="26"/>
        </w:rPr>
        <w:t>hội</w:t>
      </w:r>
      <w:proofErr w:type="spellEnd"/>
      <w:r w:rsidRPr="0011219A">
        <w:rPr>
          <w:color w:val="auto"/>
          <w:szCs w:val="26"/>
        </w:rPr>
        <w:t>.</w:t>
      </w:r>
    </w:p>
    <w:p w14:paraId="047A82B8"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lastRenderedPageBreak/>
        <w:t xml:space="preserve">2.8. Quản </w:t>
      </w:r>
      <w:proofErr w:type="spellStart"/>
      <w:r w:rsidRPr="0011219A">
        <w:rPr>
          <w:rFonts w:ascii="Times New Roman" w:hAnsi="Times New Roman"/>
          <w:i/>
          <w:color w:val="auto"/>
          <w:szCs w:val="26"/>
        </w:rPr>
        <w:t>lý</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rủi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ro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thông</w:t>
      </w:r>
      <w:proofErr w:type="spellEnd"/>
      <w:r w:rsidRPr="0011219A">
        <w:rPr>
          <w:rFonts w:ascii="Times New Roman" w:hAnsi="Times New Roman"/>
          <w:i/>
          <w:color w:val="auto"/>
          <w:szCs w:val="26"/>
        </w:rPr>
        <w:t xml:space="preserve"> tin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6AF586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rủi</w:t>
      </w:r>
      <w:proofErr w:type="spellEnd"/>
      <w:r w:rsidRPr="0011219A">
        <w:rPr>
          <w:color w:val="auto"/>
          <w:szCs w:val="26"/>
        </w:rPr>
        <w:t xml:space="preserve"> </w:t>
      </w:r>
      <w:proofErr w:type="spellStart"/>
      <w:r w:rsidRPr="0011219A">
        <w:rPr>
          <w:color w:val="auto"/>
          <w:szCs w:val="26"/>
        </w:rPr>
        <w:t>ro</w:t>
      </w:r>
      <w:proofErr w:type="spellEnd"/>
      <w:r w:rsidRPr="0011219A">
        <w:rPr>
          <w:color w:val="auto"/>
          <w:szCs w:val="26"/>
        </w:rPr>
        <w:t xml:space="preserve"> </w:t>
      </w:r>
      <w:proofErr w:type="spellStart"/>
      <w:r w:rsidRPr="0011219A">
        <w:rPr>
          <w:color w:val="auto"/>
          <w:szCs w:val="26"/>
        </w:rPr>
        <w:t>nhằm</w:t>
      </w:r>
      <w:proofErr w:type="spellEnd"/>
      <w:r w:rsidRPr="0011219A">
        <w:rPr>
          <w:color w:val="auto"/>
          <w:szCs w:val="26"/>
        </w:rPr>
        <w:t xml:space="preserve"> </w:t>
      </w:r>
      <w:proofErr w:type="spellStart"/>
      <w:r w:rsidRPr="0011219A">
        <w:rPr>
          <w:color w:val="auto"/>
          <w:szCs w:val="26"/>
        </w:rPr>
        <w:t>nhận</w:t>
      </w:r>
      <w:proofErr w:type="spellEnd"/>
      <w:r w:rsidRPr="0011219A">
        <w:rPr>
          <w:color w:val="auto"/>
          <w:szCs w:val="26"/>
        </w:rPr>
        <w:t xml:space="preserve"> </w:t>
      </w:r>
      <w:proofErr w:type="spellStart"/>
      <w:r w:rsidRPr="0011219A">
        <w:rPr>
          <w:color w:val="auto"/>
          <w:szCs w:val="26"/>
        </w:rPr>
        <w:t>diện</w:t>
      </w:r>
      <w:proofErr w:type="spellEnd"/>
      <w:r w:rsidRPr="0011219A">
        <w:rPr>
          <w:color w:val="auto"/>
          <w:szCs w:val="26"/>
        </w:rPr>
        <w:t xml:space="preserve"> </w:t>
      </w:r>
      <w:proofErr w:type="spellStart"/>
      <w:r w:rsidRPr="0011219A">
        <w:rPr>
          <w:color w:val="auto"/>
          <w:szCs w:val="26"/>
        </w:rPr>
        <w:t>trước</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nguy</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bất</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tiết</w:t>
      </w:r>
      <w:proofErr w:type="spellEnd"/>
      <w:r w:rsidRPr="0011219A">
        <w:rPr>
          <w:color w:val="auto"/>
          <w:szCs w:val="26"/>
        </w:rPr>
        <w:t xml:space="preserve"> </w:t>
      </w:r>
      <w:proofErr w:type="spellStart"/>
      <w:r w:rsidRPr="0011219A">
        <w:rPr>
          <w:color w:val="auto"/>
          <w:szCs w:val="26"/>
        </w:rPr>
        <w:t>mưa</w:t>
      </w:r>
      <w:proofErr w:type="spellEnd"/>
      <w:r w:rsidRPr="0011219A">
        <w:rPr>
          <w:color w:val="auto"/>
          <w:szCs w:val="26"/>
        </w:rPr>
        <w:t xml:space="preserve"> </w:t>
      </w:r>
      <w:proofErr w:type="spellStart"/>
      <w:r w:rsidRPr="0011219A">
        <w:rPr>
          <w:color w:val="auto"/>
          <w:szCs w:val="26"/>
        </w:rPr>
        <w:t>bão</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khác</w:t>
      </w:r>
      <w:proofErr w:type="spellEnd"/>
      <w:r w:rsidRPr="0011219A">
        <w:rPr>
          <w:color w:val="auto"/>
          <w:szCs w:val="26"/>
        </w:rPr>
        <w:t xml:space="preserve"> </w:t>
      </w:r>
      <w:proofErr w:type="spellStart"/>
      <w:r w:rsidRPr="0011219A">
        <w:rPr>
          <w:color w:val="auto"/>
          <w:szCs w:val="26"/>
        </w:rPr>
        <w:t>địa</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biến</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giá</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liệu</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phòng</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tin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chỉ</w:t>
      </w:r>
      <w:proofErr w:type="spellEnd"/>
      <w:r w:rsidRPr="0011219A">
        <w:rPr>
          <w:color w:val="auto"/>
          <w:szCs w:val="26"/>
        </w:rPr>
        <w:t xml:space="preserve"> </w:t>
      </w:r>
      <w:proofErr w:type="spellStart"/>
      <w:r w:rsidRPr="0011219A">
        <w:rPr>
          <w:color w:val="auto"/>
          <w:szCs w:val="26"/>
        </w:rPr>
        <w:t>thị</w:t>
      </w:r>
      <w:proofErr w:type="spellEnd"/>
      <w:r w:rsidRPr="0011219A">
        <w:rPr>
          <w:color w:val="auto"/>
          <w:szCs w:val="26"/>
        </w:rPr>
        <w:t xml:space="preserve"> </w:t>
      </w:r>
      <w:proofErr w:type="spellStart"/>
      <w:r w:rsidRPr="0011219A">
        <w:rPr>
          <w:color w:val="auto"/>
          <w:szCs w:val="26"/>
        </w:rPr>
        <w:t>kỹ</w:t>
      </w:r>
      <w:proofErr w:type="spellEnd"/>
      <w:r w:rsidRPr="0011219A">
        <w:rPr>
          <w:color w:val="auto"/>
          <w:szCs w:val="26"/>
        </w:rPr>
        <w:t xml:space="preserve"> </w:t>
      </w:r>
      <w:proofErr w:type="spellStart"/>
      <w:r w:rsidRPr="0011219A">
        <w:rPr>
          <w:color w:val="auto"/>
          <w:szCs w:val="26"/>
        </w:rPr>
        <w:t>thuật</w:t>
      </w:r>
      <w:proofErr w:type="spellEnd"/>
      <w:r w:rsidRPr="0011219A">
        <w:rPr>
          <w:color w:val="auto"/>
          <w:szCs w:val="26"/>
        </w:rPr>
        <w:t xml:space="preserve"> </w:t>
      </w:r>
      <w:proofErr w:type="spellStart"/>
      <w:r w:rsidRPr="0011219A">
        <w:rPr>
          <w:color w:val="auto"/>
          <w:szCs w:val="26"/>
        </w:rPr>
        <w:t>được</w:t>
      </w:r>
      <w:proofErr w:type="spellEnd"/>
      <w:r w:rsidRPr="0011219A">
        <w:rPr>
          <w:color w:val="auto"/>
          <w:szCs w:val="26"/>
        </w:rPr>
        <w:t xml:space="preserve"> </w:t>
      </w:r>
      <w:proofErr w:type="spellStart"/>
      <w:r w:rsidRPr="0011219A">
        <w:rPr>
          <w:color w:val="auto"/>
          <w:szCs w:val="26"/>
        </w:rPr>
        <w:t>lưu</w:t>
      </w:r>
      <w:proofErr w:type="spellEnd"/>
      <w:r w:rsidRPr="0011219A">
        <w:rPr>
          <w:color w:val="auto"/>
          <w:szCs w:val="26"/>
        </w:rPr>
        <w:t xml:space="preserve"> </w:t>
      </w:r>
      <w:proofErr w:type="spellStart"/>
      <w:r w:rsidRPr="0011219A">
        <w:rPr>
          <w:color w:val="auto"/>
          <w:szCs w:val="26"/>
        </w:rPr>
        <w:t>trữ</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truyền</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w:t>
      </w:r>
      <w:proofErr w:type="spellStart"/>
      <w:r w:rsidRPr="0011219A">
        <w:rPr>
          <w:color w:val="auto"/>
          <w:szCs w:val="26"/>
        </w:rPr>
        <w:t>suốt</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giữ</w:t>
      </w:r>
      <w:proofErr w:type="spellEnd"/>
      <w:r w:rsidRPr="0011219A">
        <w:rPr>
          <w:color w:val="auto"/>
          <w:szCs w:val="26"/>
        </w:rPr>
        <w:t xml:space="preserve"> </w:t>
      </w:r>
      <w:proofErr w:type="spellStart"/>
      <w:r w:rsidRPr="0011219A">
        <w:rPr>
          <w:color w:val="auto"/>
          <w:szCs w:val="26"/>
        </w:rPr>
        <w:t>thế</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luôn</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đúng</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mới</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tin </w:t>
      </w:r>
      <w:proofErr w:type="spellStart"/>
      <w:r w:rsidRPr="0011219A">
        <w:rPr>
          <w:color w:val="auto"/>
          <w:szCs w:val="26"/>
        </w:rPr>
        <w:t>kém</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lúng</w:t>
      </w:r>
      <w:proofErr w:type="spellEnd"/>
      <w:r w:rsidRPr="0011219A">
        <w:rPr>
          <w:color w:val="auto"/>
          <w:szCs w:val="26"/>
        </w:rPr>
        <w:t xml:space="preserve"> </w:t>
      </w:r>
      <w:proofErr w:type="spellStart"/>
      <w:r w:rsidRPr="0011219A">
        <w:rPr>
          <w:color w:val="auto"/>
          <w:szCs w:val="26"/>
        </w:rPr>
        <w:t>túng</w:t>
      </w:r>
      <w:proofErr w:type="spellEnd"/>
      <w:r w:rsidRPr="0011219A">
        <w:rPr>
          <w:color w:val="auto"/>
          <w:szCs w:val="26"/>
        </w:rPr>
        <w:t xml:space="preserve"> </w:t>
      </w:r>
      <w:proofErr w:type="spellStart"/>
      <w:r w:rsidRPr="0011219A">
        <w:rPr>
          <w:color w:val="auto"/>
          <w:szCs w:val="26"/>
        </w:rPr>
        <w:t>khi</w:t>
      </w:r>
      <w:proofErr w:type="spellEnd"/>
      <w:r w:rsidRPr="0011219A">
        <w:rPr>
          <w:color w:val="auto"/>
          <w:szCs w:val="26"/>
        </w:rPr>
        <w:t xml:space="preserve"> </w:t>
      </w:r>
      <w:proofErr w:type="spellStart"/>
      <w:r w:rsidRPr="0011219A">
        <w:rPr>
          <w:color w:val="auto"/>
          <w:szCs w:val="26"/>
        </w:rPr>
        <w:t>gặp</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cố</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nhầm</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cũ</w:t>
      </w:r>
      <w:proofErr w:type="spellEnd"/>
      <w:r w:rsidRPr="0011219A">
        <w:rPr>
          <w:color w:val="auto"/>
          <w:szCs w:val="26"/>
        </w:rPr>
        <w:t>.</w:t>
      </w:r>
    </w:p>
    <w:p w14:paraId="6825F18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 </w:t>
      </w:r>
      <w:proofErr w:type="spellStart"/>
      <w:r w:rsidRPr="0011219A">
        <w:rPr>
          <w:rFonts w:ascii="Times New Roman" w:hAnsi="Times New Roman"/>
          <w:color w:val="auto"/>
          <w:szCs w:val="26"/>
        </w:rPr>
        <w:t>Nhận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xét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kết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0728AE45" w14:textId="77777777" w:rsidR="0011219A" w:rsidRPr="0011219A" w:rsidRDefault="00000000" w:rsidP="0011219A">
      <w:pPr>
        <w:spacing w:before="40" w:line="360" w:lineRule="auto"/>
        <w:ind w:firstLine="360"/>
        <w:jc w:val="both"/>
        <w:rPr>
          <w:color w:val="auto"/>
          <w:szCs w:val="26"/>
        </w:rPr>
      </w:pPr>
      <w:r w:rsidRPr="0011219A">
        <w:rPr>
          <w:color w:val="auto"/>
          <w:szCs w:val="26"/>
        </w:rPr>
        <w:t xml:space="preserve">Các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mối</w:t>
      </w:r>
      <w:proofErr w:type="spellEnd"/>
      <w:r w:rsidRPr="0011219A">
        <w:rPr>
          <w:color w:val="auto"/>
          <w:szCs w:val="26"/>
        </w:rPr>
        <w:t xml:space="preserve"> </w:t>
      </w:r>
      <w:proofErr w:type="spellStart"/>
      <w:r w:rsidRPr="0011219A">
        <w:rPr>
          <w:color w:val="auto"/>
          <w:szCs w:val="26"/>
        </w:rPr>
        <w:t>quan</w:t>
      </w:r>
      <w:proofErr w:type="spellEnd"/>
      <w:r w:rsidRPr="0011219A">
        <w:rPr>
          <w:color w:val="auto"/>
          <w:szCs w:val="26"/>
        </w:rPr>
        <w:t xml:space="preserve"> </w:t>
      </w:r>
      <w:proofErr w:type="spellStart"/>
      <w:r w:rsidRPr="0011219A">
        <w:rPr>
          <w:color w:val="auto"/>
          <w:szCs w:val="26"/>
        </w:rPr>
        <w:t>hệ</w:t>
      </w:r>
      <w:proofErr w:type="spellEnd"/>
      <w:r w:rsidRPr="0011219A">
        <w:rPr>
          <w:color w:val="auto"/>
          <w:szCs w:val="26"/>
        </w:rPr>
        <w:t xml:space="preserve"> </w:t>
      </w:r>
      <w:proofErr w:type="spellStart"/>
      <w:r w:rsidRPr="0011219A">
        <w:rPr>
          <w:color w:val="auto"/>
          <w:szCs w:val="26"/>
        </w:rPr>
        <w:t>phụ</w:t>
      </w:r>
      <w:proofErr w:type="spellEnd"/>
      <w:r w:rsidRPr="0011219A">
        <w:rPr>
          <w:color w:val="auto"/>
          <w:szCs w:val="26"/>
        </w:rPr>
        <w:t xml:space="preserve"> </w:t>
      </w:r>
      <w:proofErr w:type="spellStart"/>
      <w:r w:rsidRPr="0011219A">
        <w:rPr>
          <w:color w:val="auto"/>
          <w:szCs w:val="26"/>
        </w:rPr>
        <w:t>thuộc</w:t>
      </w:r>
      <w:proofErr w:type="spellEnd"/>
      <w:r w:rsidRPr="0011219A">
        <w:rPr>
          <w:color w:val="auto"/>
          <w:szCs w:val="26"/>
        </w:rPr>
        <w:t xml:space="preserve"> </w:t>
      </w:r>
      <w:proofErr w:type="spellStart"/>
      <w:r w:rsidRPr="0011219A">
        <w:rPr>
          <w:color w:val="auto"/>
          <w:szCs w:val="26"/>
        </w:rPr>
        <w:t>mật</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thể</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qua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cân</w:t>
      </w:r>
      <w:proofErr w:type="spellEnd"/>
      <w:r w:rsidRPr="0011219A">
        <w:rPr>
          <w:color w:val="auto"/>
          <w:szCs w:val="26"/>
        </w:rPr>
        <w:t xml:space="preserve"> </w:t>
      </w:r>
      <w:proofErr w:type="spellStart"/>
      <w:r w:rsidRPr="0011219A">
        <w:rPr>
          <w:color w:val="auto"/>
          <w:szCs w:val="26"/>
        </w:rPr>
        <w:t>đối</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ba</w:t>
      </w:r>
      <w:proofErr w:type="spellEnd"/>
      <w:r w:rsidRPr="0011219A">
        <w:rPr>
          <w:color w:val="auto"/>
          <w:szCs w:val="26"/>
        </w:rPr>
        <w:t xml:space="preserve"> </w:t>
      </w:r>
      <w:proofErr w:type="spellStart"/>
      <w:r w:rsidRPr="0011219A">
        <w:rPr>
          <w:color w:val="auto"/>
          <w:szCs w:val="26"/>
        </w:rPr>
        <w:t>yếu</w:t>
      </w:r>
      <w:proofErr w:type="spellEnd"/>
      <w:r w:rsidRPr="0011219A">
        <w:rPr>
          <w:color w:val="auto"/>
          <w:szCs w:val="26"/>
        </w:rPr>
        <w:t xml:space="preserve"> </w:t>
      </w:r>
      <w:proofErr w:type="spellStart"/>
      <w:r w:rsidRPr="0011219A">
        <w:rPr>
          <w:color w:val="auto"/>
          <w:szCs w:val="26"/>
        </w:rPr>
        <w:t>tố</w:t>
      </w:r>
      <w:proofErr w:type="spellEnd"/>
      <w:r w:rsidRPr="0011219A">
        <w:rPr>
          <w:color w:val="auto"/>
          <w:szCs w:val="26"/>
        </w:rPr>
        <w:t xml:space="preserve"> </w:t>
      </w:r>
      <w:proofErr w:type="spellStart"/>
      <w:r w:rsidRPr="0011219A">
        <w:rPr>
          <w:color w:val="auto"/>
          <w:szCs w:val="26"/>
        </w:rPr>
        <w:t>cốt</w:t>
      </w:r>
      <w:proofErr w:type="spellEnd"/>
      <w:r w:rsidRPr="0011219A">
        <w:rPr>
          <w:color w:val="auto"/>
          <w:szCs w:val="26"/>
        </w:rPr>
        <w:t xml:space="preserve"> </w:t>
      </w:r>
      <w:proofErr w:type="spellStart"/>
      <w:r w:rsidRPr="0011219A">
        <w:rPr>
          <w:color w:val="auto"/>
          <w:szCs w:val="26"/>
        </w:rPr>
        <w:t>lõi</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đẩy</w:t>
      </w:r>
      <w:proofErr w:type="spellEnd"/>
      <w:r w:rsidRPr="0011219A">
        <w:rPr>
          <w:color w:val="auto"/>
          <w:szCs w:val="26"/>
        </w:rPr>
        <w:t xml:space="preserve"> </w:t>
      </w:r>
      <w:proofErr w:type="spellStart"/>
      <w:r w:rsidRPr="0011219A">
        <w:rPr>
          <w:color w:val="auto"/>
          <w:szCs w:val="26"/>
        </w:rPr>
        <w:t>nhanh</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thường</w:t>
      </w:r>
      <w:proofErr w:type="spellEnd"/>
      <w:r w:rsidRPr="0011219A">
        <w:rPr>
          <w:color w:val="auto"/>
          <w:szCs w:val="26"/>
        </w:rPr>
        <w:t xml:space="preserve"> </w:t>
      </w:r>
      <w:proofErr w:type="spellStart"/>
      <w:r w:rsidRPr="0011219A">
        <w:rPr>
          <w:color w:val="auto"/>
          <w:szCs w:val="26"/>
        </w:rPr>
        <w:t>đòi</w:t>
      </w:r>
      <w:proofErr w:type="spellEnd"/>
      <w:r w:rsidRPr="0011219A">
        <w:rPr>
          <w:color w:val="auto"/>
          <w:szCs w:val="26"/>
        </w:rPr>
        <w:t xml:space="preserve"> </w:t>
      </w:r>
      <w:proofErr w:type="spellStart"/>
      <w:r w:rsidRPr="0011219A">
        <w:rPr>
          <w:color w:val="auto"/>
          <w:szCs w:val="26"/>
        </w:rPr>
        <w:t>hỏi</w:t>
      </w:r>
      <w:proofErr w:type="spellEnd"/>
      <w:r w:rsidRPr="0011219A">
        <w:rPr>
          <w:color w:val="auto"/>
          <w:szCs w:val="26"/>
        </w:rPr>
        <w:t xml:space="preserve"> </w:t>
      </w:r>
      <w:proofErr w:type="spellStart"/>
      <w:r w:rsidRPr="0011219A">
        <w:rPr>
          <w:color w:val="auto"/>
          <w:szCs w:val="26"/>
        </w:rPr>
        <w:t>tăng</w:t>
      </w:r>
      <w:proofErr w:type="spellEnd"/>
      <w:r w:rsidRPr="0011219A">
        <w:rPr>
          <w:color w:val="auto"/>
          <w:szCs w:val="26"/>
        </w:rPr>
        <w:t xml:space="preserve"> ca, </w:t>
      </w:r>
      <w:proofErr w:type="spellStart"/>
      <w:r w:rsidRPr="0011219A">
        <w:rPr>
          <w:color w:val="auto"/>
          <w:szCs w:val="26"/>
        </w:rPr>
        <w:t>bổ</w:t>
      </w:r>
      <w:proofErr w:type="spellEnd"/>
      <w:r w:rsidRPr="0011219A">
        <w:rPr>
          <w:color w:val="auto"/>
          <w:szCs w:val="26"/>
        </w:rPr>
        <w:t xml:space="preserve"> sung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tăng</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ngược</w:t>
      </w:r>
      <w:proofErr w:type="spellEnd"/>
      <w:r w:rsidRPr="0011219A">
        <w:rPr>
          <w:color w:val="auto"/>
          <w:szCs w:val="26"/>
        </w:rPr>
        <w:t xml:space="preserve"> </w:t>
      </w:r>
      <w:proofErr w:type="spellStart"/>
      <w:r w:rsidRPr="0011219A">
        <w:rPr>
          <w:color w:val="auto"/>
          <w:szCs w:val="26"/>
        </w:rPr>
        <w:t>lại</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cắt</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quá</w:t>
      </w:r>
      <w:proofErr w:type="spellEnd"/>
      <w:r w:rsidRPr="0011219A">
        <w:rPr>
          <w:color w:val="auto"/>
          <w:szCs w:val="26"/>
        </w:rPr>
        <w:t xml:space="preserve"> </w:t>
      </w:r>
      <w:proofErr w:type="spellStart"/>
      <w:r w:rsidRPr="0011219A">
        <w:rPr>
          <w:color w:val="auto"/>
          <w:szCs w:val="26"/>
        </w:rPr>
        <w:t>mức</w:t>
      </w:r>
      <w:proofErr w:type="spellEnd"/>
      <w:r w:rsidRPr="0011219A">
        <w:rPr>
          <w:color w:val="auto"/>
          <w:szCs w:val="26"/>
        </w:rPr>
        <w:t xml:space="preserve"> </w:t>
      </w:r>
      <w:proofErr w:type="spellStart"/>
      <w:r w:rsidRPr="0011219A">
        <w:rPr>
          <w:color w:val="auto"/>
          <w:szCs w:val="26"/>
        </w:rPr>
        <w:t>dễ</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suy</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Do </w:t>
      </w:r>
      <w:proofErr w:type="spellStart"/>
      <w:r w:rsidRPr="0011219A">
        <w:rPr>
          <w:color w:val="auto"/>
          <w:szCs w:val="26"/>
        </w:rPr>
        <w:t>đó</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tổng</w:t>
      </w:r>
      <w:proofErr w:type="spellEnd"/>
      <w:r w:rsidRPr="0011219A">
        <w:rPr>
          <w:color w:val="auto"/>
          <w:szCs w:val="26"/>
        </w:rPr>
        <w:t xml:space="preserve"> </w:t>
      </w:r>
      <w:proofErr w:type="spellStart"/>
      <w:r w:rsidRPr="0011219A">
        <w:rPr>
          <w:color w:val="auto"/>
          <w:szCs w:val="26"/>
        </w:rPr>
        <w:t>thể</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được</w:t>
      </w:r>
      <w:proofErr w:type="spellEnd"/>
      <w:r w:rsidRPr="0011219A">
        <w:rPr>
          <w:color w:val="auto"/>
          <w:szCs w:val="26"/>
        </w:rPr>
        <w:t xml:space="preserve"> </w:t>
      </w:r>
      <w:proofErr w:type="spellStart"/>
      <w:r w:rsidRPr="0011219A">
        <w:rPr>
          <w:color w:val="auto"/>
          <w:szCs w:val="26"/>
        </w:rPr>
        <w:t>thiên</w:t>
      </w:r>
      <w:proofErr w:type="spellEnd"/>
      <w:r w:rsidRPr="0011219A">
        <w:rPr>
          <w:color w:val="auto"/>
          <w:szCs w:val="26"/>
        </w:rPr>
        <w:t xml:space="preserve"> </w:t>
      </w:r>
      <w:proofErr w:type="spellStart"/>
      <w:r w:rsidRPr="0011219A">
        <w:rPr>
          <w:color w:val="auto"/>
          <w:szCs w:val="26"/>
        </w:rPr>
        <w:t>lệch</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tiêu</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lẻ</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biết</w:t>
      </w:r>
      <w:proofErr w:type="spellEnd"/>
      <w:r w:rsidRPr="0011219A">
        <w:rPr>
          <w:color w:val="auto"/>
          <w:szCs w:val="26"/>
        </w:rPr>
        <w:t xml:space="preserve"> </w:t>
      </w:r>
      <w:proofErr w:type="spellStart"/>
      <w:r w:rsidRPr="0011219A">
        <w:rPr>
          <w:color w:val="auto"/>
          <w:szCs w:val="26"/>
        </w:rPr>
        <w:t>cân</w:t>
      </w:r>
      <w:proofErr w:type="spellEnd"/>
      <w:r w:rsidRPr="0011219A">
        <w:rPr>
          <w:color w:val="auto"/>
          <w:szCs w:val="26"/>
        </w:rPr>
        <w:t xml:space="preserve"> </w:t>
      </w:r>
      <w:proofErr w:type="spellStart"/>
      <w:r w:rsidRPr="0011219A">
        <w:rPr>
          <w:color w:val="auto"/>
          <w:szCs w:val="26"/>
        </w:rPr>
        <w:t>đối</w:t>
      </w:r>
      <w:proofErr w:type="spellEnd"/>
      <w:r w:rsidRPr="0011219A">
        <w:rPr>
          <w:color w:val="auto"/>
          <w:szCs w:val="26"/>
        </w:rPr>
        <w:t xml:space="preserve"> </w:t>
      </w:r>
      <w:proofErr w:type="spellStart"/>
      <w:r w:rsidRPr="0011219A">
        <w:rPr>
          <w:color w:val="auto"/>
          <w:szCs w:val="26"/>
        </w:rPr>
        <w:t>hài</w:t>
      </w:r>
      <w:proofErr w:type="spellEnd"/>
      <w:r w:rsidRPr="0011219A">
        <w:rPr>
          <w:color w:val="auto"/>
          <w:szCs w:val="26"/>
        </w:rPr>
        <w:t xml:space="preserve"> </w:t>
      </w:r>
      <w:proofErr w:type="spellStart"/>
      <w:r w:rsidRPr="0011219A">
        <w:rPr>
          <w:color w:val="auto"/>
          <w:szCs w:val="26"/>
        </w:rPr>
        <w:t>hòa</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tối</w:t>
      </w:r>
      <w:proofErr w:type="spellEnd"/>
      <w:r w:rsidRPr="0011219A">
        <w:rPr>
          <w:color w:val="auto"/>
          <w:szCs w:val="26"/>
        </w:rPr>
        <w:t xml:space="preserve"> </w:t>
      </w:r>
      <w:proofErr w:type="spellStart"/>
      <w:r w:rsidRPr="0011219A">
        <w:rPr>
          <w:color w:val="auto"/>
          <w:szCs w:val="26"/>
        </w:rPr>
        <w:t>ưu</w:t>
      </w:r>
      <w:proofErr w:type="spellEnd"/>
      <w:r w:rsidRPr="0011219A">
        <w:rPr>
          <w:color w:val="auto"/>
          <w:szCs w:val="26"/>
        </w:rPr>
        <w:t xml:space="preserve"> </w:t>
      </w:r>
      <w:proofErr w:type="spellStart"/>
      <w:r w:rsidRPr="0011219A">
        <w:rPr>
          <w:color w:val="auto"/>
          <w:szCs w:val="26"/>
        </w:rPr>
        <w:t>hóa</w:t>
      </w:r>
      <w:proofErr w:type="spellEnd"/>
      <w:r w:rsidRPr="0011219A">
        <w:rPr>
          <w:color w:val="auto"/>
          <w:szCs w:val="26"/>
        </w:rPr>
        <w:t xml:space="preserve"> </w:t>
      </w:r>
      <w:proofErr w:type="spellStart"/>
      <w:r w:rsidRPr="0011219A">
        <w:rPr>
          <w:color w:val="auto"/>
          <w:szCs w:val="26"/>
        </w:rPr>
        <w:t>hiệu</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0011219A" w:rsidRPr="0011219A">
        <w:rPr>
          <w:color w:val="auto"/>
          <w:szCs w:val="26"/>
        </w:rPr>
        <w:t>.</w:t>
      </w:r>
    </w:p>
    <w:p w14:paraId="12AEB0EA" w14:textId="3EB22FAF" w:rsidR="00E13AA5" w:rsidRPr="0011219A" w:rsidRDefault="00000000" w:rsidP="0011219A">
      <w:pPr>
        <w:pStyle w:val="Heading2"/>
        <w:spacing w:line="360" w:lineRule="auto"/>
        <w:jc w:val="both"/>
        <w:rPr>
          <w:color w:val="auto"/>
        </w:rPr>
      </w:pPr>
      <w:r w:rsidRPr="0011219A">
        <w:rPr>
          <w:rFonts w:ascii="Times New Roman" w:hAnsi="Times New Roman"/>
          <w:color w:val="auto"/>
        </w:rPr>
        <w:t xml:space="preserve">CÂU 2. </w:t>
      </w:r>
      <w:proofErr w:type="spellStart"/>
      <w:r w:rsidRPr="0011219A">
        <w:rPr>
          <w:rFonts w:ascii="Times New Roman" w:hAnsi="Times New Roman"/>
          <w:color w:val="auto"/>
        </w:rPr>
        <w:t>Phân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tích</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sự</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thay</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đổi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nhiệm</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vụ</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quản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lý</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theo</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các</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giai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đoạn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dự</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án</w:t>
      </w:r>
      <w:proofErr w:type="spellEnd"/>
      <w:r w:rsidRPr="0011219A">
        <w:rPr>
          <w:rFonts w:ascii="Times New Roman" w:hAnsi="Times New Roman"/>
          <w:color w:val="auto"/>
        </w:rPr>
        <w:t>.</w:t>
      </w:r>
    </w:p>
    <w:p w14:paraId="52C5CCAF"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1. </w:t>
      </w:r>
      <w:proofErr w:type="spellStart"/>
      <w:r w:rsidRPr="0011219A">
        <w:rPr>
          <w:rFonts w:ascii="Times New Roman" w:hAnsi="Times New Roman"/>
          <w:color w:val="auto"/>
          <w:szCs w:val="26"/>
        </w:rPr>
        <w:t>Khái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quát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vấn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đề</w:t>
      </w:r>
      <w:proofErr w:type="spellEnd"/>
    </w:p>
    <w:p w14:paraId="094A40F3" w14:textId="77777777" w:rsidR="00E13AA5" w:rsidRPr="0011219A" w:rsidRDefault="00000000" w:rsidP="0011219A">
      <w:pPr>
        <w:spacing w:before="40" w:line="360" w:lineRule="auto"/>
        <w:ind w:firstLine="360"/>
        <w:jc w:val="both"/>
        <w:rPr>
          <w:color w:val="auto"/>
          <w:szCs w:val="26"/>
        </w:rPr>
      </w:pPr>
      <w:proofErr w:type="spellStart"/>
      <w:r w:rsidRPr="0011219A">
        <w:rPr>
          <w:color w:val="auto"/>
          <w:szCs w:val="26"/>
        </w:rPr>
        <w:t>Vòng</w:t>
      </w:r>
      <w:proofErr w:type="spellEnd"/>
      <w:r w:rsidRPr="0011219A">
        <w:rPr>
          <w:color w:val="auto"/>
          <w:szCs w:val="26"/>
        </w:rPr>
        <w:t xml:space="preserve"> </w:t>
      </w:r>
      <w:proofErr w:type="spellStart"/>
      <w:r w:rsidRPr="0011219A">
        <w:rPr>
          <w:color w:val="auto"/>
          <w:szCs w:val="26"/>
        </w:rPr>
        <w:t>đời</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trải</w:t>
      </w:r>
      <w:proofErr w:type="spellEnd"/>
      <w:r w:rsidRPr="0011219A">
        <w:rPr>
          <w:color w:val="auto"/>
          <w:szCs w:val="26"/>
        </w:rPr>
        <w:t xml:space="preserve"> qua </w:t>
      </w:r>
      <w:proofErr w:type="spellStart"/>
      <w:r w:rsidRPr="0011219A">
        <w:rPr>
          <w:color w:val="auto"/>
          <w:szCs w:val="26"/>
        </w:rPr>
        <w:t>ba</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liên</w:t>
      </w:r>
      <w:proofErr w:type="spellEnd"/>
      <w:r w:rsidRPr="0011219A">
        <w:rPr>
          <w:color w:val="auto"/>
          <w:szCs w:val="26"/>
        </w:rPr>
        <w:t xml:space="preserve"> </w:t>
      </w:r>
      <w:proofErr w:type="spellStart"/>
      <w:r w:rsidRPr="0011219A">
        <w:rPr>
          <w:color w:val="auto"/>
          <w:szCs w:val="26"/>
        </w:rPr>
        <w:t>hoàn</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thúc</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đưa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vào</w:t>
      </w:r>
      <w:proofErr w:type="spellEnd"/>
      <w:r w:rsidRPr="0011219A">
        <w:rPr>
          <w:color w:val="auto"/>
          <w:szCs w:val="26"/>
        </w:rPr>
        <w:t xml:space="preserve"> </w:t>
      </w:r>
      <w:proofErr w:type="spellStart"/>
      <w:r w:rsidRPr="0011219A">
        <w:rPr>
          <w:color w:val="auto"/>
          <w:szCs w:val="26"/>
        </w:rPr>
        <w:t>khai</w:t>
      </w:r>
      <w:proofErr w:type="spellEnd"/>
      <w:r w:rsidRPr="0011219A">
        <w:rPr>
          <w:color w:val="auto"/>
          <w:szCs w:val="26"/>
        </w:rPr>
        <w:t xml:space="preserve"> </w:t>
      </w:r>
      <w:proofErr w:type="spellStart"/>
      <w:r w:rsidRPr="0011219A">
        <w:rPr>
          <w:color w:val="auto"/>
          <w:szCs w:val="26"/>
        </w:rPr>
        <w:t>thác</w:t>
      </w:r>
      <w:proofErr w:type="spellEnd"/>
      <w:r w:rsidRPr="0011219A">
        <w:rPr>
          <w:color w:val="auto"/>
          <w:szCs w:val="26"/>
        </w:rPr>
        <w:t xml:space="preserve"> </w:t>
      </w:r>
      <w:proofErr w:type="spellStart"/>
      <w:r w:rsidRPr="0011219A">
        <w:rPr>
          <w:color w:val="auto"/>
          <w:szCs w:val="26"/>
        </w:rPr>
        <w:t>sử</w:t>
      </w:r>
      <w:proofErr w:type="spellEnd"/>
      <w:r w:rsidRPr="0011219A">
        <w:rPr>
          <w:color w:val="auto"/>
          <w:szCs w:val="26"/>
        </w:rPr>
        <w:t xml:space="preserve"> </w:t>
      </w:r>
      <w:proofErr w:type="spellStart"/>
      <w:r w:rsidRPr="0011219A">
        <w:rPr>
          <w:color w:val="auto"/>
          <w:szCs w:val="26"/>
        </w:rPr>
        <w:t>dụng</w:t>
      </w:r>
      <w:proofErr w:type="spellEnd"/>
      <w:r w:rsidRPr="0011219A">
        <w:rPr>
          <w:color w:val="auto"/>
          <w:szCs w:val="26"/>
        </w:rPr>
        <w:t xml:space="preserve">. </w:t>
      </w:r>
      <w:proofErr w:type="spellStart"/>
      <w:r w:rsidRPr="0011219A">
        <w:rPr>
          <w:color w:val="auto"/>
          <w:szCs w:val="26"/>
        </w:rPr>
        <w:t>Tại</w:t>
      </w:r>
      <w:proofErr w:type="spellEnd"/>
      <w:r w:rsidRPr="0011219A">
        <w:rPr>
          <w:color w:val="auto"/>
          <w:szCs w:val="26"/>
        </w:rPr>
        <w:t xml:space="preserve"> </w:t>
      </w:r>
      <w:proofErr w:type="spellStart"/>
      <w:r w:rsidRPr="0011219A">
        <w:rPr>
          <w:color w:val="auto"/>
          <w:szCs w:val="26"/>
        </w:rPr>
        <w:t>mỗi</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tính</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hoạt</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tham</w:t>
      </w:r>
      <w:proofErr w:type="spellEnd"/>
      <w:r w:rsidRPr="0011219A">
        <w:rPr>
          <w:color w:val="auto"/>
          <w:szCs w:val="26"/>
        </w:rPr>
        <w:t xml:space="preserve"> </w:t>
      </w:r>
      <w:proofErr w:type="spellStart"/>
      <w:r w:rsidRPr="0011219A">
        <w:rPr>
          <w:color w:val="auto"/>
          <w:szCs w:val="26"/>
        </w:rPr>
        <w:t>gia</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mức</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bất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khác</w:t>
      </w:r>
      <w:proofErr w:type="spellEnd"/>
      <w:r w:rsidRPr="0011219A">
        <w:rPr>
          <w:color w:val="auto"/>
          <w:szCs w:val="26"/>
        </w:rPr>
        <w:t xml:space="preserve"> </w:t>
      </w:r>
      <w:proofErr w:type="spellStart"/>
      <w:r w:rsidRPr="0011219A">
        <w:rPr>
          <w:color w:val="auto"/>
          <w:szCs w:val="26"/>
        </w:rPr>
        <w:t>biệt</w:t>
      </w:r>
      <w:proofErr w:type="spellEnd"/>
      <w:r w:rsidRPr="0011219A">
        <w:rPr>
          <w:color w:val="auto"/>
          <w:szCs w:val="26"/>
        </w:rPr>
        <w:t xml:space="preserve"> </w:t>
      </w:r>
      <w:proofErr w:type="spellStart"/>
      <w:r w:rsidRPr="0011219A">
        <w:rPr>
          <w:color w:val="auto"/>
          <w:szCs w:val="26"/>
        </w:rPr>
        <w:t>rất</w:t>
      </w:r>
      <w:proofErr w:type="spellEnd"/>
      <w:r w:rsidRPr="0011219A">
        <w:rPr>
          <w:color w:val="auto"/>
          <w:szCs w:val="26"/>
        </w:rPr>
        <w:t xml:space="preserve"> </w:t>
      </w:r>
      <w:proofErr w:type="spellStart"/>
      <w:r w:rsidRPr="0011219A">
        <w:rPr>
          <w:color w:val="auto"/>
          <w:szCs w:val="26"/>
        </w:rPr>
        <w:t>lớn</w:t>
      </w:r>
      <w:proofErr w:type="spellEnd"/>
      <w:r w:rsidRPr="0011219A">
        <w:rPr>
          <w:color w:val="auto"/>
          <w:szCs w:val="26"/>
        </w:rPr>
        <w:t xml:space="preserve">. Do </w:t>
      </w:r>
      <w:proofErr w:type="spellStart"/>
      <w:r w:rsidRPr="0011219A">
        <w:rPr>
          <w:color w:val="auto"/>
          <w:szCs w:val="26"/>
        </w:rPr>
        <w:t>đó</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cố</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ở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trạng</w:t>
      </w:r>
      <w:proofErr w:type="spellEnd"/>
      <w:r w:rsidRPr="0011219A">
        <w:rPr>
          <w:color w:val="auto"/>
          <w:szCs w:val="26"/>
        </w:rPr>
        <w:t xml:space="preserve"> </w:t>
      </w:r>
      <w:proofErr w:type="spellStart"/>
      <w:r w:rsidRPr="0011219A">
        <w:rPr>
          <w:color w:val="auto"/>
          <w:szCs w:val="26"/>
        </w:rPr>
        <w:t>thái</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dịch</w:t>
      </w:r>
      <w:proofErr w:type="spellEnd"/>
      <w:r w:rsidRPr="0011219A">
        <w:rPr>
          <w:color w:val="auto"/>
          <w:szCs w:val="26"/>
        </w:rPr>
        <w:t xml:space="preserve"> </w:t>
      </w:r>
      <w:proofErr w:type="spellStart"/>
      <w:r w:rsidRPr="0011219A">
        <w:rPr>
          <w:color w:val="auto"/>
          <w:szCs w:val="26"/>
        </w:rPr>
        <w:t>rõ</w:t>
      </w:r>
      <w:proofErr w:type="spellEnd"/>
      <w:r w:rsidRPr="0011219A">
        <w:rPr>
          <w:color w:val="auto"/>
          <w:szCs w:val="26"/>
        </w:rPr>
        <w:t xml:space="preserve"> </w:t>
      </w:r>
      <w:proofErr w:type="spellStart"/>
      <w:r w:rsidRPr="0011219A">
        <w:rPr>
          <w:color w:val="auto"/>
          <w:szCs w:val="26"/>
        </w:rPr>
        <w:t>rệt</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mặt</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qua </w:t>
      </w:r>
      <w:proofErr w:type="spellStart"/>
      <w:r w:rsidRPr="0011219A">
        <w:rPr>
          <w:color w:val="auto"/>
          <w:szCs w:val="26"/>
        </w:rPr>
        <w:t>từng</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kỳ</w:t>
      </w:r>
      <w:proofErr w:type="spellEnd"/>
      <w:r w:rsidRPr="0011219A">
        <w:rPr>
          <w:color w:val="auto"/>
          <w:szCs w:val="26"/>
        </w:rPr>
        <w:t xml:space="preserve"> </w:t>
      </w:r>
      <w:proofErr w:type="spellStart"/>
      <w:r w:rsidRPr="0011219A">
        <w:rPr>
          <w:color w:val="auto"/>
          <w:szCs w:val="26"/>
        </w:rPr>
        <w:t>nhằm</w:t>
      </w:r>
      <w:proofErr w:type="spellEnd"/>
      <w:r w:rsidRPr="0011219A">
        <w:rPr>
          <w:color w:val="auto"/>
          <w:szCs w:val="26"/>
        </w:rPr>
        <w:t xml:space="preserve"> </w:t>
      </w:r>
      <w:proofErr w:type="spellStart"/>
      <w:r w:rsidRPr="0011219A">
        <w:rPr>
          <w:color w:val="auto"/>
          <w:szCs w:val="26"/>
        </w:rPr>
        <w:t>đáp</w:t>
      </w:r>
      <w:proofErr w:type="spellEnd"/>
      <w:r w:rsidRPr="0011219A">
        <w:rPr>
          <w:color w:val="auto"/>
          <w:szCs w:val="26"/>
        </w:rPr>
        <w:t xml:space="preserve">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yêu</w:t>
      </w:r>
      <w:proofErr w:type="spellEnd"/>
      <w:r w:rsidRPr="0011219A">
        <w:rPr>
          <w:color w:val="auto"/>
          <w:szCs w:val="26"/>
        </w:rPr>
        <w:t xml:space="preserve"> </w:t>
      </w:r>
      <w:proofErr w:type="spellStart"/>
      <w:r w:rsidRPr="0011219A">
        <w:rPr>
          <w:color w:val="auto"/>
          <w:szCs w:val="26"/>
        </w:rPr>
        <w:t>cầu</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tế</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w:t>
      </w:r>
    </w:p>
    <w:p w14:paraId="00AA68E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2. </w:t>
      </w:r>
      <w:proofErr w:type="spellStart"/>
      <w:r w:rsidRPr="0011219A">
        <w:rPr>
          <w:rFonts w:ascii="Times New Roman" w:hAnsi="Times New Roman"/>
          <w:color w:val="auto"/>
          <w:szCs w:val="26"/>
        </w:rPr>
        <w:t>Phân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tích</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sự</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thay</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đổi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trọng</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tâm</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quản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r w:rsidRPr="0011219A">
        <w:rPr>
          <w:rFonts w:ascii="Times New Roman" w:hAnsi="Times New Roman"/>
          <w:color w:val="auto"/>
          <w:szCs w:val="26"/>
        </w:rPr>
        <w:t xml:space="preserve"> qua </w:t>
      </w:r>
      <w:proofErr w:type="spellStart"/>
      <w:r w:rsidRPr="0011219A">
        <w:rPr>
          <w:rFonts w:ascii="Times New Roman" w:hAnsi="Times New Roman"/>
          <w:color w:val="auto"/>
          <w:szCs w:val="26"/>
        </w:rPr>
        <w:t>các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giai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đoạn</w:t>
      </w:r>
      <w:proofErr w:type="spellEnd"/>
    </w:p>
    <w:p w14:paraId="2487D384"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Giai </w:t>
      </w:r>
      <w:proofErr w:type="spellStart"/>
      <w:r w:rsidRPr="0011219A">
        <w:rPr>
          <w:rFonts w:ascii="Times New Roman" w:hAnsi="Times New Roman"/>
          <w:i/>
          <w:color w:val="auto"/>
          <w:szCs w:val="26"/>
        </w:rPr>
        <w:t>đoạn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chuẩn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bị</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09CA481F"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b/>
          <w:color w:val="auto"/>
          <w:szCs w:val="26"/>
        </w:rPr>
        <w:t>nghiên</w:t>
      </w:r>
      <w:proofErr w:type="spellEnd"/>
      <w:r w:rsidRPr="0011219A">
        <w:rPr>
          <w:b/>
          <w:color w:val="auto"/>
          <w:szCs w:val="26"/>
        </w:rPr>
        <w:t xml:space="preserve"> </w:t>
      </w:r>
      <w:proofErr w:type="spellStart"/>
      <w:r w:rsidRPr="0011219A">
        <w:rPr>
          <w:b/>
          <w:color w:val="auto"/>
          <w:szCs w:val="26"/>
        </w:rPr>
        <w:t>cứu</w:t>
      </w:r>
      <w:proofErr w:type="spellEnd"/>
      <w:r w:rsidRPr="0011219A">
        <w:rPr>
          <w:b/>
          <w:color w:val="auto"/>
          <w:szCs w:val="26"/>
        </w:rPr>
        <w:t xml:space="preserve"> </w:t>
      </w:r>
      <w:proofErr w:type="spellStart"/>
      <w:r w:rsidRPr="0011219A">
        <w:rPr>
          <w:b/>
          <w:color w:val="auto"/>
          <w:szCs w:val="26"/>
        </w:rPr>
        <w:t>tính</w:t>
      </w:r>
      <w:proofErr w:type="spellEnd"/>
      <w:r w:rsidRPr="0011219A">
        <w:rPr>
          <w:b/>
          <w:color w:val="auto"/>
          <w:szCs w:val="26"/>
        </w:rPr>
        <w:t xml:space="preserve"> </w:t>
      </w:r>
      <w:proofErr w:type="spellStart"/>
      <w:r w:rsidRPr="0011219A">
        <w:rPr>
          <w:b/>
          <w:color w:val="auto"/>
          <w:szCs w:val="26"/>
        </w:rPr>
        <w:t>khả</w:t>
      </w:r>
      <w:proofErr w:type="spellEnd"/>
      <w:r w:rsidRPr="0011219A">
        <w:rPr>
          <w:b/>
          <w:color w:val="auto"/>
          <w:szCs w:val="26"/>
        </w:rPr>
        <w:t xml:space="preserve"> </w:t>
      </w:r>
      <w:proofErr w:type="spellStart"/>
      <w:r w:rsidRPr="0011219A">
        <w:rPr>
          <w:b/>
          <w:color w:val="auto"/>
          <w:szCs w:val="26"/>
        </w:rPr>
        <w:t>thi</w:t>
      </w:r>
      <w:proofErr w:type="spellEnd"/>
      <w:r w:rsidRPr="0011219A">
        <w:rPr>
          <w:b/>
          <w:color w:val="auto"/>
          <w:szCs w:val="26"/>
        </w:rPr>
        <w:t xml:space="preserve">, </w:t>
      </w:r>
      <w:proofErr w:type="spellStart"/>
      <w:r w:rsidRPr="0011219A">
        <w:rPr>
          <w:b/>
          <w:color w:val="auto"/>
          <w:szCs w:val="26"/>
        </w:rPr>
        <w:t>định</w:t>
      </w:r>
      <w:proofErr w:type="spellEnd"/>
      <w:r w:rsidRPr="0011219A">
        <w:rPr>
          <w:b/>
          <w:color w:val="auto"/>
          <w:szCs w:val="26"/>
        </w:rPr>
        <w:t xml:space="preserve"> </w:t>
      </w:r>
      <w:proofErr w:type="spellStart"/>
      <w:r w:rsidRPr="0011219A">
        <w:rPr>
          <w:b/>
          <w:color w:val="auto"/>
          <w:szCs w:val="26"/>
        </w:rPr>
        <w:t>hướng</w:t>
      </w:r>
      <w:proofErr w:type="spellEnd"/>
      <w:r w:rsidRPr="0011219A">
        <w:rPr>
          <w:b/>
          <w:color w:val="auto"/>
          <w:szCs w:val="26"/>
        </w:rPr>
        <w:t xml:space="preserve"> </w:t>
      </w:r>
      <w:proofErr w:type="spellStart"/>
      <w:r w:rsidRPr="0011219A">
        <w:rPr>
          <w:b/>
          <w:color w:val="auto"/>
          <w:szCs w:val="26"/>
        </w:rPr>
        <w:t>chiến</w:t>
      </w:r>
      <w:proofErr w:type="spellEnd"/>
      <w:r w:rsidRPr="0011219A">
        <w:rPr>
          <w:b/>
          <w:color w:val="auto"/>
          <w:szCs w:val="26"/>
        </w:rPr>
        <w:t xml:space="preserve"> </w:t>
      </w:r>
      <w:proofErr w:type="spellStart"/>
      <w:r w:rsidRPr="0011219A">
        <w:rPr>
          <w:b/>
          <w:color w:val="auto"/>
          <w:szCs w:val="26"/>
        </w:rPr>
        <w:t>lược</w:t>
      </w:r>
      <w:proofErr w:type="spellEnd"/>
      <w:r w:rsidRPr="0011219A">
        <w:rPr>
          <w:b/>
          <w:color w:val="auto"/>
          <w:szCs w:val="26"/>
        </w:rPr>
        <w:t xml:space="preserve"> </w:t>
      </w:r>
      <w:proofErr w:type="spellStart"/>
      <w:r w:rsidRPr="0011219A">
        <w:rPr>
          <w:b/>
          <w:color w:val="auto"/>
          <w:szCs w:val="26"/>
        </w:rPr>
        <w:t>và</w:t>
      </w:r>
      <w:proofErr w:type="spellEnd"/>
      <w:r w:rsidRPr="0011219A">
        <w:rPr>
          <w:b/>
          <w:color w:val="auto"/>
          <w:szCs w:val="26"/>
        </w:rPr>
        <w:t xml:space="preserve"> </w:t>
      </w:r>
      <w:proofErr w:type="spellStart"/>
      <w:r w:rsidRPr="0011219A">
        <w:rPr>
          <w:b/>
          <w:color w:val="auto"/>
          <w:szCs w:val="26"/>
        </w:rPr>
        <w:t>hoàn</w:t>
      </w:r>
      <w:proofErr w:type="spellEnd"/>
      <w:r w:rsidRPr="0011219A">
        <w:rPr>
          <w:b/>
          <w:color w:val="auto"/>
          <w:szCs w:val="26"/>
        </w:rPr>
        <w:t xml:space="preserve"> </w:t>
      </w:r>
      <w:proofErr w:type="spellStart"/>
      <w:r w:rsidRPr="0011219A">
        <w:rPr>
          <w:b/>
          <w:color w:val="auto"/>
          <w:szCs w:val="26"/>
        </w:rPr>
        <w:t>thiện</w:t>
      </w:r>
      <w:proofErr w:type="spellEnd"/>
      <w:r w:rsidRPr="0011219A">
        <w:rPr>
          <w:b/>
          <w:color w:val="auto"/>
          <w:szCs w:val="26"/>
        </w:rPr>
        <w:t xml:space="preserve"> </w:t>
      </w:r>
      <w:proofErr w:type="spellStart"/>
      <w:r w:rsidRPr="0011219A">
        <w:rPr>
          <w:b/>
          <w:color w:val="auto"/>
          <w:szCs w:val="26"/>
        </w:rPr>
        <w:t>thủ</w:t>
      </w:r>
      <w:proofErr w:type="spellEnd"/>
      <w:r w:rsidRPr="0011219A">
        <w:rPr>
          <w:b/>
          <w:color w:val="auto"/>
          <w:szCs w:val="26"/>
        </w:rPr>
        <w:t xml:space="preserve"> </w:t>
      </w:r>
      <w:proofErr w:type="spellStart"/>
      <w:r w:rsidRPr="0011219A">
        <w:rPr>
          <w:b/>
          <w:color w:val="auto"/>
          <w:szCs w:val="26"/>
        </w:rPr>
        <w:t>tục</w:t>
      </w:r>
      <w:proofErr w:type="spellEnd"/>
      <w:r w:rsidRPr="0011219A">
        <w:rPr>
          <w:b/>
          <w:color w:val="auto"/>
          <w:szCs w:val="26"/>
        </w:rPr>
        <w:t xml:space="preserve"> </w:t>
      </w:r>
      <w:proofErr w:type="spellStart"/>
      <w:r w:rsidRPr="0011219A">
        <w:rPr>
          <w:b/>
          <w:color w:val="auto"/>
          <w:szCs w:val="26"/>
        </w:rPr>
        <w:t>pháp</w:t>
      </w:r>
      <w:proofErr w:type="spellEnd"/>
      <w:r w:rsidRPr="0011219A">
        <w:rPr>
          <w:b/>
          <w:color w:val="auto"/>
          <w:szCs w:val="26"/>
        </w:rPr>
        <w:t xml:space="preserve"> </w:t>
      </w:r>
      <w:proofErr w:type="spellStart"/>
      <w:r w:rsidRPr="0011219A">
        <w:rPr>
          <w:b/>
          <w:color w:val="auto"/>
          <w:szCs w:val="26"/>
        </w:rPr>
        <w:t>lý</w:t>
      </w:r>
      <w:proofErr w:type="spellEnd"/>
      <w:r w:rsidRPr="0011219A">
        <w:rPr>
          <w:color w:val="auto"/>
          <w:szCs w:val="26"/>
        </w:rPr>
        <w:t>.</w:t>
      </w:r>
    </w:p>
    <w:p w14:paraId="303D9216" w14:textId="28C403A0"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t>Nội</w:t>
      </w:r>
      <w:proofErr w:type="spellEnd"/>
      <w:r w:rsidRPr="00AC1A2A">
        <w:rPr>
          <w:i/>
          <w:color w:val="auto"/>
          <w:szCs w:val="26"/>
        </w:rPr>
        <w:t xml:space="preserve"> dung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việc</w:t>
      </w:r>
      <w:proofErr w:type="spellEnd"/>
      <w:r w:rsidRPr="00AC1A2A">
        <w:rPr>
          <w:i/>
          <w:color w:val="auto"/>
          <w:szCs w:val="26"/>
        </w:rPr>
        <w:t xml:space="preserve"> </w:t>
      </w:r>
      <w:proofErr w:type="spellStart"/>
      <w:r w:rsidRPr="00AC1A2A">
        <w:rPr>
          <w:i/>
          <w:color w:val="auto"/>
          <w:szCs w:val="26"/>
        </w:rPr>
        <w:t>chủ</w:t>
      </w:r>
      <w:proofErr w:type="spellEnd"/>
      <w:r w:rsidRPr="00AC1A2A">
        <w:rPr>
          <w:i/>
          <w:color w:val="auto"/>
          <w:szCs w:val="26"/>
        </w:rPr>
        <w:t xml:space="preserve"> </w:t>
      </w:r>
      <w:proofErr w:type="spellStart"/>
      <w:r w:rsidRPr="00AC1A2A">
        <w:rPr>
          <w:i/>
          <w:color w:val="auto"/>
          <w:szCs w:val="26"/>
        </w:rPr>
        <w:t>yếu</w:t>
      </w:r>
      <w:proofErr w:type="spellEnd"/>
      <w:r w:rsidRPr="00AC1A2A">
        <w:rPr>
          <w:i/>
          <w:color w:val="auto"/>
          <w:szCs w:val="26"/>
        </w:rPr>
        <w:t>:</w:t>
      </w:r>
      <w:r w:rsidRPr="00AC1A2A">
        <w:rPr>
          <w:color w:val="auto"/>
          <w:szCs w:val="26"/>
        </w:rPr>
        <w:t xml:space="preserve"> </w:t>
      </w:r>
      <w:proofErr w:type="spellStart"/>
      <w:r w:rsidRPr="00AC1A2A">
        <w:rPr>
          <w:color w:val="auto"/>
          <w:szCs w:val="26"/>
        </w:rPr>
        <w:t>Khảo</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hình</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Báo </w:t>
      </w:r>
      <w:proofErr w:type="spellStart"/>
      <w:r w:rsidRPr="00AC1A2A">
        <w:rPr>
          <w:color w:val="auto"/>
          <w:szCs w:val="26"/>
        </w:rPr>
        <w:t>cáo</w:t>
      </w:r>
      <w:proofErr w:type="spellEnd"/>
      <w:r w:rsidRPr="00AC1A2A">
        <w:rPr>
          <w:color w:val="auto"/>
          <w:szCs w:val="26"/>
        </w:rPr>
        <w:t xml:space="preserve"> </w:t>
      </w:r>
      <w:proofErr w:type="spellStart"/>
      <w:r w:rsidRPr="00AC1A2A">
        <w:rPr>
          <w:color w:val="auto"/>
          <w:szCs w:val="26"/>
        </w:rPr>
        <w:t>nghiên</w:t>
      </w:r>
      <w:proofErr w:type="spellEnd"/>
      <w:r w:rsidRPr="00AC1A2A">
        <w:rPr>
          <w:color w:val="auto"/>
          <w:szCs w:val="26"/>
        </w:rPr>
        <w:t xml:space="preserve"> </w:t>
      </w:r>
      <w:proofErr w:type="spellStart"/>
      <w:r w:rsidRPr="00AC1A2A">
        <w:rPr>
          <w:color w:val="auto"/>
          <w:szCs w:val="26"/>
        </w:rPr>
        <w:t>cứu</w:t>
      </w:r>
      <w:proofErr w:type="spellEnd"/>
      <w:r w:rsidRPr="00AC1A2A">
        <w:rPr>
          <w:color w:val="auto"/>
          <w:szCs w:val="26"/>
        </w:rPr>
        <w:t xml:space="preserve"> </w:t>
      </w:r>
      <w:proofErr w:type="spellStart"/>
      <w:r w:rsidRPr="00AC1A2A">
        <w:rPr>
          <w:color w:val="auto"/>
          <w:szCs w:val="26"/>
        </w:rPr>
        <w:t>khả</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lựa</w:t>
      </w:r>
      <w:proofErr w:type="spellEnd"/>
      <w:r w:rsidRPr="00AC1A2A">
        <w:rPr>
          <w:color w:val="auto"/>
          <w:szCs w:val="26"/>
        </w:rPr>
        <w:t xml:space="preserve"> </w:t>
      </w:r>
      <w:proofErr w:type="spellStart"/>
      <w:r w:rsidRPr="00AC1A2A">
        <w:rPr>
          <w:color w:val="auto"/>
          <w:szCs w:val="26"/>
        </w:rPr>
        <w:t>chọn</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cơ</w:t>
      </w:r>
      <w:proofErr w:type="spellEnd"/>
      <w:r w:rsidRPr="00AC1A2A">
        <w:rPr>
          <w:color w:val="auto"/>
          <w:szCs w:val="26"/>
        </w:rPr>
        <w:t xml:space="preserve"> </w:t>
      </w:r>
      <w:proofErr w:type="spellStart"/>
      <w:r w:rsidRPr="00AC1A2A">
        <w:rPr>
          <w:color w:val="auto"/>
          <w:szCs w:val="26"/>
        </w:rPr>
        <w:t>sở</w:t>
      </w:r>
      <w:proofErr w:type="spellEnd"/>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bồi</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w:t>
      </w:r>
      <w:proofErr w:type="spellStart"/>
      <w:r w:rsidRPr="00AC1A2A">
        <w:rPr>
          <w:color w:val="auto"/>
          <w:szCs w:val="26"/>
        </w:rPr>
        <w:t>hỗ</w:t>
      </w:r>
      <w:proofErr w:type="spellEnd"/>
      <w:r w:rsidRPr="00AC1A2A">
        <w:rPr>
          <w:color w:val="auto"/>
          <w:szCs w:val="26"/>
        </w:rPr>
        <w:t xml:space="preserve"> </w:t>
      </w:r>
      <w:proofErr w:type="spellStart"/>
      <w:r w:rsidRPr="00AC1A2A">
        <w:rPr>
          <w:color w:val="auto"/>
          <w:szCs w:val="26"/>
        </w:rPr>
        <w:t>trợ</w:t>
      </w:r>
      <w:proofErr w:type="spellEnd"/>
      <w:r w:rsidRPr="00AC1A2A">
        <w:rPr>
          <w:color w:val="auto"/>
          <w:szCs w:val="26"/>
        </w:rPr>
        <w:t xml:space="preserve"> </w:t>
      </w:r>
      <w:proofErr w:type="spellStart"/>
      <w:r w:rsidRPr="00AC1A2A">
        <w:rPr>
          <w:color w:val="auto"/>
          <w:szCs w:val="26"/>
        </w:rPr>
        <w:t>tái</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cư</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phóng</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cấp</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quyền</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w:t>
      </w:r>
    </w:p>
    <w:p w14:paraId="451A1665" w14:textId="0A9E67D7"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lastRenderedPageBreak/>
        <w:t>Nhiệm</w:t>
      </w:r>
      <w:proofErr w:type="spellEnd"/>
      <w:r w:rsidRPr="00AC1A2A">
        <w:rPr>
          <w:i/>
          <w:color w:val="auto"/>
          <w:szCs w:val="26"/>
        </w:rPr>
        <w:t xml:space="preserve"> </w:t>
      </w:r>
      <w:proofErr w:type="spellStart"/>
      <w:r w:rsidRPr="00AC1A2A">
        <w:rPr>
          <w:i/>
          <w:color w:val="auto"/>
          <w:szCs w:val="26"/>
        </w:rPr>
        <w:t>vụ</w:t>
      </w:r>
      <w:proofErr w:type="spellEnd"/>
      <w:r w:rsidRPr="00AC1A2A">
        <w:rPr>
          <w:i/>
          <w:color w:val="auto"/>
          <w:szCs w:val="26"/>
        </w:rPr>
        <w:t xml:space="preserve"> </w:t>
      </w:r>
      <w:proofErr w:type="spellStart"/>
      <w:r w:rsidRPr="00AC1A2A">
        <w:rPr>
          <w:i/>
          <w:color w:val="auto"/>
          <w:szCs w:val="26"/>
        </w:rPr>
        <w:t>quản</w:t>
      </w:r>
      <w:proofErr w:type="spellEnd"/>
      <w:r w:rsidRPr="00AC1A2A">
        <w:rPr>
          <w:i/>
          <w:color w:val="auto"/>
          <w:szCs w:val="26"/>
        </w:rPr>
        <w:t xml:space="preserve">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trọng</w:t>
      </w:r>
      <w:proofErr w:type="spellEnd"/>
      <w:r w:rsidRPr="00AC1A2A">
        <w:rPr>
          <w:i/>
          <w:color w:val="auto"/>
          <w:szCs w:val="26"/>
        </w:rPr>
        <w:t xml:space="preserve"> </w:t>
      </w:r>
      <w:proofErr w:type="spellStart"/>
      <w:r w:rsidRPr="00AC1A2A">
        <w:rPr>
          <w:i/>
          <w:color w:val="auto"/>
          <w:szCs w:val="26"/>
        </w:rPr>
        <w:t>tâm</w:t>
      </w:r>
      <w:proofErr w:type="spellEnd"/>
      <w:r w:rsidRPr="00AC1A2A">
        <w:rPr>
          <w:i/>
          <w:color w:val="auto"/>
          <w:szCs w:val="26"/>
        </w:rPr>
        <w:t>:</w:t>
      </w:r>
      <w:r w:rsidRPr="00AC1A2A">
        <w:rPr>
          <w:color w:val="auto"/>
          <w:szCs w:val="26"/>
        </w:rPr>
        <w:t xml:space="preserve"> </w:t>
      </w:r>
      <w:proofErr w:type="spellStart"/>
      <w:r w:rsidRPr="00AC1A2A">
        <w:rPr>
          <w:color w:val="auto"/>
          <w:szCs w:val="26"/>
        </w:rPr>
        <w:t>Tập</w:t>
      </w:r>
      <w:proofErr w:type="spellEnd"/>
      <w:r w:rsidRPr="00AC1A2A">
        <w:rPr>
          <w:color w:val="auto"/>
          <w:szCs w:val="26"/>
        </w:rPr>
        <w:t xml:space="preserve"> </w:t>
      </w:r>
      <w:proofErr w:type="spellStart"/>
      <w:r w:rsidRPr="00AC1A2A">
        <w:rPr>
          <w:color w:val="auto"/>
          <w:szCs w:val="26"/>
        </w:rPr>
        <w:t>trung</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số</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khảo</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khoa </w:t>
      </w:r>
      <w:proofErr w:type="spellStart"/>
      <w:r w:rsidRPr="00AC1A2A">
        <w:rPr>
          <w:color w:val="auto"/>
          <w:szCs w:val="26"/>
        </w:rPr>
        <w:t>học</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khả</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tất</w:t>
      </w:r>
      <w:proofErr w:type="spellEnd"/>
      <w:r w:rsidRPr="00AC1A2A">
        <w:rPr>
          <w:color w:val="auto"/>
          <w:szCs w:val="26"/>
        </w:rPr>
        <w:t xml:space="preserve"> </w:t>
      </w:r>
      <w:proofErr w:type="spellStart"/>
      <w:r w:rsidRPr="00AC1A2A">
        <w:rPr>
          <w:color w:val="auto"/>
          <w:szCs w:val="26"/>
        </w:rPr>
        <w:t>thủ</w:t>
      </w:r>
      <w:proofErr w:type="spellEnd"/>
      <w:r w:rsidRPr="00AC1A2A">
        <w:rPr>
          <w:color w:val="auto"/>
          <w:szCs w:val="26"/>
        </w:rPr>
        <w:t xml:space="preserve"> </w:t>
      </w:r>
      <w:proofErr w:type="spellStart"/>
      <w:r w:rsidRPr="00AC1A2A">
        <w:rPr>
          <w:color w:val="auto"/>
          <w:szCs w:val="26"/>
        </w:rPr>
        <w:t>tục</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cơ</w:t>
      </w:r>
      <w:proofErr w:type="spellEnd"/>
      <w:r w:rsidRPr="00AC1A2A">
        <w:rPr>
          <w:color w:val="auto"/>
          <w:szCs w:val="26"/>
        </w:rPr>
        <w:t xml:space="preserve"> </w:t>
      </w:r>
      <w:proofErr w:type="spellStart"/>
      <w:r w:rsidRPr="00AC1A2A">
        <w:rPr>
          <w:color w:val="auto"/>
          <w:szCs w:val="26"/>
        </w:rPr>
        <w:t>quan</w:t>
      </w:r>
      <w:proofErr w:type="spellEnd"/>
      <w:r w:rsidRPr="00AC1A2A">
        <w:rPr>
          <w:color w:val="auto"/>
          <w:szCs w:val="26"/>
        </w:rPr>
        <w:t xml:space="preserve"> </w:t>
      </w:r>
      <w:proofErr w:type="spellStart"/>
      <w:r w:rsidRPr="00AC1A2A">
        <w:rPr>
          <w:color w:val="auto"/>
          <w:szCs w:val="26"/>
        </w:rPr>
        <w:t>quản</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nước</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hoạch</w:t>
      </w:r>
      <w:proofErr w:type="spellEnd"/>
      <w:r w:rsidRPr="00AC1A2A">
        <w:rPr>
          <w:color w:val="auto"/>
          <w:szCs w:val="26"/>
        </w:rPr>
        <w:t xml:space="preserve">, </w:t>
      </w:r>
      <w:proofErr w:type="spellStart"/>
      <w:r w:rsidRPr="00AC1A2A">
        <w:rPr>
          <w:color w:val="auto"/>
          <w:szCs w:val="26"/>
        </w:rPr>
        <w:t>đất</w:t>
      </w:r>
      <w:proofErr w:type="spellEnd"/>
      <w:r w:rsidRPr="00AC1A2A">
        <w:rPr>
          <w:color w:val="auto"/>
          <w:szCs w:val="26"/>
        </w:rPr>
        <w:t xml:space="preserve"> </w:t>
      </w:r>
      <w:proofErr w:type="spellStart"/>
      <w:r w:rsidRPr="00AC1A2A">
        <w:rPr>
          <w:color w:val="auto"/>
          <w:szCs w:val="26"/>
        </w:rPr>
        <w:t>đai</w:t>
      </w:r>
      <w:proofErr w:type="spellEnd"/>
      <w:r w:rsidRPr="00AC1A2A">
        <w:rPr>
          <w:color w:val="auto"/>
          <w:szCs w:val="26"/>
        </w:rPr>
        <w:t xml:space="preserve">, </w:t>
      </w:r>
      <w:proofErr w:type="spellStart"/>
      <w:r w:rsidRPr="00AC1A2A">
        <w:rPr>
          <w:color w:val="auto"/>
          <w:szCs w:val="26"/>
        </w:rPr>
        <w:t>môi</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phòng</w:t>
      </w:r>
      <w:proofErr w:type="spellEnd"/>
      <w:r w:rsidRPr="00AC1A2A">
        <w:rPr>
          <w:color w:val="auto"/>
          <w:szCs w:val="26"/>
        </w:rPr>
        <w:t xml:space="preserve"> </w:t>
      </w:r>
      <w:proofErr w:type="spellStart"/>
      <w:r w:rsidRPr="00AC1A2A">
        <w:rPr>
          <w:color w:val="auto"/>
          <w:szCs w:val="26"/>
        </w:rPr>
        <w:t>cháy</w:t>
      </w:r>
      <w:proofErr w:type="spellEnd"/>
      <w:r w:rsidRPr="00AC1A2A">
        <w:rPr>
          <w:color w:val="auto"/>
          <w:szCs w:val="26"/>
        </w:rPr>
        <w:t xml:space="preserve"> </w:t>
      </w:r>
      <w:proofErr w:type="spellStart"/>
      <w:r w:rsidRPr="00AC1A2A">
        <w:rPr>
          <w:color w:val="auto"/>
          <w:szCs w:val="26"/>
        </w:rPr>
        <w:t>chữa</w:t>
      </w:r>
      <w:proofErr w:type="spellEnd"/>
      <w:r w:rsidRPr="00AC1A2A">
        <w:rPr>
          <w:color w:val="auto"/>
          <w:szCs w:val="26"/>
        </w:rPr>
        <w:t xml:space="preserve"> </w:t>
      </w:r>
      <w:proofErr w:type="spellStart"/>
      <w:r w:rsidRPr="00AC1A2A">
        <w:rPr>
          <w:color w:val="auto"/>
          <w:szCs w:val="26"/>
        </w:rPr>
        <w:t>cháy</w:t>
      </w:r>
      <w:proofErr w:type="spellEnd"/>
      <w:r w:rsidRPr="00AC1A2A">
        <w:rPr>
          <w:color w:val="auto"/>
          <w:szCs w:val="26"/>
        </w:rPr>
        <w:t>.</w:t>
      </w:r>
    </w:p>
    <w:p w14:paraId="14D9EBF6" w14:textId="0046BEF4" w:rsidR="00E13AA5" w:rsidRPr="00AC1A2A" w:rsidRDefault="00000000" w:rsidP="00AC1A2A">
      <w:pPr>
        <w:pStyle w:val="ListParagraph"/>
        <w:numPr>
          <w:ilvl w:val="0"/>
          <w:numId w:val="10"/>
        </w:numPr>
        <w:spacing w:before="20" w:after="60" w:line="360" w:lineRule="auto"/>
        <w:ind w:left="720"/>
        <w:jc w:val="both"/>
        <w:rPr>
          <w:color w:val="auto"/>
          <w:szCs w:val="26"/>
        </w:rPr>
      </w:pPr>
      <w:proofErr w:type="spellStart"/>
      <w:r w:rsidRPr="00AC1A2A">
        <w:rPr>
          <w:i/>
          <w:color w:val="auto"/>
          <w:szCs w:val="26"/>
        </w:rPr>
        <w:t>Đặc</w:t>
      </w:r>
      <w:proofErr w:type="spellEnd"/>
      <w:r w:rsidRPr="00AC1A2A">
        <w:rPr>
          <w:i/>
          <w:color w:val="auto"/>
          <w:szCs w:val="26"/>
        </w:rPr>
        <w:t xml:space="preserve"> </w:t>
      </w:r>
      <w:proofErr w:type="spellStart"/>
      <w:r w:rsidRPr="00AC1A2A">
        <w:rPr>
          <w:i/>
          <w:color w:val="auto"/>
          <w:szCs w:val="26"/>
        </w:rPr>
        <w:t>trưng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ý </w:t>
      </w:r>
      <w:proofErr w:type="spellStart"/>
      <w:r w:rsidRPr="00AC1A2A">
        <w:rPr>
          <w:i/>
          <w:color w:val="auto"/>
          <w:szCs w:val="26"/>
        </w:rPr>
        <w:t>nghĩa</w:t>
      </w:r>
      <w:proofErr w:type="spellEnd"/>
      <w:r w:rsidRPr="00AC1A2A">
        <w:rPr>
          <w:i/>
          <w:color w:val="auto"/>
          <w:szCs w:val="26"/>
        </w:rPr>
        <w:t>:</w:t>
      </w:r>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này</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bất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rủi</w:t>
      </w:r>
      <w:proofErr w:type="spellEnd"/>
      <w:r w:rsidRPr="00AC1A2A">
        <w:rPr>
          <w:color w:val="auto"/>
          <w:szCs w:val="26"/>
        </w:rPr>
        <w:t xml:space="preserve"> </w:t>
      </w:r>
      <w:proofErr w:type="spellStart"/>
      <w:r w:rsidRPr="00AC1A2A">
        <w:rPr>
          <w:color w:val="auto"/>
          <w:szCs w:val="26"/>
        </w:rPr>
        <w:t>ro</w:t>
      </w:r>
      <w:proofErr w:type="spellEnd"/>
      <w:r w:rsidRPr="00AC1A2A">
        <w:rPr>
          <w:color w:val="auto"/>
          <w:szCs w:val="26"/>
        </w:rPr>
        <w:t xml:space="preserve"> </w:t>
      </w:r>
      <w:proofErr w:type="spellStart"/>
      <w:r w:rsidRPr="00AC1A2A">
        <w:rPr>
          <w:color w:val="auto"/>
          <w:szCs w:val="26"/>
        </w:rPr>
        <w:t>là</w:t>
      </w:r>
      <w:proofErr w:type="spellEnd"/>
      <w:r w:rsidRPr="00AC1A2A">
        <w:rPr>
          <w:color w:val="auto"/>
          <w:szCs w:val="26"/>
        </w:rPr>
        <w:t xml:space="preserve"> </w:t>
      </w:r>
      <w:proofErr w:type="spellStart"/>
      <w:r w:rsidRPr="00AC1A2A">
        <w:rPr>
          <w:color w:val="auto"/>
          <w:szCs w:val="26"/>
        </w:rPr>
        <w:t>lớn</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nhưng</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tế</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ngân</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chiếm</w:t>
      </w:r>
      <w:proofErr w:type="spellEnd"/>
      <w:r w:rsidRPr="00AC1A2A">
        <w:rPr>
          <w:color w:val="auto"/>
          <w:szCs w:val="26"/>
        </w:rPr>
        <w:t xml:space="preserve"> </w:t>
      </w:r>
      <w:proofErr w:type="spellStart"/>
      <w:r w:rsidRPr="00AC1A2A">
        <w:rPr>
          <w:color w:val="auto"/>
          <w:szCs w:val="26"/>
        </w:rPr>
        <w:t>tỷ</w:t>
      </w:r>
      <w:proofErr w:type="spellEnd"/>
      <w:r w:rsidRPr="00AC1A2A">
        <w:rPr>
          <w:color w:val="auto"/>
          <w:szCs w:val="26"/>
        </w:rPr>
        <w:t xml:space="preserve"> </w:t>
      </w:r>
      <w:proofErr w:type="spellStart"/>
      <w:r w:rsidRPr="00AC1A2A">
        <w:rPr>
          <w:color w:val="auto"/>
          <w:szCs w:val="26"/>
        </w:rPr>
        <w:t>lệ</w:t>
      </w:r>
      <w:proofErr w:type="spellEnd"/>
      <w:r w:rsidRPr="00AC1A2A">
        <w:rPr>
          <w:color w:val="auto"/>
          <w:szCs w:val="26"/>
        </w:rPr>
        <w:t xml:space="preserve"> </w:t>
      </w:r>
      <w:proofErr w:type="spellStart"/>
      <w:r w:rsidRPr="00AC1A2A">
        <w:rPr>
          <w:color w:val="auto"/>
          <w:szCs w:val="26"/>
        </w:rPr>
        <w:t>nhỏ</w:t>
      </w:r>
      <w:proofErr w:type="spellEnd"/>
      <w:r w:rsidRPr="00AC1A2A">
        <w:rPr>
          <w:color w:val="auto"/>
          <w:szCs w:val="26"/>
        </w:rPr>
        <w:t xml:space="preserve">. </w:t>
      </w:r>
      <w:proofErr w:type="spellStart"/>
      <w:r w:rsidRPr="00AC1A2A">
        <w:rPr>
          <w:color w:val="auto"/>
          <w:szCs w:val="26"/>
        </w:rPr>
        <w:t>Mặc</w:t>
      </w:r>
      <w:proofErr w:type="spellEnd"/>
      <w:r w:rsidRPr="00AC1A2A">
        <w:rPr>
          <w:color w:val="auto"/>
          <w:szCs w:val="26"/>
        </w:rPr>
        <w:t xml:space="preserve"> </w:t>
      </w:r>
      <w:proofErr w:type="spellStart"/>
      <w:r w:rsidRPr="00AC1A2A">
        <w:rPr>
          <w:color w:val="auto"/>
          <w:szCs w:val="26"/>
        </w:rPr>
        <w:t>dù</w:t>
      </w:r>
      <w:proofErr w:type="spellEnd"/>
      <w:r w:rsidRPr="00AC1A2A">
        <w:rPr>
          <w:color w:val="auto"/>
          <w:szCs w:val="26"/>
        </w:rPr>
        <w:t xml:space="preserve"> chi </w:t>
      </w:r>
      <w:proofErr w:type="spellStart"/>
      <w:r w:rsidRPr="00AC1A2A">
        <w:rPr>
          <w:color w:val="auto"/>
          <w:szCs w:val="26"/>
        </w:rPr>
        <w:t>phí</w:t>
      </w:r>
      <w:proofErr w:type="spellEnd"/>
      <w:r w:rsidRPr="00AC1A2A">
        <w:rPr>
          <w:color w:val="auto"/>
          <w:szCs w:val="26"/>
        </w:rPr>
        <w:t xml:space="preserve"> </w:t>
      </w:r>
      <w:proofErr w:type="spellStart"/>
      <w:r w:rsidRPr="00AC1A2A">
        <w:rPr>
          <w:color w:val="auto"/>
          <w:szCs w:val="26"/>
        </w:rPr>
        <w:t>bỏ</w:t>
      </w:r>
      <w:proofErr w:type="spellEnd"/>
      <w:r w:rsidRPr="00AC1A2A">
        <w:rPr>
          <w:color w:val="auto"/>
          <w:szCs w:val="26"/>
        </w:rPr>
        <w:t xml:space="preserve"> </w:t>
      </w:r>
      <w:proofErr w:type="spellStart"/>
      <w:r w:rsidRPr="00AC1A2A">
        <w:rPr>
          <w:color w:val="auto"/>
          <w:szCs w:val="26"/>
        </w:rPr>
        <w:t>ra</w:t>
      </w:r>
      <w:proofErr w:type="spellEnd"/>
      <w:r w:rsidRPr="00AC1A2A">
        <w:rPr>
          <w:color w:val="auto"/>
          <w:szCs w:val="26"/>
        </w:rPr>
        <w:t xml:space="preserve"> </w:t>
      </w:r>
      <w:proofErr w:type="spellStart"/>
      <w:r w:rsidRPr="00AC1A2A">
        <w:rPr>
          <w:color w:val="auto"/>
          <w:szCs w:val="26"/>
        </w:rPr>
        <w:t>ít</w:t>
      </w:r>
      <w:proofErr w:type="spellEnd"/>
      <w:r w:rsidRPr="00AC1A2A">
        <w:rPr>
          <w:color w:val="auto"/>
          <w:szCs w:val="26"/>
        </w:rPr>
        <w:t xml:space="preserve">, song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ra</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hướng</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sự</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bại</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sau</w:t>
      </w:r>
      <w:proofErr w:type="spellEnd"/>
      <w:r w:rsidRPr="00AC1A2A">
        <w:rPr>
          <w:color w:val="auto"/>
          <w:szCs w:val="26"/>
        </w:rPr>
        <w:t>.</w:t>
      </w:r>
    </w:p>
    <w:p w14:paraId="073DEE46"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2.2. Giai </w:t>
      </w:r>
      <w:proofErr w:type="spellStart"/>
      <w:r w:rsidRPr="0011219A">
        <w:rPr>
          <w:rFonts w:ascii="Times New Roman" w:hAnsi="Times New Roman"/>
          <w:i/>
          <w:color w:val="auto"/>
          <w:szCs w:val="26"/>
        </w:rPr>
        <w:t>đoạn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thực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hiện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p>
    <w:p w14:paraId="6DEAA5DB"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hẳn</w:t>
      </w:r>
      <w:proofErr w:type="spellEnd"/>
      <w:r w:rsidRPr="0011219A">
        <w:rPr>
          <w:color w:val="auto"/>
          <w:szCs w:val="26"/>
        </w:rPr>
        <w:t xml:space="preserve"> sang </w:t>
      </w:r>
      <w:proofErr w:type="spellStart"/>
      <w:r w:rsidRPr="0011219A">
        <w:rPr>
          <w:b/>
          <w:color w:val="auto"/>
          <w:szCs w:val="26"/>
        </w:rPr>
        <w:t>điều</w:t>
      </w:r>
      <w:proofErr w:type="spellEnd"/>
      <w:r w:rsidRPr="0011219A">
        <w:rPr>
          <w:b/>
          <w:color w:val="auto"/>
          <w:szCs w:val="26"/>
        </w:rPr>
        <w:t xml:space="preserve"> </w:t>
      </w:r>
      <w:proofErr w:type="spellStart"/>
      <w:r w:rsidRPr="0011219A">
        <w:rPr>
          <w:b/>
          <w:color w:val="auto"/>
          <w:szCs w:val="26"/>
        </w:rPr>
        <w:t>hành</w:t>
      </w:r>
      <w:proofErr w:type="spellEnd"/>
      <w:r w:rsidRPr="0011219A">
        <w:rPr>
          <w:b/>
          <w:color w:val="auto"/>
          <w:szCs w:val="26"/>
        </w:rPr>
        <w:t xml:space="preserve"> </w:t>
      </w:r>
      <w:proofErr w:type="spellStart"/>
      <w:r w:rsidRPr="0011219A">
        <w:rPr>
          <w:b/>
          <w:color w:val="auto"/>
          <w:szCs w:val="26"/>
        </w:rPr>
        <w:t>tác</w:t>
      </w:r>
      <w:proofErr w:type="spellEnd"/>
      <w:r w:rsidRPr="0011219A">
        <w:rPr>
          <w:b/>
          <w:color w:val="auto"/>
          <w:szCs w:val="26"/>
        </w:rPr>
        <w:t xml:space="preserve"> </w:t>
      </w:r>
      <w:proofErr w:type="spellStart"/>
      <w:r w:rsidRPr="0011219A">
        <w:rPr>
          <w:b/>
          <w:color w:val="auto"/>
          <w:szCs w:val="26"/>
        </w:rPr>
        <w:t>nghiệp</w:t>
      </w:r>
      <w:proofErr w:type="spellEnd"/>
      <w:r w:rsidRPr="0011219A">
        <w:rPr>
          <w:b/>
          <w:color w:val="auto"/>
          <w:szCs w:val="26"/>
        </w:rPr>
        <w:t xml:space="preserve"> </w:t>
      </w:r>
      <w:proofErr w:type="spellStart"/>
      <w:r w:rsidRPr="0011219A">
        <w:rPr>
          <w:b/>
          <w:color w:val="auto"/>
          <w:szCs w:val="26"/>
        </w:rPr>
        <w:t>hiện</w:t>
      </w:r>
      <w:proofErr w:type="spellEnd"/>
      <w:r w:rsidRPr="0011219A">
        <w:rPr>
          <w:b/>
          <w:color w:val="auto"/>
          <w:szCs w:val="26"/>
        </w:rPr>
        <w:t xml:space="preserve"> </w:t>
      </w:r>
      <w:proofErr w:type="spellStart"/>
      <w:r w:rsidRPr="0011219A">
        <w:rPr>
          <w:b/>
          <w:color w:val="auto"/>
          <w:szCs w:val="26"/>
        </w:rPr>
        <w:t>trường</w:t>
      </w:r>
      <w:proofErr w:type="spellEnd"/>
      <w:r w:rsidRPr="0011219A">
        <w:rPr>
          <w:b/>
          <w:color w:val="auto"/>
          <w:szCs w:val="26"/>
        </w:rPr>
        <w:t xml:space="preserve">, </w:t>
      </w:r>
      <w:proofErr w:type="spellStart"/>
      <w:r w:rsidRPr="0011219A">
        <w:rPr>
          <w:b/>
          <w:color w:val="auto"/>
          <w:szCs w:val="26"/>
        </w:rPr>
        <w:t>kiểm</w:t>
      </w:r>
      <w:proofErr w:type="spellEnd"/>
      <w:r w:rsidRPr="0011219A">
        <w:rPr>
          <w:b/>
          <w:color w:val="auto"/>
          <w:szCs w:val="26"/>
        </w:rPr>
        <w:t xml:space="preserve"> </w:t>
      </w:r>
      <w:proofErr w:type="spellStart"/>
      <w:r w:rsidRPr="0011219A">
        <w:rPr>
          <w:b/>
          <w:color w:val="auto"/>
          <w:szCs w:val="26"/>
        </w:rPr>
        <w:t>soát</w:t>
      </w:r>
      <w:proofErr w:type="spellEnd"/>
      <w:r w:rsidRPr="0011219A">
        <w:rPr>
          <w:b/>
          <w:color w:val="auto"/>
          <w:szCs w:val="26"/>
        </w:rPr>
        <w:t xml:space="preserve"> </w:t>
      </w:r>
      <w:proofErr w:type="spellStart"/>
      <w:r w:rsidRPr="0011219A">
        <w:rPr>
          <w:b/>
          <w:color w:val="auto"/>
          <w:szCs w:val="26"/>
        </w:rPr>
        <w:t>thi</w:t>
      </w:r>
      <w:proofErr w:type="spellEnd"/>
      <w:r w:rsidRPr="0011219A">
        <w:rPr>
          <w:b/>
          <w:color w:val="auto"/>
          <w:szCs w:val="26"/>
        </w:rPr>
        <w:t xml:space="preserve"> </w:t>
      </w:r>
      <w:proofErr w:type="spellStart"/>
      <w:r w:rsidRPr="0011219A">
        <w:rPr>
          <w:b/>
          <w:color w:val="auto"/>
          <w:szCs w:val="26"/>
        </w:rPr>
        <w:t>công</w:t>
      </w:r>
      <w:proofErr w:type="spellEnd"/>
      <w:r w:rsidRPr="0011219A">
        <w:rPr>
          <w:b/>
          <w:color w:val="auto"/>
          <w:szCs w:val="26"/>
        </w:rPr>
        <w:t xml:space="preserve"> </w:t>
      </w:r>
      <w:proofErr w:type="spellStart"/>
      <w:r w:rsidRPr="0011219A">
        <w:rPr>
          <w:b/>
          <w:color w:val="auto"/>
          <w:szCs w:val="26"/>
        </w:rPr>
        <w:t>và</w:t>
      </w:r>
      <w:proofErr w:type="spellEnd"/>
      <w:r w:rsidRPr="0011219A">
        <w:rPr>
          <w:b/>
          <w:color w:val="auto"/>
          <w:szCs w:val="26"/>
        </w:rPr>
        <w:t xml:space="preserve"> </w:t>
      </w:r>
      <w:proofErr w:type="spellStart"/>
      <w:r w:rsidRPr="0011219A">
        <w:rPr>
          <w:b/>
          <w:color w:val="auto"/>
          <w:szCs w:val="26"/>
        </w:rPr>
        <w:t>giải</w:t>
      </w:r>
      <w:proofErr w:type="spellEnd"/>
      <w:r w:rsidRPr="0011219A">
        <w:rPr>
          <w:b/>
          <w:color w:val="auto"/>
          <w:szCs w:val="26"/>
        </w:rPr>
        <w:t xml:space="preserve"> </w:t>
      </w:r>
      <w:proofErr w:type="spellStart"/>
      <w:r w:rsidRPr="0011219A">
        <w:rPr>
          <w:b/>
          <w:color w:val="auto"/>
          <w:szCs w:val="26"/>
        </w:rPr>
        <w:t>ngân</w:t>
      </w:r>
      <w:proofErr w:type="spellEnd"/>
      <w:r w:rsidRPr="0011219A">
        <w:rPr>
          <w:b/>
          <w:color w:val="auto"/>
          <w:szCs w:val="26"/>
        </w:rPr>
        <w:t xml:space="preserve"> </w:t>
      </w:r>
      <w:proofErr w:type="spellStart"/>
      <w:r w:rsidRPr="0011219A">
        <w:rPr>
          <w:b/>
          <w:color w:val="auto"/>
          <w:szCs w:val="26"/>
        </w:rPr>
        <w:t>nguồn</w:t>
      </w:r>
      <w:proofErr w:type="spellEnd"/>
      <w:r w:rsidRPr="0011219A">
        <w:rPr>
          <w:b/>
          <w:color w:val="auto"/>
          <w:szCs w:val="26"/>
        </w:rPr>
        <w:t xml:space="preserve"> </w:t>
      </w:r>
      <w:proofErr w:type="spellStart"/>
      <w:r w:rsidRPr="0011219A">
        <w:rPr>
          <w:b/>
          <w:color w:val="auto"/>
          <w:szCs w:val="26"/>
        </w:rPr>
        <w:t>vốn</w:t>
      </w:r>
      <w:proofErr w:type="spellEnd"/>
      <w:r w:rsidRPr="0011219A">
        <w:rPr>
          <w:color w:val="auto"/>
          <w:szCs w:val="26"/>
        </w:rPr>
        <w:t>.</w:t>
      </w:r>
    </w:p>
    <w:p w14:paraId="5DE9A5C3" w14:textId="1E276838"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Nội</w:t>
      </w:r>
      <w:proofErr w:type="spellEnd"/>
      <w:r w:rsidRPr="00AC1A2A">
        <w:rPr>
          <w:i/>
          <w:color w:val="auto"/>
          <w:szCs w:val="26"/>
        </w:rPr>
        <w:t xml:space="preserve"> dung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việc</w:t>
      </w:r>
      <w:proofErr w:type="spellEnd"/>
      <w:r w:rsidRPr="00AC1A2A">
        <w:rPr>
          <w:i/>
          <w:color w:val="auto"/>
          <w:szCs w:val="26"/>
        </w:rPr>
        <w:t xml:space="preserve"> </w:t>
      </w:r>
      <w:proofErr w:type="spellStart"/>
      <w:r w:rsidRPr="00AC1A2A">
        <w:rPr>
          <w:i/>
          <w:color w:val="auto"/>
          <w:szCs w:val="26"/>
        </w:rPr>
        <w:t>chủ</w:t>
      </w:r>
      <w:proofErr w:type="spellEnd"/>
      <w:r w:rsidRPr="00AC1A2A">
        <w:rPr>
          <w:i/>
          <w:color w:val="auto"/>
          <w:szCs w:val="26"/>
        </w:rPr>
        <w:t xml:space="preserve"> </w:t>
      </w:r>
      <w:proofErr w:type="spellStart"/>
      <w:r w:rsidRPr="00AC1A2A">
        <w:rPr>
          <w:i/>
          <w:color w:val="auto"/>
          <w:szCs w:val="26"/>
        </w:rPr>
        <w:t>yếu</w:t>
      </w:r>
      <w:proofErr w:type="spellEnd"/>
      <w:r w:rsidRPr="00AC1A2A">
        <w:rPr>
          <w:i/>
          <w:color w:val="auto"/>
          <w:szCs w:val="26"/>
        </w:rPr>
        <w:t>:</w:t>
      </w:r>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đấu</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lựa</w:t>
      </w:r>
      <w:proofErr w:type="spellEnd"/>
      <w:r w:rsidRPr="00AC1A2A">
        <w:rPr>
          <w:color w:val="auto"/>
          <w:szCs w:val="26"/>
        </w:rPr>
        <w:t xml:space="preserve"> </w:t>
      </w:r>
      <w:proofErr w:type="spellStart"/>
      <w:r w:rsidRPr="00AC1A2A">
        <w:rPr>
          <w:color w:val="auto"/>
          <w:szCs w:val="26"/>
        </w:rPr>
        <w:t>chọn</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tiếp</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xây</w:t>
      </w:r>
      <w:proofErr w:type="spellEnd"/>
      <w:r w:rsidRPr="00AC1A2A">
        <w:rPr>
          <w:color w:val="auto"/>
          <w:szCs w:val="26"/>
        </w:rPr>
        <w:t xml:space="preserve"> </w:t>
      </w:r>
      <w:proofErr w:type="spellStart"/>
      <w:r w:rsidRPr="00AC1A2A">
        <w:rPr>
          <w:color w:val="auto"/>
          <w:szCs w:val="26"/>
        </w:rPr>
        <w:t>lắp</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hạng</w:t>
      </w:r>
      <w:proofErr w:type="spellEnd"/>
      <w:r w:rsidRPr="00AC1A2A">
        <w:rPr>
          <w:color w:val="auto"/>
          <w:szCs w:val="26"/>
        </w:rPr>
        <w:t xml:space="preserve"> </w:t>
      </w:r>
      <w:proofErr w:type="spellStart"/>
      <w:r w:rsidRPr="00AC1A2A">
        <w:rPr>
          <w:color w:val="auto"/>
          <w:szCs w:val="26"/>
        </w:rPr>
        <w:t>mục</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an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khối</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từng</w:t>
      </w:r>
      <w:proofErr w:type="spellEnd"/>
      <w:r w:rsidRPr="00AC1A2A">
        <w:rPr>
          <w:color w:val="auto"/>
          <w:szCs w:val="26"/>
        </w:rPr>
        <w:t xml:space="preserve"> </w:t>
      </w:r>
      <w:proofErr w:type="spellStart"/>
      <w:r w:rsidRPr="00AC1A2A">
        <w:rPr>
          <w:color w:val="auto"/>
          <w:szCs w:val="26"/>
        </w:rPr>
        <w:t>kỳ</w:t>
      </w:r>
      <w:proofErr w:type="spellEnd"/>
      <w:r w:rsidRPr="00AC1A2A">
        <w:rPr>
          <w:color w:val="auto"/>
          <w:szCs w:val="26"/>
        </w:rPr>
        <w:t xml:space="preserve"> </w:t>
      </w:r>
      <w:proofErr w:type="spellStart"/>
      <w:r w:rsidRPr="00AC1A2A">
        <w:rPr>
          <w:color w:val="auto"/>
          <w:szCs w:val="26"/>
        </w:rPr>
        <w:t>thanh</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w:t>
      </w:r>
    </w:p>
    <w:p w14:paraId="6789168F" w14:textId="5442F465"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Nhiệm</w:t>
      </w:r>
      <w:proofErr w:type="spellEnd"/>
      <w:r w:rsidRPr="00AC1A2A">
        <w:rPr>
          <w:i/>
          <w:color w:val="auto"/>
          <w:szCs w:val="26"/>
        </w:rPr>
        <w:t xml:space="preserve"> </w:t>
      </w:r>
      <w:proofErr w:type="spellStart"/>
      <w:r w:rsidRPr="00AC1A2A">
        <w:rPr>
          <w:i/>
          <w:color w:val="auto"/>
          <w:szCs w:val="26"/>
        </w:rPr>
        <w:t>vụ</w:t>
      </w:r>
      <w:proofErr w:type="spellEnd"/>
      <w:r w:rsidRPr="00AC1A2A">
        <w:rPr>
          <w:i/>
          <w:color w:val="auto"/>
          <w:szCs w:val="26"/>
        </w:rPr>
        <w:t xml:space="preserve"> </w:t>
      </w:r>
      <w:proofErr w:type="spellStart"/>
      <w:r w:rsidRPr="00AC1A2A">
        <w:rPr>
          <w:i/>
          <w:color w:val="auto"/>
          <w:szCs w:val="26"/>
        </w:rPr>
        <w:t>quản</w:t>
      </w:r>
      <w:proofErr w:type="spellEnd"/>
      <w:r w:rsidRPr="00AC1A2A">
        <w:rPr>
          <w:i/>
          <w:color w:val="auto"/>
          <w:szCs w:val="26"/>
        </w:rPr>
        <w:t xml:space="preserve">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trọng</w:t>
      </w:r>
      <w:proofErr w:type="spellEnd"/>
      <w:r w:rsidRPr="00AC1A2A">
        <w:rPr>
          <w:i/>
          <w:color w:val="auto"/>
          <w:szCs w:val="26"/>
        </w:rPr>
        <w:t xml:space="preserve"> </w:t>
      </w:r>
      <w:proofErr w:type="spellStart"/>
      <w:r w:rsidRPr="00AC1A2A">
        <w:rPr>
          <w:i/>
          <w:color w:val="auto"/>
          <w:szCs w:val="26"/>
        </w:rPr>
        <w:t>tâm</w:t>
      </w:r>
      <w:proofErr w:type="spellEnd"/>
      <w:r w:rsidRPr="00AC1A2A">
        <w:rPr>
          <w:i/>
          <w:color w:val="auto"/>
          <w:szCs w:val="26"/>
        </w:rPr>
        <w:t>:</w:t>
      </w:r>
      <w:r w:rsidRPr="00AC1A2A">
        <w:rPr>
          <w:color w:val="auto"/>
          <w:szCs w:val="26"/>
        </w:rPr>
        <w:t xml:space="preserve"> Theo </w:t>
      </w:r>
      <w:proofErr w:type="spellStart"/>
      <w:r w:rsidRPr="00AC1A2A">
        <w:rPr>
          <w:color w:val="auto"/>
          <w:szCs w:val="26"/>
        </w:rPr>
        <w:t>dõi</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bám</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đường</w:t>
      </w:r>
      <w:proofErr w:type="spellEnd"/>
      <w:r w:rsidRPr="00AC1A2A">
        <w:rPr>
          <w:color w:val="auto"/>
          <w:szCs w:val="26"/>
        </w:rPr>
        <w:t xml:space="preserve"> </w:t>
      </w:r>
      <w:proofErr w:type="spellStart"/>
      <w:r w:rsidRPr="00AC1A2A">
        <w:rPr>
          <w:color w:val="auto"/>
          <w:szCs w:val="26"/>
        </w:rPr>
        <w:t>găng</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vào</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nghệ</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chi </w:t>
      </w:r>
      <w:proofErr w:type="spellStart"/>
      <w:r w:rsidRPr="00AC1A2A">
        <w:rPr>
          <w:color w:val="auto"/>
          <w:szCs w:val="26"/>
        </w:rPr>
        <w:t>phí</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tế</w:t>
      </w:r>
      <w:proofErr w:type="spellEnd"/>
      <w:r w:rsidRPr="00AC1A2A">
        <w:rPr>
          <w:color w:val="auto"/>
          <w:szCs w:val="26"/>
        </w:rPr>
        <w:t xml:space="preserve"> </w:t>
      </w:r>
      <w:proofErr w:type="spellStart"/>
      <w:r w:rsidRPr="00AC1A2A">
        <w:rPr>
          <w:color w:val="auto"/>
          <w:szCs w:val="26"/>
        </w:rPr>
        <w:t>không</w:t>
      </w:r>
      <w:proofErr w:type="spellEnd"/>
      <w:r w:rsidRPr="00AC1A2A">
        <w:rPr>
          <w:color w:val="auto"/>
          <w:szCs w:val="26"/>
        </w:rPr>
        <w:t xml:space="preserve"> </w:t>
      </w:r>
      <w:proofErr w:type="spellStart"/>
      <w:r w:rsidRPr="00AC1A2A">
        <w:rPr>
          <w:color w:val="auto"/>
          <w:szCs w:val="26"/>
        </w:rPr>
        <w:t>vượt</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gói</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kịp</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phát</w:t>
      </w:r>
      <w:proofErr w:type="spellEnd"/>
      <w:r w:rsidRPr="00AC1A2A">
        <w:rPr>
          <w:color w:val="auto"/>
          <w:szCs w:val="26"/>
        </w:rPr>
        <w:t xml:space="preserve"> </w:t>
      </w:r>
      <w:proofErr w:type="spellStart"/>
      <w:r w:rsidRPr="00AC1A2A">
        <w:rPr>
          <w:color w:val="auto"/>
          <w:szCs w:val="26"/>
        </w:rPr>
        <w:t>sinh</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khác</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xung</w:t>
      </w:r>
      <w:proofErr w:type="spellEnd"/>
      <w:r w:rsidRPr="00AC1A2A">
        <w:rPr>
          <w:color w:val="auto"/>
          <w:szCs w:val="26"/>
        </w:rPr>
        <w:t xml:space="preserve"> </w:t>
      </w:r>
      <w:proofErr w:type="spellStart"/>
      <w:r w:rsidRPr="00AC1A2A">
        <w:rPr>
          <w:color w:val="auto"/>
          <w:szCs w:val="26"/>
        </w:rPr>
        <w:t>đột</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diện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w:t>
      </w:r>
    </w:p>
    <w:p w14:paraId="11335B4C" w14:textId="2BE5DB9D" w:rsidR="00E13AA5" w:rsidRPr="00AC1A2A" w:rsidRDefault="00000000" w:rsidP="00AC1A2A">
      <w:pPr>
        <w:pStyle w:val="ListParagraph"/>
        <w:numPr>
          <w:ilvl w:val="0"/>
          <w:numId w:val="12"/>
        </w:numPr>
        <w:spacing w:before="20" w:after="60" w:line="360" w:lineRule="auto"/>
        <w:ind w:left="720"/>
        <w:jc w:val="both"/>
        <w:rPr>
          <w:color w:val="auto"/>
          <w:szCs w:val="26"/>
        </w:rPr>
      </w:pPr>
      <w:proofErr w:type="spellStart"/>
      <w:r w:rsidRPr="00AC1A2A">
        <w:rPr>
          <w:i/>
          <w:color w:val="auto"/>
          <w:szCs w:val="26"/>
        </w:rPr>
        <w:t>Đặc</w:t>
      </w:r>
      <w:proofErr w:type="spellEnd"/>
      <w:r w:rsidRPr="00AC1A2A">
        <w:rPr>
          <w:i/>
          <w:color w:val="auto"/>
          <w:szCs w:val="26"/>
        </w:rPr>
        <w:t xml:space="preserve"> </w:t>
      </w:r>
      <w:proofErr w:type="spellStart"/>
      <w:r w:rsidRPr="00AC1A2A">
        <w:rPr>
          <w:i/>
          <w:color w:val="auto"/>
          <w:szCs w:val="26"/>
        </w:rPr>
        <w:t>trưng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ý </w:t>
      </w:r>
      <w:proofErr w:type="spellStart"/>
      <w:r w:rsidRPr="00AC1A2A">
        <w:rPr>
          <w:i/>
          <w:color w:val="auto"/>
          <w:szCs w:val="26"/>
        </w:rPr>
        <w:t>nghĩa</w:t>
      </w:r>
      <w:proofErr w:type="spellEnd"/>
      <w:r w:rsidRPr="00AC1A2A">
        <w:rPr>
          <w:i/>
          <w:color w:val="auto"/>
          <w:szCs w:val="26"/>
        </w:rPr>
        <w:t>:</w:t>
      </w:r>
      <w:r w:rsidRPr="00AC1A2A">
        <w:rPr>
          <w:color w:val="auto"/>
          <w:szCs w:val="26"/>
        </w:rPr>
        <w:t xml:space="preserve"> </w:t>
      </w:r>
      <w:proofErr w:type="spellStart"/>
      <w:r w:rsidRPr="00AC1A2A">
        <w:rPr>
          <w:color w:val="auto"/>
          <w:szCs w:val="26"/>
        </w:rPr>
        <w:t>Đây</w:t>
      </w:r>
      <w:proofErr w:type="spellEnd"/>
      <w:r w:rsidRPr="00AC1A2A">
        <w:rPr>
          <w:color w:val="auto"/>
          <w:szCs w:val="26"/>
        </w:rPr>
        <w:t xml:space="preserve"> </w:t>
      </w:r>
      <w:proofErr w:type="spellStart"/>
      <w:r w:rsidRPr="00AC1A2A">
        <w:rPr>
          <w:color w:val="auto"/>
          <w:szCs w:val="26"/>
        </w:rPr>
        <w:t>là</w:t>
      </w:r>
      <w:proofErr w:type="spellEnd"/>
      <w:r w:rsidRPr="00AC1A2A">
        <w:rPr>
          <w:color w:val="auto"/>
          <w:szCs w:val="26"/>
        </w:rPr>
        <w:t xml:space="preserve">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tập</w:t>
      </w:r>
      <w:proofErr w:type="spellEnd"/>
      <w:r w:rsidRPr="00AC1A2A">
        <w:rPr>
          <w:color w:val="auto"/>
          <w:szCs w:val="26"/>
        </w:rPr>
        <w:t xml:space="preserve"> </w:t>
      </w:r>
      <w:proofErr w:type="spellStart"/>
      <w:r w:rsidRPr="00AC1A2A">
        <w:rPr>
          <w:color w:val="auto"/>
          <w:szCs w:val="26"/>
        </w:rPr>
        <w:t>trung</w:t>
      </w:r>
      <w:proofErr w:type="spellEnd"/>
      <w:r w:rsidRPr="00AC1A2A">
        <w:rPr>
          <w:color w:val="auto"/>
          <w:szCs w:val="26"/>
        </w:rPr>
        <w:t xml:space="preserve"> </w:t>
      </w:r>
      <w:proofErr w:type="spellStart"/>
      <w:r w:rsidRPr="00AC1A2A">
        <w:rPr>
          <w:color w:val="auto"/>
          <w:szCs w:val="26"/>
        </w:rPr>
        <w:t>phần</w:t>
      </w:r>
      <w:proofErr w:type="spellEnd"/>
      <w:r w:rsidRPr="00AC1A2A">
        <w:rPr>
          <w:color w:val="auto"/>
          <w:szCs w:val="26"/>
        </w:rPr>
        <w:t xml:space="preserve"> </w:t>
      </w:r>
      <w:proofErr w:type="spellStart"/>
      <w:r w:rsidRPr="00AC1A2A">
        <w:rPr>
          <w:color w:val="auto"/>
          <w:szCs w:val="26"/>
        </w:rPr>
        <w:t>lớn</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gian</w:t>
      </w:r>
      <w:proofErr w:type="spellEnd"/>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lực</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ngân</w:t>
      </w:r>
      <w:proofErr w:type="spellEnd"/>
      <w:r w:rsidRPr="00AC1A2A">
        <w:rPr>
          <w:color w:val="auto"/>
          <w:szCs w:val="26"/>
        </w:rPr>
        <w:t xml:space="preserve"> </w:t>
      </w:r>
      <w:proofErr w:type="spellStart"/>
      <w:r w:rsidRPr="00AC1A2A">
        <w:rPr>
          <w:color w:val="auto"/>
          <w:szCs w:val="26"/>
        </w:rPr>
        <w:t>phần</w:t>
      </w:r>
      <w:proofErr w:type="spellEnd"/>
      <w:r w:rsidRPr="00AC1A2A">
        <w:rPr>
          <w:color w:val="auto"/>
          <w:szCs w:val="26"/>
        </w:rPr>
        <w:t xml:space="preserve"> </w:t>
      </w:r>
      <w:proofErr w:type="spellStart"/>
      <w:r w:rsidRPr="00AC1A2A">
        <w:rPr>
          <w:color w:val="auto"/>
          <w:szCs w:val="26"/>
        </w:rPr>
        <w:t>lớn</w:t>
      </w:r>
      <w:proofErr w:type="spellEnd"/>
      <w:r w:rsidRPr="00AC1A2A">
        <w:rPr>
          <w:color w:val="auto"/>
          <w:szCs w:val="26"/>
        </w:rPr>
        <w:t xml:space="preserve"> </w:t>
      </w:r>
      <w:proofErr w:type="spellStart"/>
      <w:r w:rsidRPr="00AC1A2A">
        <w:rPr>
          <w:color w:val="auto"/>
          <w:szCs w:val="26"/>
        </w:rPr>
        <w:t>nguồn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Mọi</w:t>
      </w:r>
      <w:proofErr w:type="spellEnd"/>
      <w:r w:rsidRPr="00AC1A2A">
        <w:rPr>
          <w:color w:val="auto"/>
          <w:szCs w:val="26"/>
        </w:rPr>
        <w:t xml:space="preserve"> </w:t>
      </w:r>
      <w:proofErr w:type="spellStart"/>
      <w:r w:rsidRPr="00AC1A2A">
        <w:rPr>
          <w:color w:val="auto"/>
          <w:szCs w:val="26"/>
        </w:rPr>
        <w:t>biến</w:t>
      </w:r>
      <w:proofErr w:type="spellEnd"/>
      <w:r w:rsidRPr="00AC1A2A">
        <w:rPr>
          <w:color w:val="auto"/>
          <w:szCs w:val="26"/>
        </w:rPr>
        <w:t xml:space="preserve"> </w:t>
      </w:r>
      <w:proofErr w:type="spellStart"/>
      <w:r w:rsidRPr="00AC1A2A">
        <w:rPr>
          <w:color w:val="auto"/>
          <w:szCs w:val="26"/>
        </w:rPr>
        <w:t>động</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hay </w:t>
      </w:r>
      <w:proofErr w:type="gramStart"/>
      <w:r w:rsidRPr="00AC1A2A">
        <w:rPr>
          <w:color w:val="auto"/>
          <w:szCs w:val="26"/>
        </w:rPr>
        <w:t>an</w:t>
      </w:r>
      <w:proofErr w:type="gram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này</w:t>
      </w:r>
      <w:proofErr w:type="spellEnd"/>
      <w:r w:rsidRPr="00AC1A2A">
        <w:rPr>
          <w:color w:val="auto"/>
          <w:szCs w:val="26"/>
        </w:rPr>
        <w:t xml:space="preserve"> </w:t>
      </w:r>
      <w:proofErr w:type="spellStart"/>
      <w:r w:rsidRPr="00AC1A2A">
        <w:rPr>
          <w:color w:val="auto"/>
          <w:szCs w:val="26"/>
        </w:rPr>
        <w:t>đều</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động</w:t>
      </w:r>
      <w:proofErr w:type="spellEnd"/>
      <w:r w:rsidRPr="00AC1A2A">
        <w:rPr>
          <w:color w:val="auto"/>
          <w:szCs w:val="26"/>
        </w:rPr>
        <w:t xml:space="preserve"> </w:t>
      </w:r>
      <w:proofErr w:type="spellStart"/>
      <w:r w:rsidRPr="00AC1A2A">
        <w:rPr>
          <w:color w:val="auto"/>
          <w:szCs w:val="26"/>
        </w:rPr>
        <w:t>trực</w:t>
      </w:r>
      <w:proofErr w:type="spellEnd"/>
      <w:r w:rsidRPr="00AC1A2A">
        <w:rPr>
          <w:color w:val="auto"/>
          <w:szCs w:val="26"/>
        </w:rPr>
        <w:t xml:space="preserve"> </w:t>
      </w:r>
      <w:proofErr w:type="spellStart"/>
      <w:r w:rsidRPr="00AC1A2A">
        <w:rPr>
          <w:color w:val="auto"/>
          <w:szCs w:val="26"/>
        </w:rPr>
        <w:t>tiếp</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quả</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w:t>
      </w:r>
    </w:p>
    <w:p w14:paraId="7A4222EF"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2.3. Giai </w:t>
      </w:r>
      <w:proofErr w:type="spellStart"/>
      <w:r w:rsidRPr="0011219A">
        <w:rPr>
          <w:rFonts w:ascii="Times New Roman" w:hAnsi="Times New Roman"/>
          <w:i/>
          <w:color w:val="auto"/>
          <w:szCs w:val="26"/>
        </w:rPr>
        <w:t>đoạn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kết</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thúc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xây</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đưa</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trình</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vào</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khai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thác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sử</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dụng</w:t>
      </w:r>
      <w:proofErr w:type="spellEnd"/>
    </w:p>
    <w:p w14:paraId="56433118"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tâm</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sang </w:t>
      </w:r>
      <w:proofErr w:type="spellStart"/>
      <w:r w:rsidRPr="0011219A">
        <w:rPr>
          <w:b/>
          <w:color w:val="auto"/>
          <w:szCs w:val="26"/>
        </w:rPr>
        <w:t>kiểm</w:t>
      </w:r>
      <w:proofErr w:type="spellEnd"/>
      <w:r w:rsidRPr="0011219A">
        <w:rPr>
          <w:b/>
          <w:color w:val="auto"/>
          <w:szCs w:val="26"/>
        </w:rPr>
        <w:t xml:space="preserve"> </w:t>
      </w:r>
      <w:proofErr w:type="spellStart"/>
      <w:r w:rsidRPr="0011219A">
        <w:rPr>
          <w:b/>
          <w:color w:val="auto"/>
          <w:szCs w:val="26"/>
        </w:rPr>
        <w:t>tra</w:t>
      </w:r>
      <w:proofErr w:type="spellEnd"/>
      <w:r w:rsidRPr="0011219A">
        <w:rPr>
          <w:b/>
          <w:color w:val="auto"/>
          <w:szCs w:val="26"/>
        </w:rPr>
        <w:t xml:space="preserve"> </w:t>
      </w:r>
      <w:proofErr w:type="spellStart"/>
      <w:r w:rsidRPr="0011219A">
        <w:rPr>
          <w:b/>
          <w:color w:val="auto"/>
          <w:szCs w:val="26"/>
        </w:rPr>
        <w:t>nghiệm</w:t>
      </w:r>
      <w:proofErr w:type="spellEnd"/>
      <w:r w:rsidRPr="0011219A">
        <w:rPr>
          <w:b/>
          <w:color w:val="auto"/>
          <w:szCs w:val="26"/>
        </w:rPr>
        <w:t xml:space="preserve"> </w:t>
      </w:r>
      <w:proofErr w:type="spellStart"/>
      <w:r w:rsidRPr="0011219A">
        <w:rPr>
          <w:b/>
          <w:color w:val="auto"/>
          <w:szCs w:val="26"/>
        </w:rPr>
        <w:t>thu</w:t>
      </w:r>
      <w:proofErr w:type="spellEnd"/>
      <w:r w:rsidRPr="0011219A">
        <w:rPr>
          <w:b/>
          <w:color w:val="auto"/>
          <w:szCs w:val="26"/>
        </w:rPr>
        <w:t xml:space="preserve">, </w:t>
      </w:r>
      <w:proofErr w:type="spellStart"/>
      <w:r w:rsidRPr="0011219A">
        <w:rPr>
          <w:b/>
          <w:color w:val="auto"/>
          <w:szCs w:val="26"/>
        </w:rPr>
        <w:t>tất</w:t>
      </w:r>
      <w:proofErr w:type="spellEnd"/>
      <w:r w:rsidRPr="0011219A">
        <w:rPr>
          <w:b/>
          <w:color w:val="auto"/>
          <w:szCs w:val="26"/>
        </w:rPr>
        <w:t xml:space="preserve"> </w:t>
      </w:r>
      <w:proofErr w:type="spellStart"/>
      <w:r w:rsidRPr="0011219A">
        <w:rPr>
          <w:b/>
          <w:color w:val="auto"/>
          <w:szCs w:val="26"/>
        </w:rPr>
        <w:t>toán</w:t>
      </w:r>
      <w:proofErr w:type="spellEnd"/>
      <w:r w:rsidRPr="0011219A">
        <w:rPr>
          <w:b/>
          <w:color w:val="auto"/>
          <w:szCs w:val="26"/>
        </w:rPr>
        <w:t xml:space="preserve"> </w:t>
      </w:r>
      <w:proofErr w:type="spellStart"/>
      <w:r w:rsidRPr="0011219A">
        <w:rPr>
          <w:b/>
          <w:color w:val="auto"/>
          <w:szCs w:val="26"/>
        </w:rPr>
        <w:t>tài</w:t>
      </w:r>
      <w:proofErr w:type="spellEnd"/>
      <w:r w:rsidRPr="0011219A">
        <w:rPr>
          <w:b/>
          <w:color w:val="auto"/>
          <w:szCs w:val="26"/>
        </w:rPr>
        <w:t xml:space="preserve"> </w:t>
      </w:r>
      <w:proofErr w:type="spellStart"/>
      <w:r w:rsidRPr="0011219A">
        <w:rPr>
          <w:b/>
          <w:color w:val="auto"/>
          <w:szCs w:val="26"/>
        </w:rPr>
        <w:t>chính</w:t>
      </w:r>
      <w:proofErr w:type="spellEnd"/>
      <w:r w:rsidRPr="0011219A">
        <w:rPr>
          <w:b/>
          <w:color w:val="auto"/>
          <w:szCs w:val="26"/>
        </w:rPr>
        <w:t xml:space="preserve"> </w:t>
      </w:r>
      <w:proofErr w:type="spellStart"/>
      <w:r w:rsidRPr="0011219A">
        <w:rPr>
          <w:b/>
          <w:color w:val="auto"/>
          <w:szCs w:val="26"/>
        </w:rPr>
        <w:t>và</w:t>
      </w:r>
      <w:proofErr w:type="spellEnd"/>
      <w:r w:rsidRPr="0011219A">
        <w:rPr>
          <w:b/>
          <w:color w:val="auto"/>
          <w:szCs w:val="26"/>
        </w:rPr>
        <w:t xml:space="preserve"> </w:t>
      </w:r>
      <w:proofErr w:type="spellStart"/>
      <w:r w:rsidRPr="0011219A">
        <w:rPr>
          <w:b/>
          <w:color w:val="auto"/>
          <w:szCs w:val="26"/>
        </w:rPr>
        <w:t>chuyển</w:t>
      </w:r>
      <w:proofErr w:type="spellEnd"/>
      <w:r w:rsidRPr="0011219A">
        <w:rPr>
          <w:b/>
          <w:color w:val="auto"/>
          <w:szCs w:val="26"/>
        </w:rPr>
        <w:t xml:space="preserve"> </w:t>
      </w:r>
      <w:proofErr w:type="spellStart"/>
      <w:r w:rsidRPr="0011219A">
        <w:rPr>
          <w:b/>
          <w:color w:val="auto"/>
          <w:szCs w:val="26"/>
        </w:rPr>
        <w:t>giao</w:t>
      </w:r>
      <w:proofErr w:type="spellEnd"/>
      <w:r w:rsidRPr="0011219A">
        <w:rPr>
          <w:b/>
          <w:color w:val="auto"/>
          <w:szCs w:val="26"/>
        </w:rPr>
        <w:t xml:space="preserve"> </w:t>
      </w:r>
      <w:proofErr w:type="spellStart"/>
      <w:r w:rsidRPr="0011219A">
        <w:rPr>
          <w:b/>
          <w:color w:val="auto"/>
          <w:szCs w:val="26"/>
        </w:rPr>
        <w:t>vận</w:t>
      </w:r>
      <w:proofErr w:type="spellEnd"/>
      <w:r w:rsidRPr="0011219A">
        <w:rPr>
          <w:b/>
          <w:color w:val="auto"/>
          <w:szCs w:val="26"/>
        </w:rPr>
        <w:t xml:space="preserve"> </w:t>
      </w:r>
      <w:proofErr w:type="spellStart"/>
      <w:r w:rsidRPr="0011219A">
        <w:rPr>
          <w:b/>
          <w:color w:val="auto"/>
          <w:szCs w:val="26"/>
        </w:rPr>
        <w:t>hành</w:t>
      </w:r>
      <w:proofErr w:type="spellEnd"/>
      <w:r w:rsidRPr="0011219A">
        <w:rPr>
          <w:color w:val="auto"/>
          <w:szCs w:val="26"/>
        </w:rPr>
        <w:t>.</w:t>
      </w:r>
    </w:p>
    <w:p w14:paraId="6ABF52BD" w14:textId="61085A7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Nội</w:t>
      </w:r>
      <w:proofErr w:type="spellEnd"/>
      <w:r w:rsidRPr="00AC1A2A">
        <w:rPr>
          <w:i/>
          <w:color w:val="auto"/>
          <w:szCs w:val="26"/>
        </w:rPr>
        <w:t xml:space="preserve"> dung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việc</w:t>
      </w:r>
      <w:proofErr w:type="spellEnd"/>
      <w:r w:rsidRPr="00AC1A2A">
        <w:rPr>
          <w:i/>
          <w:color w:val="auto"/>
          <w:szCs w:val="26"/>
        </w:rPr>
        <w:t xml:space="preserve"> </w:t>
      </w:r>
      <w:proofErr w:type="spellStart"/>
      <w:r w:rsidRPr="00AC1A2A">
        <w:rPr>
          <w:i/>
          <w:color w:val="auto"/>
          <w:szCs w:val="26"/>
        </w:rPr>
        <w:t>chủ</w:t>
      </w:r>
      <w:proofErr w:type="spellEnd"/>
      <w:r w:rsidRPr="00AC1A2A">
        <w:rPr>
          <w:i/>
          <w:color w:val="auto"/>
          <w:szCs w:val="26"/>
        </w:rPr>
        <w:t xml:space="preserve"> </w:t>
      </w:r>
      <w:proofErr w:type="spellStart"/>
      <w:r w:rsidRPr="00AC1A2A">
        <w:rPr>
          <w:i/>
          <w:color w:val="auto"/>
          <w:szCs w:val="26"/>
        </w:rPr>
        <w:t>yếu</w:t>
      </w:r>
      <w:proofErr w:type="spellEnd"/>
      <w:r w:rsidRPr="00AC1A2A">
        <w:rPr>
          <w:i/>
          <w:color w:val="auto"/>
          <w:szCs w:val="26"/>
        </w:rPr>
        <w:t>:</w:t>
      </w:r>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cơ</w:t>
      </w:r>
      <w:proofErr w:type="spellEnd"/>
      <w:r w:rsidRPr="00AC1A2A">
        <w:rPr>
          <w:color w:val="auto"/>
          <w:szCs w:val="26"/>
        </w:rPr>
        <w:t xml:space="preserve"> </w:t>
      </w:r>
      <w:proofErr w:type="spellStart"/>
      <w:r w:rsidRPr="00AC1A2A">
        <w:rPr>
          <w:color w:val="auto"/>
          <w:szCs w:val="26"/>
        </w:rPr>
        <w:t>quan</w:t>
      </w:r>
      <w:proofErr w:type="spellEnd"/>
      <w:r w:rsidRPr="00AC1A2A">
        <w:rPr>
          <w:color w:val="auto"/>
          <w:szCs w:val="26"/>
        </w:rPr>
        <w:t xml:space="preserve"> </w:t>
      </w:r>
      <w:proofErr w:type="spellStart"/>
      <w:r w:rsidRPr="00AC1A2A">
        <w:rPr>
          <w:color w:val="auto"/>
          <w:szCs w:val="26"/>
        </w:rPr>
        <w:t>chuyên</w:t>
      </w:r>
      <w:proofErr w:type="spellEnd"/>
      <w:r w:rsidRPr="00AC1A2A">
        <w:rPr>
          <w:color w:val="auto"/>
          <w:szCs w:val="26"/>
        </w:rPr>
        <w:t xml:space="preserve"> </w:t>
      </w:r>
      <w:proofErr w:type="spellStart"/>
      <w:r w:rsidRPr="00AC1A2A">
        <w:rPr>
          <w:color w:val="auto"/>
          <w:szCs w:val="26"/>
        </w:rPr>
        <w:t>môn</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xây</w:t>
      </w:r>
      <w:proofErr w:type="spellEnd"/>
      <w:r w:rsidRPr="00AC1A2A">
        <w:rPr>
          <w:color w:val="auto"/>
          <w:szCs w:val="26"/>
        </w:rPr>
        <w:t xml:space="preserve"> </w:t>
      </w:r>
      <w:proofErr w:type="spellStart"/>
      <w:r w:rsidRPr="00AC1A2A">
        <w:rPr>
          <w:color w:val="auto"/>
          <w:szCs w:val="26"/>
        </w:rPr>
        <w:t>dựng</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tra</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tài</w:t>
      </w:r>
      <w:proofErr w:type="spellEnd"/>
      <w:r w:rsidRPr="00AC1A2A">
        <w:rPr>
          <w:color w:val="auto"/>
          <w:szCs w:val="26"/>
        </w:rPr>
        <w:t xml:space="preserve"> </w:t>
      </w:r>
      <w:proofErr w:type="spellStart"/>
      <w:r w:rsidRPr="00AC1A2A">
        <w:rPr>
          <w:color w:val="auto"/>
          <w:szCs w:val="26"/>
        </w:rPr>
        <w:t>sản</w:t>
      </w:r>
      <w:proofErr w:type="spellEnd"/>
      <w:r w:rsidRPr="00AC1A2A">
        <w:rPr>
          <w:color w:val="auto"/>
          <w:szCs w:val="26"/>
        </w:rPr>
        <w:t xml:space="preserve"> </w:t>
      </w:r>
      <w:proofErr w:type="spellStart"/>
      <w:r w:rsidRPr="00AC1A2A">
        <w:rPr>
          <w:color w:val="auto"/>
          <w:szCs w:val="26"/>
        </w:rPr>
        <w:t>cho</w:t>
      </w:r>
      <w:proofErr w:type="spellEnd"/>
      <w:r w:rsidRPr="00AC1A2A">
        <w:rPr>
          <w:color w:val="auto"/>
          <w:szCs w:val="26"/>
        </w:rPr>
        <w:t xml:space="preserve"> </w:t>
      </w:r>
      <w:proofErr w:type="spellStart"/>
      <w:r w:rsidRPr="00AC1A2A">
        <w:rPr>
          <w:color w:val="auto"/>
          <w:szCs w:val="26"/>
        </w:rPr>
        <w:t>đơn</w:t>
      </w:r>
      <w:proofErr w:type="spellEnd"/>
      <w:r w:rsidRPr="00AC1A2A">
        <w:rPr>
          <w:color w:val="auto"/>
          <w:szCs w:val="26"/>
        </w:rPr>
        <w:t xml:space="preserve"> </w:t>
      </w:r>
      <w:proofErr w:type="spellStart"/>
      <w:r w:rsidRPr="00AC1A2A">
        <w:rPr>
          <w:color w:val="auto"/>
          <w:szCs w:val="26"/>
        </w:rPr>
        <w:t>vị</w:t>
      </w:r>
      <w:proofErr w:type="spellEnd"/>
      <w:r w:rsidRPr="00AC1A2A">
        <w:rPr>
          <w:color w:val="auto"/>
          <w:szCs w:val="26"/>
        </w:rPr>
        <w:t xml:space="preserve"> </w:t>
      </w:r>
      <w:proofErr w:type="spellStart"/>
      <w:r w:rsidRPr="00AC1A2A">
        <w:rPr>
          <w:color w:val="auto"/>
          <w:szCs w:val="26"/>
        </w:rPr>
        <w:t>khai</w:t>
      </w:r>
      <w:proofErr w:type="spellEnd"/>
      <w:r w:rsidRPr="00AC1A2A">
        <w:rPr>
          <w:color w:val="auto"/>
          <w:szCs w:val="26"/>
        </w:rPr>
        <w:t xml:space="preserve"> </w:t>
      </w:r>
      <w:proofErr w:type="spellStart"/>
      <w:r w:rsidRPr="00AC1A2A">
        <w:rPr>
          <w:color w:val="auto"/>
          <w:szCs w:val="26"/>
        </w:rPr>
        <w:t>thác</w:t>
      </w:r>
      <w:proofErr w:type="spellEnd"/>
      <w:r w:rsidRPr="00AC1A2A">
        <w:rPr>
          <w:color w:val="auto"/>
          <w:szCs w:val="26"/>
        </w:rPr>
        <w:t xml:space="preserve"> </w:t>
      </w:r>
      <w:proofErr w:type="spellStart"/>
      <w:r w:rsidRPr="00AC1A2A">
        <w:rPr>
          <w:color w:val="auto"/>
          <w:szCs w:val="26"/>
        </w:rPr>
        <w:t>sử</w:t>
      </w:r>
      <w:proofErr w:type="spellEnd"/>
      <w:r w:rsidRPr="00AC1A2A">
        <w:rPr>
          <w:color w:val="auto"/>
          <w:szCs w:val="26"/>
        </w:rPr>
        <w:t xml:space="preserve"> </w:t>
      </w:r>
      <w:proofErr w:type="spellStart"/>
      <w:r w:rsidRPr="00AC1A2A">
        <w:rPr>
          <w:color w:val="auto"/>
          <w:szCs w:val="26"/>
        </w:rPr>
        <w:t>dụng</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dõi</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w:t>
      </w:r>
    </w:p>
    <w:p w14:paraId="48D60183" w14:textId="54403AF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lastRenderedPageBreak/>
        <w:t>Nhiệm</w:t>
      </w:r>
      <w:proofErr w:type="spellEnd"/>
      <w:r w:rsidRPr="00AC1A2A">
        <w:rPr>
          <w:i/>
          <w:color w:val="auto"/>
          <w:szCs w:val="26"/>
        </w:rPr>
        <w:t xml:space="preserve"> </w:t>
      </w:r>
      <w:proofErr w:type="spellStart"/>
      <w:r w:rsidRPr="00AC1A2A">
        <w:rPr>
          <w:i/>
          <w:color w:val="auto"/>
          <w:szCs w:val="26"/>
        </w:rPr>
        <w:t>vụ</w:t>
      </w:r>
      <w:proofErr w:type="spellEnd"/>
      <w:r w:rsidRPr="00AC1A2A">
        <w:rPr>
          <w:i/>
          <w:color w:val="auto"/>
          <w:szCs w:val="26"/>
        </w:rPr>
        <w:t xml:space="preserve"> </w:t>
      </w:r>
      <w:proofErr w:type="spellStart"/>
      <w:r w:rsidRPr="00AC1A2A">
        <w:rPr>
          <w:i/>
          <w:color w:val="auto"/>
          <w:szCs w:val="26"/>
        </w:rPr>
        <w:t>quản</w:t>
      </w:r>
      <w:proofErr w:type="spellEnd"/>
      <w:r w:rsidRPr="00AC1A2A">
        <w:rPr>
          <w:i/>
          <w:color w:val="auto"/>
          <w:szCs w:val="26"/>
        </w:rPr>
        <w:t xml:space="preserve">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trọng</w:t>
      </w:r>
      <w:proofErr w:type="spellEnd"/>
      <w:r w:rsidRPr="00AC1A2A">
        <w:rPr>
          <w:i/>
          <w:color w:val="auto"/>
          <w:szCs w:val="26"/>
        </w:rPr>
        <w:t xml:space="preserve"> </w:t>
      </w:r>
      <w:proofErr w:type="spellStart"/>
      <w:r w:rsidRPr="00AC1A2A">
        <w:rPr>
          <w:i/>
          <w:color w:val="auto"/>
          <w:szCs w:val="26"/>
        </w:rPr>
        <w:t>tâm</w:t>
      </w:r>
      <w:proofErr w:type="spellEnd"/>
      <w:r w:rsidRPr="00AC1A2A">
        <w:rPr>
          <w:i/>
          <w:color w:val="auto"/>
          <w:szCs w:val="26"/>
        </w:rPr>
        <w:t>:</w:t>
      </w:r>
      <w:r w:rsidRPr="00AC1A2A">
        <w:rPr>
          <w:color w:val="auto"/>
          <w:szCs w:val="26"/>
        </w:rPr>
        <w:t xml:space="preserve"> </w:t>
      </w:r>
      <w:proofErr w:type="spellStart"/>
      <w:r w:rsidRPr="00AC1A2A">
        <w:rPr>
          <w:color w:val="auto"/>
          <w:szCs w:val="26"/>
        </w:rPr>
        <w:t>Rà</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đầy</w:t>
      </w:r>
      <w:proofErr w:type="spellEnd"/>
      <w:r w:rsidRPr="00AC1A2A">
        <w:rPr>
          <w:color w:val="auto"/>
          <w:szCs w:val="26"/>
        </w:rPr>
        <w:t xml:space="preserve"> </w:t>
      </w:r>
      <w:proofErr w:type="spellStart"/>
      <w:r w:rsidRPr="00AC1A2A">
        <w:rPr>
          <w:color w:val="auto"/>
          <w:szCs w:val="26"/>
        </w:rPr>
        <w:t>đủ</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lệ</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hoàn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chiếu</w:t>
      </w:r>
      <w:proofErr w:type="spellEnd"/>
      <w:r w:rsidRPr="00AC1A2A">
        <w:rPr>
          <w:color w:val="auto"/>
          <w:szCs w:val="26"/>
        </w:rPr>
        <w:t xml:space="preserve"> </w:t>
      </w:r>
      <w:proofErr w:type="spellStart"/>
      <w:r w:rsidRPr="00AC1A2A">
        <w:rPr>
          <w:color w:val="auto"/>
          <w:szCs w:val="26"/>
        </w:rPr>
        <w:t>khối</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tế</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chốt</w:t>
      </w:r>
      <w:proofErr w:type="spellEnd"/>
      <w:r w:rsidRPr="00AC1A2A">
        <w:rPr>
          <w:color w:val="auto"/>
          <w:szCs w:val="26"/>
        </w:rPr>
        <w:t xml:space="preserve"> </w:t>
      </w:r>
      <w:proofErr w:type="spellStart"/>
      <w:r w:rsidRPr="00AC1A2A">
        <w:rPr>
          <w:color w:val="auto"/>
          <w:szCs w:val="26"/>
        </w:rPr>
        <w:t>giá</w:t>
      </w:r>
      <w:proofErr w:type="spellEnd"/>
      <w:r w:rsidRPr="00AC1A2A">
        <w:rPr>
          <w:color w:val="auto"/>
          <w:szCs w:val="26"/>
        </w:rPr>
        <w:t xml:space="preserve"> </w:t>
      </w:r>
      <w:proofErr w:type="spellStart"/>
      <w:r w:rsidRPr="00AC1A2A">
        <w:rPr>
          <w:color w:val="auto"/>
          <w:szCs w:val="26"/>
        </w:rPr>
        <w:t>trị</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quản</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nghĩa</w:t>
      </w:r>
      <w:proofErr w:type="spellEnd"/>
      <w:r w:rsidRPr="00AC1A2A">
        <w:rPr>
          <w:color w:val="auto"/>
          <w:szCs w:val="26"/>
        </w:rPr>
        <w:t xml:space="preserve"> </w:t>
      </w:r>
      <w:proofErr w:type="spellStart"/>
      <w:r w:rsidRPr="00AC1A2A">
        <w:rPr>
          <w:color w:val="auto"/>
          <w:szCs w:val="26"/>
        </w:rPr>
        <w:t>vụ</w:t>
      </w:r>
      <w:proofErr w:type="spellEnd"/>
      <w:r w:rsidRPr="00AC1A2A">
        <w:rPr>
          <w:color w:val="auto"/>
          <w:szCs w:val="26"/>
        </w:rPr>
        <w:t xml:space="preserve"> </w:t>
      </w:r>
      <w:proofErr w:type="spellStart"/>
      <w:r w:rsidRPr="00AC1A2A">
        <w:rPr>
          <w:color w:val="auto"/>
          <w:szCs w:val="26"/>
        </w:rPr>
        <w:t>sửa</w:t>
      </w:r>
      <w:proofErr w:type="spellEnd"/>
      <w:r w:rsidRPr="00AC1A2A">
        <w:rPr>
          <w:color w:val="auto"/>
          <w:szCs w:val="26"/>
        </w:rPr>
        <w:t xml:space="preserve"> </w:t>
      </w:r>
      <w:proofErr w:type="spellStart"/>
      <w:r w:rsidRPr="00AC1A2A">
        <w:rPr>
          <w:color w:val="auto"/>
          <w:szCs w:val="26"/>
        </w:rPr>
        <w:t>chữa</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sót</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gian</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hồi</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lãnh</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hết</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w:t>
      </w:r>
    </w:p>
    <w:p w14:paraId="5504EB29" w14:textId="4305CED5"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Đặc</w:t>
      </w:r>
      <w:proofErr w:type="spellEnd"/>
      <w:r w:rsidRPr="00AC1A2A">
        <w:rPr>
          <w:i/>
          <w:color w:val="auto"/>
          <w:szCs w:val="26"/>
        </w:rPr>
        <w:t xml:space="preserve"> </w:t>
      </w:r>
      <w:proofErr w:type="spellStart"/>
      <w:r w:rsidRPr="00AC1A2A">
        <w:rPr>
          <w:i/>
          <w:color w:val="auto"/>
          <w:szCs w:val="26"/>
        </w:rPr>
        <w:t>trưng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ý </w:t>
      </w:r>
      <w:proofErr w:type="spellStart"/>
      <w:r w:rsidRPr="00AC1A2A">
        <w:rPr>
          <w:i/>
          <w:color w:val="auto"/>
          <w:szCs w:val="26"/>
        </w:rPr>
        <w:t>nghĩa</w:t>
      </w:r>
      <w:proofErr w:type="spellEnd"/>
      <w:r w:rsidRPr="00AC1A2A">
        <w:rPr>
          <w:i/>
          <w:color w:val="auto"/>
          <w:szCs w:val="26"/>
        </w:rPr>
        <w:t>:</w:t>
      </w:r>
      <w:r w:rsidRPr="00AC1A2A">
        <w:rPr>
          <w:color w:val="auto"/>
          <w:szCs w:val="26"/>
        </w:rPr>
        <w:t xml:space="preserve"> Giai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này</w:t>
      </w:r>
      <w:proofErr w:type="spellEnd"/>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đủ</w:t>
      </w:r>
      <w:proofErr w:type="spellEnd"/>
      <w:r w:rsidRPr="00AC1A2A">
        <w:rPr>
          <w:color w:val="auto"/>
          <w:szCs w:val="26"/>
        </w:rPr>
        <w:t xml:space="preserve"> </w:t>
      </w:r>
      <w:proofErr w:type="spellStart"/>
      <w:r w:rsidRPr="00AC1A2A">
        <w:rPr>
          <w:color w:val="auto"/>
          <w:szCs w:val="26"/>
        </w:rPr>
        <w:t>điều</w:t>
      </w:r>
      <w:proofErr w:type="spellEnd"/>
      <w:r w:rsidRPr="00AC1A2A">
        <w:rPr>
          <w:color w:val="auto"/>
          <w:szCs w:val="26"/>
        </w:rPr>
        <w:t xml:space="preserve"> </w:t>
      </w:r>
      <w:proofErr w:type="spellStart"/>
      <w:r w:rsidRPr="00AC1A2A">
        <w:rPr>
          <w:color w:val="auto"/>
          <w:szCs w:val="26"/>
        </w:rPr>
        <w:t>kiện</w:t>
      </w:r>
      <w:proofErr w:type="spellEnd"/>
      <w:r w:rsidRPr="00AC1A2A">
        <w:rPr>
          <w:color w:val="auto"/>
          <w:szCs w:val="26"/>
        </w:rPr>
        <w:t xml:space="preserve"> an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vào</w:t>
      </w:r>
      <w:proofErr w:type="spellEnd"/>
      <w:r w:rsidRPr="00AC1A2A">
        <w:rPr>
          <w:color w:val="auto"/>
          <w:szCs w:val="26"/>
        </w:rPr>
        <w:t xml:space="preserve"> </w:t>
      </w:r>
      <w:proofErr w:type="spellStart"/>
      <w:r w:rsidRPr="00AC1A2A">
        <w:rPr>
          <w:color w:val="auto"/>
          <w:szCs w:val="26"/>
        </w:rPr>
        <w:t>phục</w:t>
      </w:r>
      <w:proofErr w:type="spellEnd"/>
      <w:r w:rsidRPr="00AC1A2A">
        <w:rPr>
          <w:color w:val="auto"/>
          <w:szCs w:val="26"/>
        </w:rPr>
        <w:t xml:space="preserve"> </w:t>
      </w:r>
      <w:proofErr w:type="spellStart"/>
      <w:r w:rsidRPr="00AC1A2A">
        <w:rPr>
          <w:color w:val="auto"/>
          <w:szCs w:val="26"/>
        </w:rPr>
        <w:t>vụ</w:t>
      </w:r>
      <w:proofErr w:type="spellEnd"/>
      <w:r w:rsidRPr="00AC1A2A">
        <w:rPr>
          <w:color w:val="auto"/>
          <w:szCs w:val="26"/>
        </w:rPr>
        <w:t xml:space="preserve"> </w:t>
      </w:r>
      <w:proofErr w:type="spellStart"/>
      <w:r w:rsidRPr="00AC1A2A">
        <w:rPr>
          <w:color w:val="auto"/>
          <w:szCs w:val="26"/>
        </w:rPr>
        <w:t>xã</w:t>
      </w:r>
      <w:proofErr w:type="spellEnd"/>
      <w:r w:rsidRPr="00AC1A2A">
        <w:rPr>
          <w:color w:val="auto"/>
          <w:szCs w:val="26"/>
        </w:rPr>
        <w:t xml:space="preserve"> </w:t>
      </w:r>
      <w:proofErr w:type="spellStart"/>
      <w:r w:rsidRPr="00AC1A2A">
        <w:rPr>
          <w:color w:val="auto"/>
          <w:szCs w:val="26"/>
        </w:rPr>
        <w:t>hội</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khép</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nghĩa</w:t>
      </w:r>
      <w:proofErr w:type="spellEnd"/>
      <w:r w:rsidRPr="00AC1A2A">
        <w:rPr>
          <w:color w:val="auto"/>
          <w:szCs w:val="26"/>
        </w:rPr>
        <w:t xml:space="preserve"> </w:t>
      </w:r>
      <w:proofErr w:type="spellStart"/>
      <w:r w:rsidRPr="00AC1A2A">
        <w:rPr>
          <w:color w:val="auto"/>
          <w:szCs w:val="26"/>
        </w:rPr>
        <w:t>vụ</w:t>
      </w:r>
      <w:proofErr w:type="spellEnd"/>
      <w:r w:rsidRPr="00AC1A2A">
        <w:rPr>
          <w:color w:val="auto"/>
          <w:szCs w:val="26"/>
        </w:rPr>
        <w:t xml:space="preserve"> </w:t>
      </w:r>
      <w:proofErr w:type="spellStart"/>
      <w:r w:rsidRPr="00AC1A2A">
        <w:rPr>
          <w:color w:val="auto"/>
          <w:szCs w:val="26"/>
        </w:rPr>
        <w:t>tài</w:t>
      </w:r>
      <w:proofErr w:type="spellEnd"/>
      <w:r w:rsidRPr="00AC1A2A">
        <w:rPr>
          <w:color w:val="auto"/>
          <w:szCs w:val="26"/>
        </w:rPr>
        <w:t xml:space="preserve"> </w:t>
      </w:r>
      <w:proofErr w:type="spellStart"/>
      <w:r w:rsidRPr="00AC1A2A">
        <w:rPr>
          <w:color w:val="auto"/>
          <w:szCs w:val="26"/>
        </w:rPr>
        <w:t>chính</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bên</w:t>
      </w:r>
      <w:proofErr w:type="spellEnd"/>
      <w:r w:rsidRPr="00AC1A2A">
        <w:rPr>
          <w:color w:val="auto"/>
          <w:szCs w:val="26"/>
        </w:rPr>
        <w:t xml:space="preserve"> </w:t>
      </w:r>
      <w:proofErr w:type="spellStart"/>
      <w:r w:rsidRPr="00AC1A2A">
        <w:rPr>
          <w:color w:val="auto"/>
          <w:szCs w:val="26"/>
        </w:rPr>
        <w:t>tham</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w:t>
      </w:r>
    </w:p>
    <w:p w14:paraId="38BE654D"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 </w:t>
      </w:r>
      <w:proofErr w:type="spellStart"/>
      <w:r w:rsidRPr="0011219A">
        <w:rPr>
          <w:rFonts w:ascii="Times New Roman" w:hAnsi="Times New Roman"/>
          <w:color w:val="auto"/>
          <w:szCs w:val="26"/>
        </w:rPr>
        <w:t>Phân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tích</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quy</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thay</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đổi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bài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học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quản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p>
    <w:p w14:paraId="7B4119E7"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dịch</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tuân</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luật</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luật</w:t>
      </w:r>
      <w:proofErr w:type="spellEnd"/>
      <w:r w:rsidRPr="0011219A">
        <w:rPr>
          <w:color w:val="auto"/>
          <w:szCs w:val="26"/>
        </w:rPr>
        <w:t xml:space="preserve"> Paulson):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can </w:t>
      </w:r>
      <w:proofErr w:type="spellStart"/>
      <w:r w:rsidRPr="0011219A">
        <w:rPr>
          <w:color w:val="auto"/>
          <w:szCs w:val="26"/>
        </w:rPr>
        <w:t>thiệp</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chỉnh</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mô</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mức</w:t>
      </w:r>
      <w:proofErr w:type="spellEnd"/>
      <w:r w:rsidRPr="0011219A">
        <w:rPr>
          <w:color w:val="auto"/>
          <w:szCs w:val="26"/>
        </w:rPr>
        <w:t xml:space="preserve"> </w:t>
      </w:r>
      <w:proofErr w:type="spellStart"/>
      <w:r w:rsidRPr="0011219A">
        <w:rPr>
          <w:color w:val="auto"/>
          <w:szCs w:val="26"/>
        </w:rPr>
        <w:t>cao</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ở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với</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bỏ</w:t>
      </w:r>
      <w:proofErr w:type="spellEnd"/>
      <w:r w:rsidRPr="0011219A">
        <w:rPr>
          <w:color w:val="auto"/>
          <w:szCs w:val="26"/>
        </w:rPr>
        <w:t xml:space="preserve"> </w:t>
      </w:r>
      <w:proofErr w:type="spellStart"/>
      <w:r w:rsidRPr="0011219A">
        <w:rPr>
          <w:color w:val="auto"/>
          <w:szCs w:val="26"/>
        </w:rPr>
        <w:t>ra</w:t>
      </w:r>
      <w:proofErr w:type="spellEnd"/>
      <w:r w:rsidRPr="0011219A">
        <w:rPr>
          <w:color w:val="auto"/>
          <w:szCs w:val="26"/>
        </w:rPr>
        <w:t xml:space="preserve"> </w:t>
      </w:r>
      <w:proofErr w:type="spellStart"/>
      <w:r w:rsidRPr="0011219A">
        <w:rPr>
          <w:color w:val="auto"/>
          <w:szCs w:val="26"/>
        </w:rPr>
        <w:t>thấp</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w:t>
      </w:r>
      <w:proofErr w:type="spellStart"/>
      <w:r w:rsidRPr="0011219A">
        <w:rPr>
          <w:color w:val="auto"/>
          <w:szCs w:val="26"/>
        </w:rPr>
        <w:t>Càng</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sau</w:t>
      </w:r>
      <w:proofErr w:type="spellEnd"/>
      <w:r w:rsidRPr="0011219A">
        <w:rPr>
          <w:color w:val="auto"/>
          <w:szCs w:val="26"/>
        </w:rPr>
        <w:t xml:space="preserve">,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chỉnh</w:t>
      </w:r>
      <w:proofErr w:type="spellEnd"/>
      <w:r w:rsidRPr="0011219A">
        <w:rPr>
          <w:color w:val="auto"/>
          <w:szCs w:val="26"/>
        </w:rPr>
        <w:t xml:space="preserve"> </w:t>
      </w:r>
      <w:proofErr w:type="spellStart"/>
      <w:r w:rsidRPr="0011219A">
        <w:rPr>
          <w:color w:val="auto"/>
          <w:szCs w:val="26"/>
        </w:rPr>
        <w:t>càng</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w:t>
      </w:r>
      <w:proofErr w:type="spellStart"/>
      <w:r w:rsidRPr="0011219A">
        <w:rPr>
          <w:color w:val="auto"/>
          <w:szCs w:val="26"/>
        </w:rPr>
        <w:t>nhưng</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sửa</w:t>
      </w:r>
      <w:proofErr w:type="spellEnd"/>
      <w:r w:rsidRPr="0011219A">
        <w:rPr>
          <w:color w:val="auto"/>
          <w:szCs w:val="26"/>
        </w:rPr>
        <w:t xml:space="preserve"> </w:t>
      </w:r>
      <w:proofErr w:type="spellStart"/>
      <w:r w:rsidRPr="0011219A">
        <w:rPr>
          <w:color w:val="auto"/>
          <w:szCs w:val="26"/>
        </w:rPr>
        <w:t>đổi</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sót</w:t>
      </w:r>
      <w:proofErr w:type="spellEnd"/>
      <w:r w:rsidRPr="0011219A">
        <w:rPr>
          <w:color w:val="auto"/>
          <w:szCs w:val="26"/>
        </w:rPr>
        <w:t xml:space="preserve"> </w:t>
      </w:r>
      <w:proofErr w:type="spellStart"/>
      <w:r w:rsidRPr="0011219A">
        <w:rPr>
          <w:color w:val="auto"/>
          <w:szCs w:val="26"/>
        </w:rPr>
        <w:t>lại</w:t>
      </w:r>
      <w:proofErr w:type="spellEnd"/>
      <w:r w:rsidRPr="0011219A">
        <w:rPr>
          <w:color w:val="auto"/>
          <w:szCs w:val="26"/>
        </w:rPr>
        <w:t xml:space="preserve"> </w:t>
      </w:r>
      <w:proofErr w:type="spellStart"/>
      <w:r w:rsidRPr="0011219A">
        <w:rPr>
          <w:color w:val="auto"/>
          <w:szCs w:val="26"/>
        </w:rPr>
        <w:t>tăng</w:t>
      </w:r>
      <w:proofErr w:type="spellEnd"/>
      <w:r w:rsidRPr="0011219A">
        <w:rPr>
          <w:color w:val="auto"/>
          <w:szCs w:val="26"/>
        </w:rPr>
        <w:t xml:space="preserve"> </w:t>
      </w:r>
      <w:proofErr w:type="spellStart"/>
      <w:r w:rsidRPr="0011219A">
        <w:rPr>
          <w:color w:val="auto"/>
          <w:szCs w:val="26"/>
        </w:rPr>
        <w:t>vọt</w:t>
      </w:r>
      <w:proofErr w:type="spellEnd"/>
      <w:r w:rsidRPr="0011219A">
        <w:rPr>
          <w:color w:val="auto"/>
          <w:szCs w:val="26"/>
        </w:rPr>
        <w:t xml:space="preserve"> </w:t>
      </w:r>
      <w:proofErr w:type="spellStart"/>
      <w:r w:rsidRPr="0011219A">
        <w:rPr>
          <w:color w:val="auto"/>
          <w:szCs w:val="26"/>
        </w:rPr>
        <w:t>theo</w:t>
      </w:r>
      <w:proofErr w:type="spellEnd"/>
      <w:r w:rsidRPr="0011219A">
        <w:rPr>
          <w:color w:val="auto"/>
          <w:szCs w:val="26"/>
        </w:rPr>
        <w:t xml:space="preserve"> </w:t>
      </w:r>
      <w:proofErr w:type="spellStart"/>
      <w:r w:rsidRPr="0011219A">
        <w:rPr>
          <w:color w:val="auto"/>
          <w:szCs w:val="26"/>
        </w:rPr>
        <w:t>cấp</w:t>
      </w:r>
      <w:proofErr w:type="spellEnd"/>
      <w:r w:rsidRPr="0011219A">
        <w:rPr>
          <w:color w:val="auto"/>
          <w:szCs w:val="26"/>
        </w:rPr>
        <w:t xml:space="preserve"> </w:t>
      </w:r>
      <w:proofErr w:type="spellStart"/>
      <w:r w:rsidRPr="0011219A">
        <w:rPr>
          <w:color w:val="auto"/>
          <w:szCs w:val="26"/>
        </w:rPr>
        <w:t>số</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do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phá</w:t>
      </w:r>
      <w:proofErr w:type="spellEnd"/>
      <w:r w:rsidRPr="0011219A">
        <w:rPr>
          <w:color w:val="auto"/>
          <w:szCs w:val="26"/>
        </w:rPr>
        <w:t xml:space="preserve"> </w:t>
      </w:r>
      <w:proofErr w:type="spellStart"/>
      <w:r w:rsidRPr="0011219A">
        <w:rPr>
          <w:color w:val="auto"/>
          <w:szCs w:val="26"/>
        </w:rPr>
        <w:t>dỡ</w:t>
      </w:r>
      <w:proofErr w:type="spellEnd"/>
      <w:r w:rsidRPr="0011219A">
        <w:rPr>
          <w:color w:val="auto"/>
          <w:szCs w:val="26"/>
        </w:rPr>
        <w:t xml:space="preserve"> </w:t>
      </w:r>
      <w:proofErr w:type="spellStart"/>
      <w:r w:rsidRPr="0011219A">
        <w:rPr>
          <w:color w:val="auto"/>
          <w:szCs w:val="26"/>
        </w:rPr>
        <w:t>khối</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đã</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w:t>
      </w:r>
    </w:p>
    <w:p w14:paraId="0B8BB872"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biến</w:t>
      </w:r>
      <w:proofErr w:type="spellEnd"/>
      <w:r w:rsidRPr="0011219A">
        <w:rPr>
          <w:color w:val="auto"/>
          <w:szCs w:val="26"/>
        </w:rPr>
        <w:t xml:space="preserve"> </w:t>
      </w:r>
      <w:proofErr w:type="spellStart"/>
      <w:r w:rsidRPr="0011219A">
        <w:rPr>
          <w:color w:val="auto"/>
          <w:szCs w:val="26"/>
        </w:rPr>
        <w:t>mất</w:t>
      </w:r>
      <w:proofErr w:type="spellEnd"/>
      <w:r w:rsidRPr="0011219A">
        <w:rPr>
          <w:color w:val="auto"/>
          <w:szCs w:val="26"/>
        </w:rPr>
        <w:t xml:space="preserve"> </w:t>
      </w:r>
      <w:proofErr w:type="spellStart"/>
      <w:r w:rsidRPr="0011219A">
        <w:rPr>
          <w:color w:val="auto"/>
          <w:szCs w:val="26"/>
        </w:rPr>
        <w:t>khi</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chuyển</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thay</w:t>
      </w:r>
      <w:proofErr w:type="spellEnd"/>
      <w:r w:rsidRPr="0011219A">
        <w:rPr>
          <w:color w:val="auto"/>
          <w:szCs w:val="26"/>
        </w:rPr>
        <w:t xml:space="preserve"> </w:t>
      </w:r>
      <w:proofErr w:type="spellStart"/>
      <w:r w:rsidRPr="0011219A">
        <w:rPr>
          <w:color w:val="auto"/>
          <w:szCs w:val="26"/>
        </w:rPr>
        <w:t>đổi</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nội</w:t>
      </w:r>
      <w:proofErr w:type="spellEnd"/>
      <w:r w:rsidRPr="0011219A">
        <w:rPr>
          <w:color w:val="auto"/>
          <w:szCs w:val="26"/>
        </w:rPr>
        <w:t xml:space="preserve"> dung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thức</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w:t>
      </w:r>
    </w:p>
    <w:p w14:paraId="0A2F94E8" w14:textId="7CFAE88B"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Quản </w:t>
      </w:r>
      <w:proofErr w:type="spellStart"/>
      <w:r w:rsidRPr="00AC1A2A">
        <w:rPr>
          <w:i/>
          <w:color w:val="auto"/>
          <w:szCs w:val="26"/>
        </w:rPr>
        <w:t>lý</w:t>
      </w:r>
      <w:proofErr w:type="spellEnd"/>
      <w:r w:rsidRPr="00AC1A2A">
        <w:rPr>
          <w:i/>
          <w:color w:val="auto"/>
          <w:szCs w:val="26"/>
        </w:rPr>
        <w:t xml:space="preserve"> chi </w:t>
      </w:r>
      <w:proofErr w:type="spellStart"/>
      <w:r w:rsidRPr="00AC1A2A">
        <w:rPr>
          <w:i/>
          <w:color w:val="auto"/>
          <w:szCs w:val="26"/>
        </w:rPr>
        <w:t>phí</w:t>
      </w:r>
      <w:proofErr w:type="spellEnd"/>
      <w:r w:rsidRPr="00AC1A2A">
        <w:rPr>
          <w:i/>
          <w:color w:val="auto"/>
          <w:szCs w:val="26"/>
        </w:rPr>
        <w:t>:</w:t>
      </w:r>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tổng</w:t>
      </w:r>
      <w:proofErr w:type="spellEnd"/>
      <w:r w:rsidRPr="00AC1A2A">
        <w:rPr>
          <w:color w:val="auto"/>
          <w:szCs w:val="26"/>
        </w:rPr>
        <w:t xml:space="preserve"> </w:t>
      </w:r>
      <w:proofErr w:type="spellStart"/>
      <w:r w:rsidRPr="00AC1A2A">
        <w:rPr>
          <w:color w:val="auto"/>
          <w:szCs w:val="26"/>
        </w:rPr>
        <w:t>mức</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mang</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w:t>
      </w:r>
      <w:proofErr w:type="spellStart"/>
      <w:r w:rsidRPr="00AC1A2A">
        <w:rPr>
          <w:color w:val="auto"/>
          <w:szCs w:val="26"/>
        </w:rPr>
        <w:t>khái</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chuẩn</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sang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gói</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thanh</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khối</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rồi</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đầu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tài</w:t>
      </w:r>
      <w:proofErr w:type="spellEnd"/>
      <w:r w:rsidRPr="00AC1A2A">
        <w:rPr>
          <w:color w:val="auto"/>
          <w:szCs w:val="26"/>
        </w:rPr>
        <w:t xml:space="preserve"> </w:t>
      </w:r>
      <w:proofErr w:type="spellStart"/>
      <w:r w:rsidRPr="00AC1A2A">
        <w:rPr>
          <w:color w:val="auto"/>
          <w:szCs w:val="26"/>
        </w:rPr>
        <w:t>chính</w:t>
      </w:r>
      <w:proofErr w:type="spellEnd"/>
      <w:r w:rsidRPr="00AC1A2A">
        <w:rPr>
          <w:color w:val="auto"/>
          <w:szCs w:val="26"/>
        </w:rPr>
        <w:t xml:space="preserve"> ở </w:t>
      </w:r>
      <w:proofErr w:type="spellStart"/>
      <w:r w:rsidRPr="00AC1A2A">
        <w:rPr>
          <w:color w:val="auto"/>
          <w:szCs w:val="26"/>
        </w:rPr>
        <w:t>giai</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kết</w:t>
      </w:r>
      <w:proofErr w:type="spellEnd"/>
      <w:r w:rsidRPr="00AC1A2A">
        <w:rPr>
          <w:color w:val="auto"/>
          <w:szCs w:val="26"/>
        </w:rPr>
        <w:t xml:space="preserve"> </w:t>
      </w:r>
      <w:proofErr w:type="spellStart"/>
      <w:r w:rsidRPr="00AC1A2A">
        <w:rPr>
          <w:color w:val="auto"/>
          <w:szCs w:val="26"/>
        </w:rPr>
        <w:t>thúc</w:t>
      </w:r>
      <w:proofErr w:type="spellEnd"/>
      <w:r w:rsidRPr="00AC1A2A">
        <w:rPr>
          <w:color w:val="auto"/>
          <w:szCs w:val="26"/>
        </w:rPr>
        <w:t>.</w:t>
      </w:r>
    </w:p>
    <w:p w14:paraId="5E703131" w14:textId="2BEE1B14"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Quản </w:t>
      </w:r>
      <w:proofErr w:type="spellStart"/>
      <w:r w:rsidRPr="00AC1A2A">
        <w:rPr>
          <w:i/>
          <w:color w:val="auto"/>
          <w:szCs w:val="26"/>
        </w:rPr>
        <w:t>lý</w:t>
      </w:r>
      <w:proofErr w:type="spellEnd"/>
      <w:r w:rsidRPr="00AC1A2A">
        <w:rPr>
          <w:i/>
          <w:color w:val="auto"/>
          <w:szCs w:val="26"/>
        </w:rPr>
        <w:t xml:space="preserve"> </w:t>
      </w:r>
      <w:proofErr w:type="spellStart"/>
      <w:r w:rsidRPr="00AC1A2A">
        <w:rPr>
          <w:i/>
          <w:color w:val="auto"/>
          <w:szCs w:val="26"/>
        </w:rPr>
        <w:t>chất</w:t>
      </w:r>
      <w:proofErr w:type="spellEnd"/>
      <w:r w:rsidRPr="00AC1A2A">
        <w:rPr>
          <w:i/>
          <w:color w:val="auto"/>
          <w:szCs w:val="26"/>
        </w:rPr>
        <w:t xml:space="preserve"> </w:t>
      </w:r>
      <w:proofErr w:type="spellStart"/>
      <w:r w:rsidRPr="00AC1A2A">
        <w:rPr>
          <w:i/>
          <w:color w:val="auto"/>
          <w:szCs w:val="26"/>
        </w:rPr>
        <w:t>lượng</w:t>
      </w:r>
      <w:proofErr w:type="spellEnd"/>
      <w:r w:rsidRPr="00AC1A2A">
        <w:rPr>
          <w:i/>
          <w:color w:val="auto"/>
          <w:szCs w:val="26"/>
        </w:rPr>
        <w:t>:</w:t>
      </w:r>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sang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tra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cấu</w:t>
      </w:r>
      <w:proofErr w:type="spellEnd"/>
      <w:r w:rsidRPr="00AC1A2A">
        <w:rPr>
          <w:color w:val="auto"/>
          <w:szCs w:val="26"/>
        </w:rPr>
        <w:t xml:space="preserve"> </w:t>
      </w:r>
      <w:proofErr w:type="spellStart"/>
      <w:r w:rsidRPr="00AC1A2A">
        <w:rPr>
          <w:color w:val="auto"/>
          <w:szCs w:val="26"/>
        </w:rPr>
        <w:t>kiện</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rồi</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thành</w:t>
      </w:r>
      <w:proofErr w:type="spellEnd"/>
      <w:r w:rsidRPr="00AC1A2A">
        <w:rPr>
          <w:color w:val="auto"/>
          <w:szCs w:val="26"/>
        </w:rPr>
        <w:t xml:space="preserve"> </w:t>
      </w:r>
      <w:proofErr w:type="spellStart"/>
      <w:r w:rsidRPr="00AC1A2A">
        <w:rPr>
          <w:color w:val="auto"/>
          <w:szCs w:val="26"/>
        </w:rPr>
        <w:t>đánh</w:t>
      </w:r>
      <w:proofErr w:type="spellEnd"/>
      <w:r w:rsidRPr="00AC1A2A">
        <w:rPr>
          <w:color w:val="auto"/>
          <w:szCs w:val="26"/>
        </w:rPr>
        <w:t xml:space="preserve"> </w:t>
      </w:r>
      <w:proofErr w:type="spellStart"/>
      <w:r w:rsidRPr="00AC1A2A">
        <w:rPr>
          <w:color w:val="auto"/>
          <w:szCs w:val="26"/>
        </w:rPr>
        <w:t>giá</w:t>
      </w:r>
      <w:proofErr w:type="spellEnd"/>
      <w:r w:rsidRPr="00AC1A2A">
        <w:rPr>
          <w:color w:val="auto"/>
          <w:szCs w:val="26"/>
        </w:rPr>
        <w:t xml:space="preserve">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diện</w:t>
      </w:r>
      <w:proofErr w:type="spellEnd"/>
      <w:r w:rsidRPr="00AC1A2A">
        <w:rPr>
          <w:color w:val="auto"/>
          <w:szCs w:val="26"/>
        </w:rPr>
        <w:t xml:space="preserve"> </w:t>
      </w:r>
      <w:proofErr w:type="spellStart"/>
      <w:r w:rsidRPr="00AC1A2A">
        <w:rPr>
          <w:color w:val="auto"/>
          <w:szCs w:val="26"/>
        </w:rPr>
        <w:t>khả</w:t>
      </w:r>
      <w:proofErr w:type="spellEnd"/>
      <w:r w:rsidRPr="00AC1A2A">
        <w:rPr>
          <w:color w:val="auto"/>
          <w:szCs w:val="26"/>
        </w:rPr>
        <w:t xml:space="preserve"> </w:t>
      </w:r>
      <w:proofErr w:type="spellStart"/>
      <w:r w:rsidRPr="00AC1A2A">
        <w:rPr>
          <w:color w:val="auto"/>
          <w:szCs w:val="26"/>
        </w:rPr>
        <w:t>năng</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lực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đưa</w:t>
      </w:r>
      <w:proofErr w:type="spellEnd"/>
      <w:r w:rsidRPr="00AC1A2A">
        <w:rPr>
          <w:color w:val="auto"/>
          <w:szCs w:val="26"/>
        </w:rPr>
        <w:t xml:space="preserve"> </w:t>
      </w:r>
      <w:proofErr w:type="spellStart"/>
      <w:r w:rsidRPr="00AC1A2A">
        <w:rPr>
          <w:color w:val="auto"/>
          <w:szCs w:val="26"/>
        </w:rPr>
        <w:t>vào</w:t>
      </w:r>
      <w:proofErr w:type="spellEnd"/>
      <w:r w:rsidRPr="00AC1A2A">
        <w:rPr>
          <w:color w:val="auto"/>
          <w:szCs w:val="26"/>
        </w:rPr>
        <w:t xml:space="preserve"> </w:t>
      </w:r>
      <w:proofErr w:type="spellStart"/>
      <w:r w:rsidRPr="00AC1A2A">
        <w:rPr>
          <w:color w:val="auto"/>
          <w:szCs w:val="26"/>
        </w:rPr>
        <w:t>khai</w:t>
      </w:r>
      <w:proofErr w:type="spellEnd"/>
      <w:r w:rsidRPr="00AC1A2A">
        <w:rPr>
          <w:color w:val="auto"/>
          <w:szCs w:val="26"/>
        </w:rPr>
        <w:t xml:space="preserve"> </w:t>
      </w:r>
      <w:proofErr w:type="spellStart"/>
      <w:r w:rsidRPr="00AC1A2A">
        <w:rPr>
          <w:color w:val="auto"/>
          <w:szCs w:val="26"/>
        </w:rPr>
        <w:t>thác</w:t>
      </w:r>
      <w:proofErr w:type="spellEnd"/>
      <w:r w:rsidRPr="00AC1A2A">
        <w:rPr>
          <w:color w:val="auto"/>
          <w:szCs w:val="26"/>
        </w:rPr>
        <w:t>.</w:t>
      </w:r>
    </w:p>
    <w:p w14:paraId="111C0563"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4. </w:t>
      </w:r>
      <w:proofErr w:type="spellStart"/>
      <w:r w:rsidRPr="0011219A">
        <w:rPr>
          <w:rFonts w:ascii="Times New Roman" w:hAnsi="Times New Roman"/>
          <w:color w:val="auto"/>
          <w:szCs w:val="26"/>
        </w:rPr>
        <w:t>Nhận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xét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kết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040F6EAE" w14:textId="5F15C18E" w:rsidR="0011219A" w:rsidRPr="0011219A" w:rsidRDefault="00000000" w:rsidP="00AC1A2A">
      <w:pPr>
        <w:spacing w:before="40" w:line="360" w:lineRule="auto"/>
        <w:ind w:firstLine="720"/>
        <w:jc w:val="both"/>
        <w:rPr>
          <w:color w:val="auto"/>
          <w:szCs w:val="26"/>
        </w:rPr>
      </w:pP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thay</w:t>
      </w:r>
      <w:proofErr w:type="spellEnd"/>
      <w:r w:rsidRPr="0011219A">
        <w:rPr>
          <w:color w:val="auto"/>
          <w:szCs w:val="26"/>
        </w:rPr>
        <w:t xml:space="preserve"> </w:t>
      </w:r>
      <w:proofErr w:type="spellStart"/>
      <w:r w:rsidRPr="0011219A">
        <w:rPr>
          <w:color w:val="auto"/>
          <w:szCs w:val="26"/>
        </w:rPr>
        <w:t>đổi</w:t>
      </w:r>
      <w:proofErr w:type="spellEnd"/>
      <w:r w:rsidRPr="0011219A">
        <w:rPr>
          <w:color w:val="auto"/>
          <w:szCs w:val="26"/>
        </w:rPr>
        <w:t xml:space="preserve"> </w:t>
      </w:r>
      <w:proofErr w:type="spellStart"/>
      <w:r w:rsidRPr="0011219A">
        <w:rPr>
          <w:color w:val="auto"/>
          <w:szCs w:val="26"/>
        </w:rPr>
        <w:t>nhiệm</w:t>
      </w:r>
      <w:proofErr w:type="spellEnd"/>
      <w:r w:rsidRPr="0011219A">
        <w:rPr>
          <w:color w:val="auto"/>
          <w:szCs w:val="26"/>
        </w:rPr>
        <w:t xml:space="preserve"> </w:t>
      </w:r>
      <w:proofErr w:type="spellStart"/>
      <w:r w:rsidRPr="0011219A">
        <w:rPr>
          <w:color w:val="auto"/>
          <w:szCs w:val="26"/>
        </w:rPr>
        <w:t>vụ</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qua </w:t>
      </w:r>
      <w:proofErr w:type="spellStart"/>
      <w:r w:rsidRPr="0011219A">
        <w:rPr>
          <w:color w:val="auto"/>
          <w:szCs w:val="26"/>
        </w:rPr>
        <w:t>từng</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phản</w:t>
      </w:r>
      <w:proofErr w:type="spellEnd"/>
      <w:r w:rsidRPr="0011219A">
        <w:rPr>
          <w:color w:val="auto"/>
          <w:szCs w:val="26"/>
        </w:rPr>
        <w:t xml:space="preserve"> </w:t>
      </w:r>
      <w:proofErr w:type="spellStart"/>
      <w:r w:rsidRPr="0011219A">
        <w:rPr>
          <w:color w:val="auto"/>
          <w:szCs w:val="26"/>
        </w:rPr>
        <w:t>ánh</w:t>
      </w:r>
      <w:proofErr w:type="spellEnd"/>
      <w:r w:rsidRPr="0011219A">
        <w:rPr>
          <w:color w:val="auto"/>
          <w:szCs w:val="26"/>
        </w:rPr>
        <w:t xml:space="preserve"> </w:t>
      </w:r>
      <w:proofErr w:type="spellStart"/>
      <w:r w:rsidRPr="0011219A">
        <w:rPr>
          <w:color w:val="auto"/>
          <w:szCs w:val="26"/>
        </w:rPr>
        <w:t>tính</w:t>
      </w:r>
      <w:proofErr w:type="spellEnd"/>
      <w:r w:rsidRPr="0011219A">
        <w:rPr>
          <w:color w:val="auto"/>
          <w:szCs w:val="26"/>
        </w:rPr>
        <w:t xml:space="preserve"> </w:t>
      </w:r>
      <w:proofErr w:type="spellStart"/>
      <w:r w:rsidRPr="0011219A">
        <w:rPr>
          <w:color w:val="auto"/>
          <w:szCs w:val="26"/>
        </w:rPr>
        <w:t>liên</w:t>
      </w:r>
      <w:proofErr w:type="spellEnd"/>
      <w:r w:rsidRPr="0011219A">
        <w:rPr>
          <w:color w:val="auto"/>
          <w:szCs w:val="26"/>
        </w:rPr>
        <w:t xml:space="preserve"> </w:t>
      </w:r>
      <w:proofErr w:type="spellStart"/>
      <w:r w:rsidRPr="0011219A">
        <w:rPr>
          <w:color w:val="auto"/>
          <w:szCs w:val="26"/>
        </w:rPr>
        <w:t>tục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yêu</w:t>
      </w:r>
      <w:proofErr w:type="spellEnd"/>
      <w:r w:rsidRPr="0011219A">
        <w:rPr>
          <w:color w:val="auto"/>
          <w:szCs w:val="26"/>
        </w:rPr>
        <w:t xml:space="preserve"> </w:t>
      </w:r>
      <w:proofErr w:type="spellStart"/>
      <w:r w:rsidRPr="0011219A">
        <w:rPr>
          <w:color w:val="auto"/>
          <w:szCs w:val="26"/>
        </w:rPr>
        <w:t>cầu</w:t>
      </w:r>
      <w:proofErr w:type="spellEnd"/>
      <w:r w:rsidRPr="0011219A">
        <w:rPr>
          <w:color w:val="auto"/>
          <w:szCs w:val="26"/>
        </w:rPr>
        <w:t xml:space="preserve"> </w:t>
      </w:r>
      <w:proofErr w:type="spellStart"/>
      <w:r w:rsidRPr="0011219A">
        <w:rPr>
          <w:color w:val="auto"/>
          <w:szCs w:val="26"/>
        </w:rPr>
        <w:t>thích</w:t>
      </w:r>
      <w:proofErr w:type="spellEnd"/>
      <w:r w:rsidRPr="0011219A">
        <w:rPr>
          <w:color w:val="auto"/>
          <w:szCs w:val="26"/>
        </w:rPr>
        <w:t xml:space="preserve">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trị</w:t>
      </w:r>
      <w:proofErr w:type="spellEnd"/>
      <w:r w:rsidRPr="0011219A">
        <w:rPr>
          <w:color w:val="auto"/>
          <w:szCs w:val="26"/>
        </w:rPr>
        <w:t xml:space="preserve">. </w:t>
      </w:r>
      <w:proofErr w:type="spellStart"/>
      <w:r w:rsidRPr="0011219A">
        <w:rPr>
          <w:color w:val="auto"/>
          <w:szCs w:val="26"/>
        </w:rPr>
        <w:t>Người</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bố</w:t>
      </w:r>
      <w:proofErr w:type="spellEnd"/>
      <w:r w:rsidRPr="0011219A">
        <w:rPr>
          <w:color w:val="auto"/>
          <w:szCs w:val="26"/>
        </w:rPr>
        <w:t xml:space="preserve"> </w:t>
      </w:r>
      <w:proofErr w:type="spellStart"/>
      <w:r w:rsidRPr="0011219A">
        <w:rPr>
          <w:color w:val="auto"/>
          <w:szCs w:val="26"/>
        </w:rPr>
        <w:t>trí</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phù</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tầm</w:t>
      </w:r>
      <w:proofErr w:type="spellEnd"/>
      <w:r w:rsidRPr="0011219A">
        <w:rPr>
          <w:color w:val="auto"/>
          <w:szCs w:val="26"/>
        </w:rPr>
        <w:t xml:space="preserve"> </w:t>
      </w:r>
      <w:proofErr w:type="spellStart"/>
      <w:r w:rsidRPr="0011219A">
        <w:rPr>
          <w:color w:val="auto"/>
          <w:szCs w:val="26"/>
        </w:rPr>
        <w:t>nhìn</w:t>
      </w:r>
      <w:proofErr w:type="spellEnd"/>
      <w:r w:rsidRPr="0011219A">
        <w:rPr>
          <w:color w:val="auto"/>
          <w:szCs w:val="26"/>
        </w:rPr>
        <w:t xml:space="preserve"> </w:t>
      </w:r>
      <w:proofErr w:type="spellStart"/>
      <w:r w:rsidRPr="0011219A">
        <w:rPr>
          <w:color w:val="auto"/>
          <w:szCs w:val="26"/>
        </w:rPr>
        <w:t>chiến</w:t>
      </w:r>
      <w:proofErr w:type="spellEnd"/>
      <w:r w:rsidRPr="0011219A">
        <w:rPr>
          <w:color w:val="auto"/>
          <w:szCs w:val="26"/>
        </w:rPr>
        <w:t xml:space="preserve"> </w:t>
      </w:r>
      <w:proofErr w:type="spellStart"/>
      <w:r w:rsidRPr="0011219A">
        <w:rPr>
          <w:color w:val="auto"/>
          <w:szCs w:val="26"/>
        </w:rPr>
        <w:t>lược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am </w:t>
      </w:r>
      <w:proofErr w:type="spellStart"/>
      <w:r w:rsidRPr="0011219A">
        <w:rPr>
          <w:color w:val="auto"/>
          <w:szCs w:val="26"/>
        </w:rPr>
        <w:t>hiểu</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thực</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chỉ</w:t>
      </w:r>
      <w:proofErr w:type="spellEnd"/>
      <w:r w:rsidRPr="0011219A">
        <w:rPr>
          <w:color w:val="auto"/>
          <w:szCs w:val="26"/>
        </w:rPr>
        <w:t xml:space="preserve"> </w:t>
      </w:r>
      <w:proofErr w:type="spellStart"/>
      <w:r w:rsidRPr="0011219A">
        <w:rPr>
          <w:color w:val="auto"/>
          <w:szCs w:val="26"/>
        </w:rPr>
        <w:t>huy</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dày</w:t>
      </w:r>
      <w:proofErr w:type="spellEnd"/>
      <w:r w:rsidRPr="0011219A">
        <w:rPr>
          <w:color w:val="auto"/>
          <w:szCs w:val="26"/>
        </w:rPr>
        <w:t xml:space="preserve"> </w:t>
      </w:r>
      <w:proofErr w:type="spellStart"/>
      <w:r w:rsidRPr="0011219A">
        <w:rPr>
          <w:color w:val="auto"/>
          <w:szCs w:val="26"/>
        </w:rPr>
        <w:t>dạn</w:t>
      </w:r>
      <w:proofErr w:type="spellEnd"/>
      <w:r w:rsidRPr="0011219A">
        <w:rPr>
          <w:color w:val="auto"/>
          <w:szCs w:val="26"/>
        </w:rPr>
        <w:t xml:space="preserve"> </w:t>
      </w:r>
      <w:proofErr w:type="spellStart"/>
      <w:r w:rsidRPr="0011219A">
        <w:rPr>
          <w:color w:val="auto"/>
          <w:szCs w:val="26"/>
        </w:rPr>
        <w:t>kinh</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nghiệp</w:t>
      </w:r>
      <w:proofErr w:type="spellEnd"/>
      <w:r w:rsidRPr="0011219A">
        <w:rPr>
          <w:color w:val="auto"/>
          <w:szCs w:val="26"/>
        </w:rPr>
        <w:t xml:space="preserve">; </w:t>
      </w:r>
      <w:proofErr w:type="spellStart"/>
      <w:r w:rsidRPr="0011219A">
        <w:rPr>
          <w:color w:val="auto"/>
          <w:szCs w:val="26"/>
        </w:rPr>
        <w:t>giai</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thúc</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cán</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cẩn</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chứng</w:t>
      </w:r>
      <w:proofErr w:type="spellEnd"/>
      <w:r w:rsidRPr="0011219A">
        <w:rPr>
          <w:color w:val="auto"/>
          <w:szCs w:val="26"/>
        </w:rPr>
        <w:t xml:space="preserve"> </w:t>
      </w:r>
      <w:proofErr w:type="spellStart"/>
      <w:r w:rsidRPr="0011219A">
        <w:rPr>
          <w:color w:val="auto"/>
          <w:szCs w:val="26"/>
        </w:rPr>
        <w:t>từ</w:t>
      </w:r>
      <w:proofErr w:type="spellEnd"/>
      <w:r w:rsidRPr="0011219A">
        <w:rPr>
          <w:color w:val="auto"/>
          <w:szCs w:val="26"/>
        </w:rPr>
        <w:t xml:space="preserve"> </w:t>
      </w:r>
      <w:proofErr w:type="spellStart"/>
      <w:r w:rsidRPr="0011219A">
        <w:rPr>
          <w:color w:val="auto"/>
          <w:szCs w:val="26"/>
        </w:rPr>
        <w:t>tài</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Bài</w:t>
      </w:r>
      <w:proofErr w:type="spellEnd"/>
      <w:r w:rsidRPr="0011219A">
        <w:rPr>
          <w:color w:val="auto"/>
          <w:szCs w:val="26"/>
        </w:rPr>
        <w:t xml:space="preserve"> </w:t>
      </w:r>
      <w:proofErr w:type="spellStart"/>
      <w:r w:rsidRPr="0011219A">
        <w:rPr>
          <w:color w:val="auto"/>
          <w:szCs w:val="26"/>
        </w:rPr>
        <w:t>học</w:t>
      </w:r>
      <w:proofErr w:type="spellEnd"/>
      <w:r w:rsidRPr="0011219A">
        <w:rPr>
          <w:color w:val="auto"/>
          <w:szCs w:val="26"/>
        </w:rPr>
        <w:t xml:space="preserve"> </w:t>
      </w:r>
      <w:proofErr w:type="spellStart"/>
      <w:r w:rsidRPr="0011219A">
        <w:rPr>
          <w:color w:val="auto"/>
          <w:szCs w:val="26"/>
        </w:rPr>
        <w:t>quan</w:t>
      </w:r>
      <w:proofErr w:type="spellEnd"/>
      <w:r w:rsidRPr="0011219A">
        <w:rPr>
          <w:color w:val="auto"/>
          <w:szCs w:val="26"/>
        </w:rPr>
        <w:t xml:space="preserve"> </w:t>
      </w:r>
      <w:proofErr w:type="spellStart"/>
      <w:r w:rsidRPr="0011219A">
        <w:rPr>
          <w:color w:val="auto"/>
          <w:szCs w:val="26"/>
        </w:rPr>
        <w:t>trọng</w:t>
      </w:r>
      <w:proofErr w:type="spellEnd"/>
      <w:r w:rsidRPr="0011219A">
        <w:rPr>
          <w:color w:val="auto"/>
          <w:szCs w:val="26"/>
        </w:rPr>
        <w:t xml:space="preserve"> </w:t>
      </w:r>
      <w:proofErr w:type="spellStart"/>
      <w:r w:rsidRPr="0011219A">
        <w:rPr>
          <w:color w:val="auto"/>
          <w:szCs w:val="26"/>
        </w:rPr>
        <w:t>nhất</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phải</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thật</w:t>
      </w:r>
      <w:proofErr w:type="spellEnd"/>
      <w:r w:rsidRPr="0011219A">
        <w:rPr>
          <w:color w:val="auto"/>
          <w:szCs w:val="26"/>
        </w:rPr>
        <w:t xml:space="preserve"> </w:t>
      </w:r>
      <w:proofErr w:type="spellStart"/>
      <w:r w:rsidRPr="0011219A">
        <w:rPr>
          <w:color w:val="auto"/>
          <w:szCs w:val="26"/>
        </w:rPr>
        <w:t>tốt</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chuẩn</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ngay</w:t>
      </w:r>
      <w:proofErr w:type="spellEnd"/>
      <w:r w:rsidRPr="0011219A">
        <w:rPr>
          <w:color w:val="auto"/>
          <w:szCs w:val="26"/>
        </w:rPr>
        <w:t xml:space="preserve"> </w:t>
      </w:r>
      <w:proofErr w:type="spellStart"/>
      <w:r w:rsidRPr="0011219A">
        <w:rPr>
          <w:color w:val="auto"/>
          <w:szCs w:val="26"/>
        </w:rPr>
        <w:t>từ</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tạo</w:t>
      </w:r>
      <w:proofErr w:type="spellEnd"/>
      <w:r w:rsidRPr="0011219A">
        <w:rPr>
          <w:color w:val="auto"/>
          <w:szCs w:val="26"/>
        </w:rPr>
        <w:t xml:space="preserve"> </w:t>
      </w:r>
      <w:proofErr w:type="spellStart"/>
      <w:r w:rsidRPr="0011219A">
        <w:rPr>
          <w:color w:val="auto"/>
          <w:szCs w:val="26"/>
        </w:rPr>
        <w:t>nền</w:t>
      </w:r>
      <w:proofErr w:type="spellEnd"/>
      <w:r w:rsidRPr="0011219A">
        <w:rPr>
          <w:color w:val="auto"/>
          <w:szCs w:val="26"/>
        </w:rPr>
        <w:t xml:space="preserve"> </w:t>
      </w:r>
      <w:proofErr w:type="spellStart"/>
      <w:r w:rsidRPr="0011219A">
        <w:rPr>
          <w:color w:val="auto"/>
          <w:szCs w:val="26"/>
        </w:rPr>
        <w:t>móng</w:t>
      </w:r>
      <w:proofErr w:type="spellEnd"/>
      <w:r w:rsidRPr="0011219A">
        <w:rPr>
          <w:color w:val="auto"/>
          <w:szCs w:val="26"/>
        </w:rPr>
        <w:t xml:space="preserve"> </w:t>
      </w:r>
      <w:proofErr w:type="spellStart"/>
      <w:r w:rsidRPr="0011219A">
        <w:rPr>
          <w:color w:val="auto"/>
          <w:szCs w:val="26"/>
        </w:rPr>
        <w:t>vững</w:t>
      </w:r>
      <w:proofErr w:type="spellEnd"/>
      <w:r w:rsidRPr="0011219A">
        <w:rPr>
          <w:color w:val="auto"/>
          <w:szCs w:val="26"/>
        </w:rPr>
        <w:t xml:space="preserve"> </w:t>
      </w:r>
      <w:proofErr w:type="spellStart"/>
      <w:r w:rsidRPr="0011219A">
        <w:rPr>
          <w:color w:val="auto"/>
          <w:szCs w:val="26"/>
        </w:rPr>
        <w:t>chắc</w:t>
      </w:r>
      <w:proofErr w:type="spellEnd"/>
      <w:r w:rsidRPr="0011219A">
        <w:rPr>
          <w:color w:val="auto"/>
          <w:szCs w:val="26"/>
        </w:rPr>
        <w:t xml:space="preserve"> </w:t>
      </w:r>
      <w:proofErr w:type="spellStart"/>
      <w:r w:rsidRPr="0011219A">
        <w:rPr>
          <w:color w:val="auto"/>
          <w:szCs w:val="26"/>
        </w:rPr>
        <w:t>cho</w:t>
      </w:r>
      <w:proofErr w:type="spellEnd"/>
      <w:r w:rsidRPr="0011219A">
        <w:rPr>
          <w:color w:val="auto"/>
          <w:szCs w:val="26"/>
        </w:rPr>
        <w:t xml:space="preserve"> </w:t>
      </w:r>
      <w:proofErr w:type="spellStart"/>
      <w:r w:rsidRPr="0011219A">
        <w:rPr>
          <w:color w:val="auto"/>
          <w:szCs w:val="26"/>
        </w:rPr>
        <w:t>khâu</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tránh</w:t>
      </w:r>
      <w:proofErr w:type="spellEnd"/>
      <w:r w:rsidRPr="0011219A">
        <w:rPr>
          <w:color w:val="auto"/>
          <w:szCs w:val="26"/>
        </w:rPr>
        <w:t xml:space="preserve"> </w:t>
      </w:r>
      <w:proofErr w:type="spellStart"/>
      <w:r w:rsidRPr="0011219A">
        <w:rPr>
          <w:color w:val="auto"/>
          <w:szCs w:val="26"/>
        </w:rPr>
        <w:t>tình</w:t>
      </w:r>
      <w:proofErr w:type="spellEnd"/>
      <w:r w:rsidRPr="0011219A">
        <w:rPr>
          <w:color w:val="auto"/>
          <w:szCs w:val="26"/>
        </w:rPr>
        <w:t xml:space="preserve"> </w:t>
      </w:r>
      <w:proofErr w:type="spellStart"/>
      <w:r w:rsidRPr="0011219A">
        <w:rPr>
          <w:color w:val="auto"/>
          <w:szCs w:val="26"/>
        </w:rPr>
        <w:t>trạng</w:t>
      </w:r>
      <w:proofErr w:type="spellEnd"/>
      <w:r w:rsidRPr="0011219A">
        <w:rPr>
          <w:color w:val="auto"/>
          <w:szCs w:val="26"/>
        </w:rPr>
        <w:t xml:space="preserve"> "</w:t>
      </w:r>
      <w:proofErr w:type="spellStart"/>
      <w:r w:rsidRPr="0011219A">
        <w:rPr>
          <w:color w:val="auto"/>
          <w:szCs w:val="26"/>
        </w:rPr>
        <w:t>vừa</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vừa</w:t>
      </w:r>
      <w:proofErr w:type="spellEnd"/>
      <w:r w:rsidRPr="0011219A">
        <w:rPr>
          <w:color w:val="auto"/>
          <w:szCs w:val="26"/>
        </w:rPr>
        <w:t xml:space="preserve"> </w:t>
      </w:r>
      <w:proofErr w:type="spellStart"/>
      <w:r w:rsidRPr="0011219A">
        <w:rPr>
          <w:color w:val="auto"/>
          <w:szCs w:val="26"/>
        </w:rPr>
        <w:t>sửa</w:t>
      </w:r>
      <w:proofErr w:type="spellEnd"/>
      <w:r w:rsidRPr="0011219A">
        <w:rPr>
          <w:color w:val="auto"/>
          <w:szCs w:val="26"/>
        </w:rPr>
        <w:t xml:space="preserve">" </w:t>
      </w:r>
      <w:proofErr w:type="spellStart"/>
      <w:r w:rsidRPr="0011219A">
        <w:rPr>
          <w:color w:val="auto"/>
          <w:szCs w:val="26"/>
        </w:rPr>
        <w:t>gây</w:t>
      </w:r>
      <w:proofErr w:type="spellEnd"/>
      <w:r w:rsidRPr="0011219A">
        <w:rPr>
          <w:color w:val="auto"/>
          <w:szCs w:val="26"/>
        </w:rPr>
        <w:t xml:space="preserve"> </w:t>
      </w:r>
      <w:proofErr w:type="spellStart"/>
      <w:r w:rsidRPr="0011219A">
        <w:rPr>
          <w:color w:val="auto"/>
          <w:szCs w:val="26"/>
        </w:rPr>
        <w:t>lãng</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lớn</w:t>
      </w:r>
      <w:proofErr w:type="spellEnd"/>
      <w:r w:rsidRPr="0011219A">
        <w:rPr>
          <w:color w:val="auto"/>
          <w:szCs w:val="26"/>
        </w:rPr>
        <w:t xml:space="preserve"> </w:t>
      </w:r>
      <w:proofErr w:type="spellStart"/>
      <w:r w:rsidRPr="0011219A">
        <w:rPr>
          <w:color w:val="auto"/>
          <w:szCs w:val="26"/>
        </w:rPr>
        <w:t>nguồn</w:t>
      </w:r>
      <w:proofErr w:type="spellEnd"/>
      <w:r w:rsidRPr="0011219A">
        <w:rPr>
          <w:color w:val="auto"/>
          <w:szCs w:val="26"/>
        </w:rPr>
        <w:t xml:space="preserve"> </w:t>
      </w:r>
      <w:proofErr w:type="spellStart"/>
      <w:r w:rsidRPr="0011219A">
        <w:rPr>
          <w:color w:val="auto"/>
          <w:szCs w:val="26"/>
        </w:rPr>
        <w:t>lực</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0011219A" w:rsidRPr="0011219A">
        <w:rPr>
          <w:color w:val="auto"/>
          <w:szCs w:val="26"/>
        </w:rPr>
        <w:t>.</w:t>
      </w:r>
      <w:r w:rsidR="00601DB7">
        <w:rPr>
          <w:color w:val="auto"/>
          <w:szCs w:val="26"/>
        </w:rPr>
        <w:br w:type="page"/>
      </w:r>
    </w:p>
    <w:p w14:paraId="7B075F9B" w14:textId="229398B2"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 xml:space="preserve">CÂU 3. </w:t>
      </w:r>
      <w:proofErr w:type="spellStart"/>
      <w:r w:rsidRPr="0011219A">
        <w:rPr>
          <w:rFonts w:ascii="Times New Roman" w:hAnsi="Times New Roman"/>
          <w:color w:val="auto"/>
        </w:rPr>
        <w:t>Đánh</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giá</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vai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trò</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phối</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hợp</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giữa</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các</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bên</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tham</w:t>
      </w:r>
      <w:proofErr w:type="spellEnd"/>
      <w:r w:rsidRPr="0011219A">
        <w:rPr>
          <w:rFonts w:ascii="Times New Roman" w:hAnsi="Times New Roman"/>
          <w:color w:val="auto"/>
        </w:rPr>
        <w:t xml:space="preserve"> </w:t>
      </w:r>
      <w:proofErr w:type="spellStart"/>
      <w:r w:rsidRPr="0011219A">
        <w:rPr>
          <w:rFonts w:ascii="Times New Roman" w:hAnsi="Times New Roman"/>
          <w:color w:val="auto"/>
        </w:rPr>
        <w:t>gia</w:t>
      </w:r>
      <w:proofErr w:type="spellEnd"/>
      <w:r w:rsidRPr="0011219A">
        <w:rPr>
          <w:rFonts w:ascii="Times New Roman" w:hAnsi="Times New Roman"/>
          <w:color w:val="auto"/>
        </w:rPr>
        <w:t>.</w:t>
      </w:r>
    </w:p>
    <w:p w14:paraId="64EBC9C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1. </w:t>
      </w:r>
      <w:proofErr w:type="spellStart"/>
      <w:r w:rsidRPr="0011219A">
        <w:rPr>
          <w:rFonts w:ascii="Times New Roman" w:hAnsi="Times New Roman"/>
          <w:color w:val="auto"/>
          <w:szCs w:val="26"/>
        </w:rPr>
        <w:t>Khái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quát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vấn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đề</w:t>
      </w:r>
      <w:proofErr w:type="spellEnd"/>
    </w:p>
    <w:p w14:paraId="44A98721"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môi</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tập</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nhiều</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thể</w:t>
      </w:r>
      <w:proofErr w:type="spellEnd"/>
      <w:r w:rsidRPr="0011219A">
        <w:rPr>
          <w:color w:val="auto"/>
          <w:szCs w:val="26"/>
        </w:rPr>
        <w:t xml:space="preserve"> </w:t>
      </w:r>
      <w:proofErr w:type="spellStart"/>
      <w:r w:rsidRPr="0011219A">
        <w:rPr>
          <w:color w:val="auto"/>
          <w:szCs w:val="26"/>
        </w:rPr>
        <w:t>độc</w:t>
      </w:r>
      <w:proofErr w:type="spellEnd"/>
      <w:r w:rsidRPr="0011219A">
        <w:rPr>
          <w:color w:val="auto"/>
          <w:szCs w:val="26"/>
        </w:rPr>
        <w:t xml:space="preserve"> </w:t>
      </w:r>
      <w:proofErr w:type="spellStart"/>
      <w:r w:rsidRPr="0011219A">
        <w:rPr>
          <w:color w:val="auto"/>
          <w:szCs w:val="26"/>
        </w:rPr>
        <w:t>lập</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mặt</w:t>
      </w:r>
      <w:proofErr w:type="spellEnd"/>
      <w:r w:rsidRPr="0011219A">
        <w:rPr>
          <w:color w:val="auto"/>
          <w:szCs w:val="26"/>
        </w:rPr>
        <w:t xml:space="preserve"> </w:t>
      </w:r>
      <w:proofErr w:type="spellStart"/>
      <w:r w:rsidRPr="0011219A">
        <w:rPr>
          <w:color w:val="auto"/>
          <w:szCs w:val="26"/>
        </w:rPr>
        <w:t>pháp</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nhưng</w:t>
      </w:r>
      <w:proofErr w:type="spellEnd"/>
      <w:r w:rsidRPr="0011219A">
        <w:rPr>
          <w:color w:val="auto"/>
          <w:szCs w:val="26"/>
        </w:rPr>
        <w:t xml:space="preserve"> </w:t>
      </w:r>
      <w:proofErr w:type="spellStart"/>
      <w:r w:rsidRPr="0011219A">
        <w:rPr>
          <w:color w:val="auto"/>
          <w:szCs w:val="26"/>
        </w:rPr>
        <w:t>gắn</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chặt</w:t>
      </w:r>
      <w:proofErr w:type="spellEnd"/>
      <w:r w:rsidRPr="0011219A">
        <w:rPr>
          <w:color w:val="auto"/>
          <w:szCs w:val="26"/>
        </w:rPr>
        <w:t xml:space="preserve"> </w:t>
      </w:r>
      <w:proofErr w:type="spellStart"/>
      <w:r w:rsidRPr="0011219A">
        <w:rPr>
          <w:color w:val="auto"/>
          <w:szCs w:val="26"/>
        </w:rPr>
        <w:t>chẽ</w:t>
      </w:r>
      <w:proofErr w:type="spellEnd"/>
      <w:r w:rsidRPr="0011219A">
        <w:rPr>
          <w:color w:val="auto"/>
          <w:szCs w:val="26"/>
        </w:rPr>
        <w:t xml:space="preserve"> </w:t>
      </w:r>
      <w:proofErr w:type="spellStart"/>
      <w:r w:rsidRPr="0011219A">
        <w:rPr>
          <w:color w:val="auto"/>
          <w:szCs w:val="26"/>
        </w:rPr>
        <w:t>trong</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nghệ</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Ban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vấn</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vấn</w:t>
      </w:r>
      <w:proofErr w:type="spellEnd"/>
      <w:r w:rsidRPr="0011219A">
        <w:rPr>
          <w:color w:val="auto"/>
          <w:szCs w:val="26"/>
        </w:rPr>
        <w:t xml:space="preserve"> </w:t>
      </w:r>
      <w:proofErr w:type="spellStart"/>
      <w:r w:rsidRPr="0011219A">
        <w:rPr>
          <w:color w:val="auto"/>
          <w:szCs w:val="26"/>
        </w:rPr>
        <w:t>giám</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vị</w:t>
      </w:r>
      <w:proofErr w:type="spellEnd"/>
      <w:r w:rsidRPr="0011219A">
        <w:rPr>
          <w:color w:val="auto"/>
          <w:szCs w:val="26"/>
        </w:rPr>
        <w:t xml:space="preserve"> Cung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cùng</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tham</w:t>
      </w:r>
      <w:proofErr w:type="spellEnd"/>
      <w:r w:rsidRPr="0011219A">
        <w:rPr>
          <w:color w:val="auto"/>
          <w:szCs w:val="26"/>
        </w:rPr>
        <w:t xml:space="preserve"> </w:t>
      </w:r>
      <w:proofErr w:type="spellStart"/>
      <w:r w:rsidRPr="0011219A">
        <w:rPr>
          <w:color w:val="auto"/>
          <w:szCs w:val="26"/>
        </w:rPr>
        <w:t>gia</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quan</w:t>
      </w:r>
      <w:proofErr w:type="spellEnd"/>
      <w:r w:rsidRPr="0011219A">
        <w:rPr>
          <w:color w:val="auto"/>
          <w:szCs w:val="26"/>
        </w:rPr>
        <w:t xml:space="preserve"> </w:t>
      </w:r>
      <w:proofErr w:type="spellStart"/>
      <w:r w:rsidRPr="0011219A">
        <w:rPr>
          <w:color w:val="auto"/>
          <w:szCs w:val="26"/>
        </w:rPr>
        <w:t>quản</w:t>
      </w:r>
      <w:proofErr w:type="spellEnd"/>
      <w:r w:rsidRPr="0011219A">
        <w:rPr>
          <w:color w:val="auto"/>
          <w:szCs w:val="26"/>
        </w:rPr>
        <w:t xml:space="preserve">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nước</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địa</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Mỗi</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chức</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quyền</w:t>
      </w:r>
      <w:proofErr w:type="spellEnd"/>
      <w:r w:rsidRPr="0011219A">
        <w:rPr>
          <w:color w:val="auto"/>
          <w:szCs w:val="26"/>
        </w:rPr>
        <w:t xml:space="preserve"> </w:t>
      </w:r>
      <w:proofErr w:type="spellStart"/>
      <w:r w:rsidRPr="0011219A">
        <w:rPr>
          <w:color w:val="auto"/>
          <w:szCs w:val="26"/>
        </w:rPr>
        <w:t>hạn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lợi</w:t>
      </w:r>
      <w:proofErr w:type="spellEnd"/>
      <w:r w:rsidRPr="0011219A">
        <w:rPr>
          <w:color w:val="auto"/>
          <w:szCs w:val="26"/>
        </w:rPr>
        <w:t xml:space="preserve"> </w:t>
      </w:r>
      <w:proofErr w:type="spellStart"/>
      <w:r w:rsidRPr="0011219A">
        <w:rPr>
          <w:color w:val="auto"/>
          <w:szCs w:val="26"/>
        </w:rPr>
        <w:t>ích</w:t>
      </w:r>
      <w:proofErr w:type="spellEnd"/>
      <w:r w:rsidRPr="0011219A">
        <w:rPr>
          <w:color w:val="auto"/>
          <w:szCs w:val="26"/>
        </w:rPr>
        <w:t xml:space="preserve"> </w:t>
      </w:r>
      <w:proofErr w:type="spellStart"/>
      <w:r w:rsidRPr="0011219A">
        <w:rPr>
          <w:color w:val="auto"/>
          <w:szCs w:val="26"/>
        </w:rPr>
        <w:t>riêng</w:t>
      </w:r>
      <w:proofErr w:type="spellEnd"/>
      <w:r w:rsidRPr="0011219A">
        <w:rPr>
          <w:color w:val="auto"/>
          <w:szCs w:val="26"/>
        </w:rPr>
        <w:t xml:space="preserve">, do </w:t>
      </w:r>
      <w:proofErr w:type="spellStart"/>
      <w:r w:rsidRPr="0011219A">
        <w:rPr>
          <w:color w:val="auto"/>
          <w:szCs w:val="26"/>
        </w:rPr>
        <w:t>đó</w:t>
      </w:r>
      <w:proofErr w:type="spellEnd"/>
      <w:r w:rsidRPr="0011219A">
        <w:rPr>
          <w:color w:val="auto"/>
          <w:szCs w:val="26"/>
        </w:rPr>
        <w:t xml:space="preserve"> </w:t>
      </w:r>
      <w:proofErr w:type="spellStart"/>
      <w:r w:rsidRPr="0011219A">
        <w:rPr>
          <w:color w:val="auto"/>
          <w:szCs w:val="26"/>
        </w:rPr>
        <w:t>sự</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đồng</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kiện</w:t>
      </w:r>
      <w:proofErr w:type="spellEnd"/>
      <w:r w:rsidRPr="0011219A">
        <w:rPr>
          <w:color w:val="auto"/>
          <w:szCs w:val="26"/>
        </w:rPr>
        <w:t xml:space="preserve"> </w:t>
      </w:r>
      <w:proofErr w:type="spellStart"/>
      <w:r w:rsidRPr="0011219A">
        <w:rPr>
          <w:color w:val="auto"/>
          <w:szCs w:val="26"/>
        </w:rPr>
        <w:t>tiên</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bảo</w:t>
      </w:r>
      <w:proofErr w:type="spellEnd"/>
      <w:r w:rsidRPr="0011219A">
        <w:rPr>
          <w:color w:val="auto"/>
          <w:szCs w:val="26"/>
        </w:rPr>
        <w:t xml:space="preserve"> </w:t>
      </w:r>
      <w:proofErr w:type="spellStart"/>
      <w:r w:rsidRPr="0011219A">
        <w:rPr>
          <w:color w:val="auto"/>
          <w:szCs w:val="26"/>
        </w:rPr>
        <w:t>đảm</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vận</w:t>
      </w:r>
      <w:proofErr w:type="spellEnd"/>
      <w:r w:rsidRPr="0011219A">
        <w:rPr>
          <w:color w:val="auto"/>
          <w:szCs w:val="26"/>
        </w:rPr>
        <w:t xml:space="preserve"> </w:t>
      </w:r>
      <w:proofErr w:type="spellStart"/>
      <w:r w:rsidRPr="0011219A">
        <w:rPr>
          <w:color w:val="auto"/>
          <w:szCs w:val="26"/>
        </w:rPr>
        <w:t>hành</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w:t>
      </w:r>
      <w:proofErr w:type="spellStart"/>
      <w:r w:rsidRPr="0011219A">
        <w:rPr>
          <w:color w:val="auto"/>
          <w:szCs w:val="26"/>
        </w:rPr>
        <w:t>suốt</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tiêu</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w:t>
      </w:r>
    </w:p>
    <w:p w14:paraId="36B1C5AB"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2. </w:t>
      </w:r>
      <w:proofErr w:type="spellStart"/>
      <w:r w:rsidRPr="0011219A">
        <w:rPr>
          <w:rFonts w:ascii="Times New Roman" w:hAnsi="Times New Roman"/>
          <w:color w:val="auto"/>
          <w:szCs w:val="26"/>
        </w:rPr>
        <w:t>Đánh</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giá</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các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mối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quan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hệ</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phối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hợp</w:t>
      </w:r>
      <w:proofErr w:type="spellEnd"/>
      <w:r w:rsidRPr="0011219A">
        <w:rPr>
          <w:rFonts w:ascii="Times New Roman" w:hAnsi="Times New Roman"/>
          <w:color w:val="auto"/>
          <w:szCs w:val="26"/>
        </w:rPr>
        <w:t xml:space="preserve"> then </w:t>
      </w:r>
      <w:proofErr w:type="spellStart"/>
      <w:r w:rsidRPr="0011219A">
        <w:rPr>
          <w:rFonts w:ascii="Times New Roman" w:hAnsi="Times New Roman"/>
          <w:color w:val="auto"/>
          <w:szCs w:val="26"/>
        </w:rPr>
        <w:t>chốt</w:t>
      </w:r>
      <w:proofErr w:type="spellEnd"/>
    </w:p>
    <w:p w14:paraId="5CF9124D"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2.1. </w:t>
      </w:r>
      <w:proofErr w:type="spellStart"/>
      <w:r w:rsidRPr="0011219A">
        <w:rPr>
          <w:rFonts w:ascii="Times New Roman" w:hAnsi="Times New Roman"/>
          <w:i/>
          <w:color w:val="auto"/>
          <w:szCs w:val="26"/>
        </w:rPr>
        <w:t>Bản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chất</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sự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phụ</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thuộc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lẫn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nhau</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trong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án</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xây</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dựng</w:t>
      </w:r>
      <w:proofErr w:type="spellEnd"/>
    </w:p>
    <w:p w14:paraId="5A40045D"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Công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có</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mô</w:t>
      </w:r>
      <w:proofErr w:type="spellEnd"/>
      <w:r w:rsidRPr="0011219A">
        <w:rPr>
          <w:color w:val="auto"/>
          <w:szCs w:val="26"/>
        </w:rPr>
        <w:t xml:space="preserve"> </w:t>
      </w:r>
      <w:proofErr w:type="spellStart"/>
      <w:r w:rsidRPr="0011219A">
        <w:rPr>
          <w:color w:val="auto"/>
          <w:szCs w:val="26"/>
        </w:rPr>
        <w:t>lớn</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gian</w:t>
      </w:r>
      <w:proofErr w:type="spellEnd"/>
      <w:r w:rsidRPr="0011219A">
        <w:rPr>
          <w:color w:val="auto"/>
          <w:szCs w:val="26"/>
        </w:rPr>
        <w:t xml:space="preserve"> </w:t>
      </w:r>
      <w:proofErr w:type="spellStart"/>
      <w:r w:rsidRPr="0011219A">
        <w:rPr>
          <w:color w:val="auto"/>
          <w:szCs w:val="26"/>
        </w:rPr>
        <w:t>kéo</w:t>
      </w:r>
      <w:proofErr w:type="spellEnd"/>
      <w:r w:rsidRPr="0011219A">
        <w:rPr>
          <w:color w:val="auto"/>
          <w:szCs w:val="26"/>
        </w:rPr>
        <w:t xml:space="preserve"> </w:t>
      </w:r>
      <w:proofErr w:type="spellStart"/>
      <w:r w:rsidRPr="0011219A">
        <w:rPr>
          <w:color w:val="auto"/>
          <w:szCs w:val="26"/>
        </w:rPr>
        <w:t>dài</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trải</w:t>
      </w:r>
      <w:proofErr w:type="spellEnd"/>
      <w:r w:rsidRPr="0011219A">
        <w:rPr>
          <w:color w:val="auto"/>
          <w:szCs w:val="26"/>
        </w:rPr>
        <w:t xml:space="preserve"> qua </w:t>
      </w:r>
      <w:proofErr w:type="spellStart"/>
      <w:r w:rsidRPr="0011219A">
        <w:rPr>
          <w:color w:val="auto"/>
          <w:szCs w:val="26"/>
        </w:rPr>
        <w:t>nhiều</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đoạn</w:t>
      </w:r>
      <w:proofErr w:type="spellEnd"/>
      <w:r w:rsidRPr="0011219A">
        <w:rPr>
          <w:color w:val="auto"/>
          <w:szCs w:val="26"/>
        </w:rPr>
        <w:t xml:space="preserve"> </w:t>
      </w:r>
      <w:proofErr w:type="spellStart"/>
      <w:r w:rsidRPr="0011219A">
        <w:rPr>
          <w:color w:val="auto"/>
          <w:szCs w:val="26"/>
        </w:rPr>
        <w:t>nối</w:t>
      </w:r>
      <w:proofErr w:type="spellEnd"/>
      <w:r w:rsidRPr="0011219A">
        <w:rPr>
          <w:color w:val="auto"/>
          <w:szCs w:val="26"/>
        </w:rPr>
        <w:t xml:space="preserve"> </w:t>
      </w:r>
      <w:proofErr w:type="spellStart"/>
      <w:r w:rsidRPr="0011219A">
        <w:rPr>
          <w:color w:val="auto"/>
          <w:szCs w:val="26"/>
        </w:rPr>
        <w:t>tiếp</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w:t>
      </w:r>
      <w:proofErr w:type="spellStart"/>
      <w:r w:rsidRPr="0011219A">
        <w:rPr>
          <w:color w:val="auto"/>
          <w:szCs w:val="26"/>
        </w:rPr>
        <w:t>gối</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nhau</w:t>
      </w:r>
      <w:proofErr w:type="spellEnd"/>
      <w:r w:rsidRPr="0011219A">
        <w:rPr>
          <w:color w:val="auto"/>
          <w:szCs w:val="26"/>
        </w:rPr>
        <w:t xml:space="preserve">: </w:t>
      </w:r>
      <w:proofErr w:type="spellStart"/>
      <w:r w:rsidRPr="0011219A">
        <w:rPr>
          <w:color w:val="auto"/>
          <w:szCs w:val="26"/>
        </w:rPr>
        <w:t>Khảo</w:t>
      </w:r>
      <w:proofErr w:type="spellEnd"/>
      <w:r w:rsidRPr="0011219A">
        <w:rPr>
          <w:color w:val="auto"/>
          <w:szCs w:val="26"/>
        </w:rPr>
        <w:t xml:space="preserve"> </w:t>
      </w:r>
      <w:proofErr w:type="spellStart"/>
      <w:r w:rsidRPr="0011219A">
        <w:rPr>
          <w:color w:val="auto"/>
          <w:szCs w:val="26"/>
        </w:rPr>
        <w:t>sát</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Phê</w:t>
      </w:r>
      <w:proofErr w:type="spellEnd"/>
      <w:r w:rsidRPr="0011219A">
        <w:rPr>
          <w:color w:val="auto"/>
          <w:szCs w:val="26"/>
        </w:rPr>
        <w:t xml:space="preserve"> </w:t>
      </w:r>
      <w:proofErr w:type="spellStart"/>
      <w:r w:rsidRPr="0011219A">
        <w:rPr>
          <w:color w:val="auto"/>
          <w:szCs w:val="26"/>
        </w:rPr>
        <w:t>duyệt</w:t>
      </w:r>
      <w:proofErr w:type="spellEnd"/>
      <w:r w:rsidRPr="0011219A">
        <w:rPr>
          <w:color w:val="auto"/>
          <w:szCs w:val="26"/>
        </w:rPr>
        <w:t xml:space="preserve">, Cung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vật</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nền</w:t>
      </w:r>
      <w:proofErr w:type="spellEnd"/>
      <w:r w:rsidRPr="0011219A">
        <w:rPr>
          <w:color w:val="auto"/>
          <w:szCs w:val="26"/>
        </w:rPr>
        <w:t xml:space="preserve"> </w:t>
      </w:r>
      <w:proofErr w:type="spellStart"/>
      <w:r w:rsidRPr="0011219A">
        <w:rPr>
          <w:color w:val="auto"/>
          <w:szCs w:val="26"/>
        </w:rPr>
        <w:t>móng</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cấu</w:t>
      </w:r>
      <w:proofErr w:type="spellEnd"/>
      <w:r w:rsidRPr="0011219A">
        <w:rPr>
          <w:color w:val="auto"/>
          <w:szCs w:val="26"/>
        </w:rPr>
        <w:t xml:space="preserve"> </w:t>
      </w:r>
      <w:proofErr w:type="spellStart"/>
      <w:r w:rsidRPr="0011219A">
        <w:rPr>
          <w:color w:val="auto"/>
          <w:szCs w:val="26"/>
        </w:rPr>
        <w:t>thân</w:t>
      </w:r>
      <w:proofErr w:type="spellEnd"/>
      <w:r w:rsidRPr="0011219A">
        <w:rPr>
          <w:color w:val="auto"/>
          <w:szCs w:val="26"/>
        </w:rPr>
        <w:t xml:space="preserve">, </w:t>
      </w:r>
      <w:proofErr w:type="spellStart"/>
      <w:r w:rsidRPr="0011219A">
        <w:rPr>
          <w:color w:val="auto"/>
          <w:szCs w:val="26"/>
        </w:rPr>
        <w:t>Lắp</w:t>
      </w:r>
      <w:proofErr w:type="spellEnd"/>
      <w:r w:rsidRPr="0011219A">
        <w:rPr>
          <w:color w:val="auto"/>
          <w:szCs w:val="26"/>
        </w:rPr>
        <w:t xml:space="preserve"> </w:t>
      </w:r>
      <w:proofErr w:type="spellStart"/>
      <w:r w:rsidRPr="0011219A">
        <w:rPr>
          <w:color w:val="auto"/>
          <w:szCs w:val="26"/>
        </w:rPr>
        <w:t>đặt</w:t>
      </w:r>
      <w:proofErr w:type="spellEnd"/>
      <w:r w:rsidRPr="0011219A">
        <w:rPr>
          <w:color w:val="auto"/>
          <w:szCs w:val="26"/>
        </w:rPr>
        <w:t xml:space="preserve"> </w:t>
      </w:r>
      <w:proofErr w:type="spellStart"/>
      <w:r w:rsidRPr="0011219A">
        <w:rPr>
          <w:color w:val="auto"/>
          <w:szCs w:val="26"/>
        </w:rPr>
        <w:t>hoàn</w:t>
      </w:r>
      <w:proofErr w:type="spellEnd"/>
      <w:r w:rsidRPr="0011219A">
        <w:rPr>
          <w:color w:val="auto"/>
          <w:szCs w:val="26"/>
        </w:rPr>
        <w:t xml:space="preserve"> </w:t>
      </w:r>
      <w:proofErr w:type="spellStart"/>
      <w:r w:rsidRPr="0011219A">
        <w:rPr>
          <w:color w:val="auto"/>
          <w:szCs w:val="26"/>
        </w:rPr>
        <w:t>thiện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Nghiệm</w:t>
      </w:r>
      <w:proofErr w:type="spellEnd"/>
      <w:r w:rsidRPr="0011219A">
        <w:rPr>
          <w:color w:val="auto"/>
          <w:szCs w:val="26"/>
        </w:rPr>
        <w:t xml:space="preserve"> </w:t>
      </w:r>
      <w:proofErr w:type="spellStart"/>
      <w:r w:rsidRPr="0011219A">
        <w:rPr>
          <w:color w:val="auto"/>
          <w:szCs w:val="26"/>
        </w:rPr>
        <w:t>thu</w:t>
      </w:r>
      <w:proofErr w:type="spellEnd"/>
      <w:r w:rsidRPr="0011219A">
        <w:rPr>
          <w:color w:val="auto"/>
          <w:szCs w:val="26"/>
        </w:rPr>
        <w:t xml:space="preserve"> </w:t>
      </w:r>
      <w:proofErr w:type="spellStart"/>
      <w:r w:rsidRPr="0011219A">
        <w:rPr>
          <w:color w:val="auto"/>
          <w:szCs w:val="26"/>
        </w:rPr>
        <w:t>bàn</w:t>
      </w:r>
      <w:proofErr w:type="spellEnd"/>
      <w:r w:rsidRPr="0011219A">
        <w:rPr>
          <w:color w:val="auto"/>
          <w:szCs w:val="26"/>
        </w:rPr>
        <w:t xml:space="preserve"> </w:t>
      </w:r>
      <w:proofErr w:type="spellStart"/>
      <w:r w:rsidRPr="0011219A">
        <w:rPr>
          <w:color w:val="auto"/>
          <w:szCs w:val="26"/>
        </w:rPr>
        <w:t>giao</w:t>
      </w:r>
      <w:proofErr w:type="spellEnd"/>
      <w:r w:rsidRPr="0011219A">
        <w:rPr>
          <w:color w:val="auto"/>
          <w:szCs w:val="26"/>
        </w:rPr>
        <w:t xml:space="preserve">. Trong </w:t>
      </w:r>
      <w:proofErr w:type="spellStart"/>
      <w:r w:rsidRPr="0011219A">
        <w:rPr>
          <w:color w:val="auto"/>
          <w:szCs w:val="26"/>
        </w:rPr>
        <w:t>chuỗi</w:t>
      </w:r>
      <w:proofErr w:type="spellEnd"/>
      <w:r w:rsidRPr="0011219A">
        <w:rPr>
          <w:color w:val="auto"/>
          <w:szCs w:val="26"/>
        </w:rPr>
        <w:t xml:space="preserve"> </w:t>
      </w:r>
      <w:proofErr w:type="spellStart"/>
      <w:r w:rsidRPr="0011219A">
        <w:rPr>
          <w:color w:val="auto"/>
          <w:szCs w:val="26"/>
        </w:rPr>
        <w:t>mắt</w:t>
      </w:r>
      <w:proofErr w:type="spellEnd"/>
      <w:r w:rsidRPr="0011219A">
        <w:rPr>
          <w:color w:val="auto"/>
          <w:szCs w:val="26"/>
        </w:rPr>
        <w:t xml:space="preserve"> </w:t>
      </w:r>
      <w:proofErr w:type="spellStart"/>
      <w:r w:rsidRPr="0011219A">
        <w:rPr>
          <w:color w:val="auto"/>
          <w:szCs w:val="26"/>
        </w:rPr>
        <w:t>xích</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kết</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vị</w:t>
      </w:r>
      <w:proofErr w:type="spellEnd"/>
      <w:r w:rsidRPr="0011219A">
        <w:rPr>
          <w:color w:val="auto"/>
          <w:szCs w:val="26"/>
        </w:rPr>
        <w:t xml:space="preserve"> </w:t>
      </w:r>
      <w:proofErr w:type="spellStart"/>
      <w:r w:rsidRPr="0011219A">
        <w:rPr>
          <w:color w:val="auto"/>
          <w:szCs w:val="26"/>
        </w:rPr>
        <w:t>này</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đầu</w:t>
      </w:r>
      <w:proofErr w:type="spellEnd"/>
      <w:r w:rsidRPr="0011219A">
        <w:rPr>
          <w:color w:val="auto"/>
          <w:szCs w:val="26"/>
        </w:rPr>
        <w:t xml:space="preserve"> </w:t>
      </w:r>
      <w:proofErr w:type="spellStart"/>
      <w:r w:rsidRPr="0011219A">
        <w:rPr>
          <w:color w:val="auto"/>
          <w:szCs w:val="26"/>
        </w:rPr>
        <w:t>vào</w:t>
      </w:r>
      <w:proofErr w:type="spellEnd"/>
      <w:r w:rsidRPr="0011219A">
        <w:rPr>
          <w:color w:val="auto"/>
          <w:szCs w:val="26"/>
        </w:rPr>
        <w:t xml:space="preserve"> </w:t>
      </w:r>
      <w:proofErr w:type="spellStart"/>
      <w:r w:rsidRPr="0011219A">
        <w:rPr>
          <w:color w:val="auto"/>
          <w:szCs w:val="26"/>
        </w:rPr>
        <w:t>trực</w:t>
      </w:r>
      <w:proofErr w:type="spellEnd"/>
      <w:r w:rsidRPr="0011219A">
        <w:rPr>
          <w:color w:val="auto"/>
          <w:szCs w:val="26"/>
        </w:rPr>
        <w:t xml:space="preserve"> </w:t>
      </w:r>
      <w:proofErr w:type="spellStart"/>
      <w:r w:rsidRPr="0011219A">
        <w:rPr>
          <w:color w:val="auto"/>
          <w:szCs w:val="26"/>
        </w:rPr>
        <w:t>tiếp</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vị</w:t>
      </w:r>
      <w:proofErr w:type="spellEnd"/>
      <w:r w:rsidRPr="0011219A">
        <w:rPr>
          <w:color w:val="auto"/>
          <w:szCs w:val="26"/>
        </w:rPr>
        <w:t xml:space="preserve"> </w:t>
      </w:r>
      <w:proofErr w:type="spellStart"/>
      <w:r w:rsidRPr="0011219A">
        <w:rPr>
          <w:color w:val="auto"/>
          <w:szCs w:val="26"/>
        </w:rPr>
        <w:t>khác</w:t>
      </w:r>
      <w:proofErr w:type="spellEnd"/>
      <w:r w:rsidRPr="0011219A">
        <w:rPr>
          <w:color w:val="auto"/>
          <w:szCs w:val="26"/>
        </w:rPr>
        <w:t xml:space="preserve">. </w:t>
      </w:r>
      <w:proofErr w:type="spellStart"/>
      <w:r w:rsidRPr="0011219A">
        <w:rPr>
          <w:color w:val="auto"/>
          <w:szCs w:val="26"/>
        </w:rPr>
        <w:t>Chẳng</w:t>
      </w:r>
      <w:proofErr w:type="spellEnd"/>
      <w:r w:rsidRPr="0011219A">
        <w:rPr>
          <w:color w:val="auto"/>
          <w:szCs w:val="26"/>
        </w:rPr>
        <w:t xml:space="preserve"> </w:t>
      </w:r>
      <w:proofErr w:type="spellStart"/>
      <w:r w:rsidRPr="0011219A">
        <w:rPr>
          <w:color w:val="auto"/>
          <w:szCs w:val="26"/>
        </w:rPr>
        <w:t>hạn</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cung</w:t>
      </w:r>
      <w:proofErr w:type="spellEnd"/>
      <w:r w:rsidRPr="0011219A">
        <w:rPr>
          <w:color w:val="auto"/>
          <w:szCs w:val="26"/>
        </w:rPr>
        <w:t xml:space="preserve"> </w:t>
      </w:r>
      <w:proofErr w:type="spellStart"/>
      <w:r w:rsidRPr="0011219A">
        <w:rPr>
          <w:color w:val="auto"/>
          <w:szCs w:val="26"/>
        </w:rPr>
        <w:t>cấp</w:t>
      </w:r>
      <w:proofErr w:type="spellEnd"/>
      <w:r w:rsidRPr="0011219A">
        <w:rPr>
          <w:color w:val="auto"/>
          <w:szCs w:val="26"/>
        </w:rPr>
        <w:t xml:space="preserve"> </w:t>
      </w:r>
      <w:proofErr w:type="spellStart"/>
      <w:r w:rsidRPr="0011219A">
        <w:rPr>
          <w:color w:val="auto"/>
          <w:szCs w:val="26"/>
        </w:rPr>
        <w:t>bản</w:t>
      </w:r>
      <w:proofErr w:type="spellEnd"/>
      <w:r w:rsidRPr="0011219A">
        <w:rPr>
          <w:color w:val="auto"/>
          <w:szCs w:val="26"/>
        </w:rPr>
        <w:t xml:space="preserve"> </w:t>
      </w:r>
      <w:proofErr w:type="spellStart"/>
      <w:r w:rsidRPr="0011219A">
        <w:rPr>
          <w:color w:val="auto"/>
          <w:szCs w:val="26"/>
        </w:rPr>
        <w:t>vẽ</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vấn</w:t>
      </w:r>
      <w:proofErr w:type="spellEnd"/>
      <w:r w:rsidRPr="0011219A">
        <w:rPr>
          <w:color w:val="auto"/>
          <w:szCs w:val="26"/>
        </w:rPr>
        <w:t xml:space="preserve"> </w:t>
      </w:r>
      <w:proofErr w:type="spellStart"/>
      <w:r w:rsidRPr="0011219A">
        <w:rPr>
          <w:color w:val="auto"/>
          <w:szCs w:val="26"/>
        </w:rPr>
        <w:t>thiết</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kế</w:t>
      </w:r>
      <w:proofErr w:type="spellEnd"/>
      <w:r w:rsidRPr="0011219A">
        <w:rPr>
          <w:color w:val="auto"/>
          <w:szCs w:val="26"/>
        </w:rPr>
        <w:t xml:space="preserve"> </w:t>
      </w:r>
      <w:proofErr w:type="spellStart"/>
      <w:r w:rsidRPr="0011219A">
        <w:rPr>
          <w:color w:val="auto"/>
          <w:szCs w:val="26"/>
        </w:rPr>
        <w:t>hoạch</w:t>
      </w:r>
      <w:proofErr w:type="spellEnd"/>
      <w:r w:rsidRPr="0011219A">
        <w:rPr>
          <w:color w:val="auto"/>
          <w:szCs w:val="26"/>
        </w:rPr>
        <w:t xml:space="preserve"> </w:t>
      </w:r>
      <w:proofErr w:type="spellStart"/>
      <w:r w:rsidRPr="0011219A">
        <w:rPr>
          <w:color w:val="auto"/>
          <w:szCs w:val="26"/>
        </w:rPr>
        <w:t>mua</w:t>
      </w:r>
      <w:proofErr w:type="spellEnd"/>
      <w:r w:rsidRPr="0011219A">
        <w:rPr>
          <w:color w:val="auto"/>
          <w:szCs w:val="26"/>
        </w:rPr>
        <w:t xml:space="preserve"> </w:t>
      </w:r>
      <w:proofErr w:type="spellStart"/>
      <w:r w:rsidRPr="0011219A">
        <w:rPr>
          <w:color w:val="auto"/>
          <w:szCs w:val="26"/>
        </w:rPr>
        <w:t>sắm</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cung</w:t>
      </w:r>
      <w:proofErr w:type="spellEnd"/>
      <w:r w:rsidRPr="0011219A">
        <w:rPr>
          <w:color w:val="auto"/>
          <w:szCs w:val="26"/>
        </w:rPr>
        <w:t xml:space="preserve"> </w:t>
      </w:r>
      <w:proofErr w:type="spellStart"/>
      <w:r w:rsidRPr="0011219A">
        <w:rPr>
          <w:color w:val="auto"/>
          <w:szCs w:val="26"/>
        </w:rPr>
        <w:t>ứng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thi</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giải</w:t>
      </w:r>
      <w:proofErr w:type="spellEnd"/>
      <w:r w:rsidRPr="0011219A">
        <w:rPr>
          <w:color w:val="auto"/>
          <w:szCs w:val="26"/>
        </w:rPr>
        <w:t xml:space="preserve"> </w:t>
      </w:r>
      <w:proofErr w:type="spellStart"/>
      <w:r w:rsidRPr="0011219A">
        <w:rPr>
          <w:color w:val="auto"/>
          <w:szCs w:val="26"/>
        </w:rPr>
        <w:t>phóng</w:t>
      </w:r>
      <w:proofErr w:type="spellEnd"/>
      <w:r w:rsidRPr="0011219A">
        <w:rPr>
          <w:color w:val="auto"/>
          <w:szCs w:val="26"/>
        </w:rPr>
        <w:t xml:space="preserve"> </w:t>
      </w:r>
      <w:proofErr w:type="spellStart"/>
      <w:r w:rsidRPr="0011219A">
        <w:rPr>
          <w:color w:val="auto"/>
          <w:szCs w:val="26"/>
        </w:rPr>
        <w:t>mặt</w:t>
      </w:r>
      <w:proofErr w:type="spellEnd"/>
      <w:r w:rsidRPr="0011219A">
        <w:rPr>
          <w:color w:val="auto"/>
          <w:szCs w:val="26"/>
        </w:rPr>
        <w:t xml:space="preserve"> </w:t>
      </w:r>
      <w:proofErr w:type="spellStart"/>
      <w:r w:rsidRPr="0011219A">
        <w:rPr>
          <w:color w:val="auto"/>
          <w:szCs w:val="26"/>
        </w:rPr>
        <w:t>bằng</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địa</w:t>
      </w:r>
      <w:proofErr w:type="spellEnd"/>
      <w:r w:rsidRPr="0011219A">
        <w:rPr>
          <w:color w:val="auto"/>
          <w:szCs w:val="26"/>
        </w:rPr>
        <w:t xml:space="preserve"> </w:t>
      </w:r>
      <w:proofErr w:type="spellStart"/>
      <w:r w:rsidRPr="0011219A">
        <w:rPr>
          <w:color w:val="auto"/>
          <w:szCs w:val="26"/>
        </w:rPr>
        <w:t>phương</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điểm</w:t>
      </w:r>
      <w:proofErr w:type="spellEnd"/>
      <w:r w:rsidRPr="0011219A">
        <w:rPr>
          <w:color w:val="auto"/>
          <w:szCs w:val="26"/>
        </w:rPr>
        <w:t xml:space="preserve"> </w:t>
      </w:r>
      <w:proofErr w:type="spellStart"/>
      <w:r w:rsidRPr="0011219A">
        <w:rPr>
          <w:color w:val="auto"/>
          <w:szCs w:val="26"/>
        </w:rPr>
        <w:t>nhà</w:t>
      </w:r>
      <w:proofErr w:type="spellEnd"/>
      <w:r w:rsidRPr="0011219A">
        <w:rPr>
          <w:color w:val="auto"/>
          <w:szCs w:val="26"/>
        </w:rPr>
        <w:t xml:space="preserve"> </w:t>
      </w:r>
      <w:proofErr w:type="spellStart"/>
      <w:r w:rsidRPr="0011219A">
        <w:rPr>
          <w:color w:val="auto"/>
          <w:szCs w:val="26"/>
        </w:rPr>
        <w:t>thầu</w:t>
      </w:r>
      <w:proofErr w:type="spellEnd"/>
      <w:r w:rsidRPr="0011219A">
        <w:rPr>
          <w:color w:val="auto"/>
          <w:szCs w:val="26"/>
        </w:rPr>
        <w:t xml:space="preserve"> </w:t>
      </w:r>
      <w:proofErr w:type="spellStart"/>
      <w:r w:rsidRPr="0011219A">
        <w:rPr>
          <w:color w:val="auto"/>
          <w:szCs w:val="26"/>
        </w:rPr>
        <w:t>tiếp</w:t>
      </w:r>
      <w:proofErr w:type="spellEnd"/>
      <w:r w:rsidRPr="0011219A">
        <w:rPr>
          <w:color w:val="auto"/>
          <w:szCs w:val="26"/>
        </w:rPr>
        <w:t xml:space="preserve"> </w:t>
      </w:r>
      <w:proofErr w:type="spellStart"/>
      <w:r w:rsidRPr="0011219A">
        <w:rPr>
          <w:color w:val="auto"/>
          <w:szCs w:val="26"/>
        </w:rPr>
        <w:t>cận</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w:t>
      </w:r>
      <w:proofErr w:type="spellStart"/>
      <w:r w:rsidRPr="0011219A">
        <w:rPr>
          <w:color w:val="auto"/>
          <w:szCs w:val="26"/>
        </w:rPr>
        <w:t>Nếu</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mắt</w:t>
      </w:r>
      <w:proofErr w:type="spellEnd"/>
      <w:r w:rsidRPr="0011219A">
        <w:rPr>
          <w:color w:val="auto"/>
          <w:szCs w:val="26"/>
        </w:rPr>
        <w:t xml:space="preserve"> </w:t>
      </w:r>
      <w:proofErr w:type="spellStart"/>
      <w:r w:rsidRPr="0011219A">
        <w:rPr>
          <w:color w:val="auto"/>
          <w:szCs w:val="26"/>
        </w:rPr>
        <w:t>xích</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chậm</w:t>
      </w:r>
      <w:proofErr w:type="spellEnd"/>
      <w:r w:rsidRPr="0011219A">
        <w:rPr>
          <w:color w:val="auto"/>
          <w:szCs w:val="26"/>
        </w:rPr>
        <w:t xml:space="preserve"> </w:t>
      </w:r>
      <w:proofErr w:type="spellStart"/>
      <w:r w:rsidRPr="0011219A">
        <w:rPr>
          <w:color w:val="auto"/>
          <w:szCs w:val="26"/>
        </w:rPr>
        <w:t>trễ</w:t>
      </w:r>
      <w:proofErr w:type="spellEnd"/>
      <w:r w:rsidRPr="0011219A">
        <w:rPr>
          <w:color w:val="auto"/>
          <w:szCs w:val="26"/>
        </w:rPr>
        <w:t xml:space="preserve"> </w:t>
      </w:r>
      <w:proofErr w:type="spellStart"/>
      <w:r w:rsidRPr="0011219A">
        <w:rPr>
          <w:color w:val="auto"/>
          <w:szCs w:val="26"/>
        </w:rPr>
        <w:t>hoặc</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dây</w:t>
      </w:r>
      <w:proofErr w:type="spellEnd"/>
      <w:r w:rsidRPr="0011219A">
        <w:rPr>
          <w:color w:val="auto"/>
          <w:szCs w:val="26"/>
        </w:rPr>
        <w:t xml:space="preserve"> </w:t>
      </w:r>
      <w:proofErr w:type="spellStart"/>
      <w:r w:rsidRPr="0011219A">
        <w:rPr>
          <w:color w:val="auto"/>
          <w:szCs w:val="26"/>
        </w:rPr>
        <w:t>chuyền</w:t>
      </w:r>
      <w:proofErr w:type="spellEnd"/>
      <w:r w:rsidRPr="0011219A">
        <w:rPr>
          <w:color w:val="auto"/>
          <w:szCs w:val="26"/>
        </w:rPr>
        <w:t xml:space="preserve"> </w:t>
      </w:r>
      <w:proofErr w:type="spellStart"/>
      <w:r w:rsidRPr="0011219A">
        <w:rPr>
          <w:color w:val="auto"/>
          <w:szCs w:val="26"/>
        </w:rPr>
        <w:t>phía</w:t>
      </w:r>
      <w:proofErr w:type="spellEnd"/>
      <w:r w:rsidRPr="0011219A">
        <w:rPr>
          <w:color w:val="auto"/>
          <w:szCs w:val="26"/>
        </w:rPr>
        <w:t xml:space="preserve"> </w:t>
      </w:r>
      <w:proofErr w:type="spellStart"/>
      <w:r w:rsidRPr="0011219A">
        <w:rPr>
          <w:color w:val="auto"/>
          <w:szCs w:val="26"/>
        </w:rPr>
        <w:t>sau</w:t>
      </w:r>
      <w:proofErr w:type="spellEnd"/>
      <w:r w:rsidRPr="0011219A">
        <w:rPr>
          <w:color w:val="auto"/>
          <w:szCs w:val="26"/>
        </w:rPr>
        <w:t xml:space="preserve"> </w:t>
      </w:r>
      <w:proofErr w:type="spellStart"/>
      <w:r w:rsidRPr="0011219A">
        <w:rPr>
          <w:color w:val="auto"/>
          <w:szCs w:val="26"/>
        </w:rPr>
        <w:t>sẽ</w:t>
      </w:r>
      <w:proofErr w:type="spellEnd"/>
      <w:r w:rsidRPr="0011219A">
        <w:rPr>
          <w:color w:val="auto"/>
          <w:szCs w:val="26"/>
        </w:rPr>
        <w:t xml:space="preserve"> </w:t>
      </w:r>
      <w:proofErr w:type="spellStart"/>
      <w:r w:rsidRPr="0011219A">
        <w:rPr>
          <w:color w:val="auto"/>
          <w:szCs w:val="26"/>
        </w:rPr>
        <w:t>bị</w:t>
      </w:r>
      <w:proofErr w:type="spellEnd"/>
      <w:r w:rsidRPr="0011219A">
        <w:rPr>
          <w:color w:val="auto"/>
          <w:szCs w:val="26"/>
        </w:rPr>
        <w:t xml:space="preserve"> </w:t>
      </w:r>
      <w:proofErr w:type="spellStart"/>
      <w:r w:rsidRPr="0011219A">
        <w:rPr>
          <w:color w:val="auto"/>
          <w:szCs w:val="26"/>
        </w:rPr>
        <w:t>ngưng</w:t>
      </w:r>
      <w:proofErr w:type="spellEnd"/>
      <w:r w:rsidRPr="0011219A">
        <w:rPr>
          <w:color w:val="auto"/>
          <w:szCs w:val="26"/>
        </w:rPr>
        <w:t xml:space="preserve"> </w:t>
      </w:r>
      <w:proofErr w:type="spellStart"/>
      <w:r w:rsidRPr="0011219A">
        <w:rPr>
          <w:color w:val="auto"/>
          <w:szCs w:val="26"/>
        </w:rPr>
        <w:t>trệ</w:t>
      </w:r>
      <w:proofErr w:type="spellEnd"/>
      <w:r w:rsidRPr="0011219A">
        <w:rPr>
          <w:color w:val="auto"/>
          <w:szCs w:val="26"/>
        </w:rPr>
        <w:t>.</w:t>
      </w:r>
    </w:p>
    <w:p w14:paraId="64F44F4E"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2.2. Vai </w:t>
      </w:r>
      <w:proofErr w:type="spellStart"/>
      <w:r w:rsidRPr="0011219A">
        <w:rPr>
          <w:rFonts w:ascii="Times New Roman" w:hAnsi="Times New Roman"/>
          <w:i/>
          <w:color w:val="auto"/>
          <w:szCs w:val="26"/>
        </w:rPr>
        <w:t>trò</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và</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trách</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nhiệm</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của</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từng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nhóm</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chủ</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thể</w:t>
      </w:r>
      <w:proofErr w:type="spellEnd"/>
    </w:p>
    <w:p w14:paraId="0B935648" w14:textId="4D9DD60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Chủ</w:t>
      </w:r>
      <w:proofErr w:type="spellEnd"/>
      <w:r w:rsidRPr="00AC1A2A">
        <w:rPr>
          <w:b/>
          <w:color w:val="auto"/>
          <w:szCs w:val="26"/>
        </w:rPr>
        <w:t xml:space="preserve"> </w:t>
      </w:r>
      <w:proofErr w:type="spellStart"/>
      <w:r w:rsidRPr="00AC1A2A">
        <w:rPr>
          <w:b/>
          <w:color w:val="auto"/>
          <w:szCs w:val="26"/>
        </w:rPr>
        <w:t>đầu</w:t>
      </w:r>
      <w:proofErr w:type="spellEnd"/>
      <w:r w:rsidRPr="00AC1A2A">
        <w:rPr>
          <w:b/>
          <w:color w:val="auto"/>
          <w:szCs w:val="26"/>
        </w:rPr>
        <w:t xml:space="preserve"> </w:t>
      </w:r>
      <w:proofErr w:type="spellStart"/>
      <w:r w:rsidRPr="00AC1A2A">
        <w:rPr>
          <w:b/>
          <w:color w:val="auto"/>
          <w:szCs w:val="26"/>
        </w:rPr>
        <w:t>tư</w:t>
      </w:r>
      <w:proofErr w:type="spellEnd"/>
      <w:r w:rsidRPr="00AC1A2A">
        <w:rPr>
          <w:b/>
          <w:color w:val="auto"/>
          <w:szCs w:val="26"/>
        </w:rPr>
        <w:t xml:space="preserve"> / Ban Quản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dự</w:t>
      </w:r>
      <w:proofErr w:type="spellEnd"/>
      <w:r w:rsidRPr="00AC1A2A">
        <w:rPr>
          <w:b/>
          <w:color w:val="auto"/>
          <w:szCs w:val="26"/>
        </w:rPr>
        <w:t xml:space="preserve"> </w:t>
      </w:r>
      <w:proofErr w:type="spellStart"/>
      <w:r w:rsidRPr="00AC1A2A">
        <w:rPr>
          <w:b/>
          <w:color w:val="auto"/>
          <w:szCs w:val="26"/>
        </w:rPr>
        <w:t>án</w:t>
      </w:r>
      <w:proofErr w:type="spellEnd"/>
      <w:r w:rsidRPr="00AC1A2A">
        <w:rPr>
          <w:b/>
          <w:color w:val="auto"/>
          <w:szCs w:val="26"/>
        </w:rPr>
        <w:t>:</w:t>
      </w:r>
      <w:r w:rsidRPr="00AC1A2A">
        <w:rPr>
          <w:color w:val="auto"/>
          <w:szCs w:val="26"/>
        </w:rPr>
        <w:t xml:space="preserve"> </w:t>
      </w:r>
      <w:proofErr w:type="spellStart"/>
      <w:r w:rsidRPr="00AC1A2A">
        <w:rPr>
          <w:color w:val="auto"/>
          <w:szCs w:val="26"/>
        </w:rPr>
        <w:t>Giữ</w:t>
      </w:r>
      <w:proofErr w:type="spellEnd"/>
      <w:r w:rsidRPr="00AC1A2A">
        <w:rPr>
          <w:color w:val="auto"/>
          <w:szCs w:val="26"/>
        </w:rPr>
        <w:t xml:space="preserve"> </w:t>
      </w:r>
      <w:proofErr w:type="spellStart"/>
      <w:r w:rsidRPr="00AC1A2A">
        <w:rPr>
          <w:color w:val="auto"/>
          <w:szCs w:val="26"/>
        </w:rPr>
        <w:t>vai</w:t>
      </w:r>
      <w:proofErr w:type="spellEnd"/>
      <w:r w:rsidRPr="00AC1A2A">
        <w:rPr>
          <w:color w:val="auto"/>
          <w:szCs w:val="26"/>
        </w:rPr>
        <w:t xml:space="preserve"> </w:t>
      </w:r>
      <w:proofErr w:type="spellStart"/>
      <w:r w:rsidRPr="00AC1A2A">
        <w:rPr>
          <w:color w:val="auto"/>
          <w:szCs w:val="26"/>
        </w:rPr>
        <w:t>trò</w:t>
      </w:r>
      <w:proofErr w:type="spellEnd"/>
      <w:r w:rsidRPr="00AC1A2A">
        <w:rPr>
          <w:color w:val="auto"/>
          <w:szCs w:val="26"/>
        </w:rPr>
        <w:t xml:space="preserve"> </w:t>
      </w:r>
      <w:proofErr w:type="spellStart"/>
      <w:r w:rsidRPr="00AC1A2A">
        <w:rPr>
          <w:color w:val="auto"/>
          <w:szCs w:val="26"/>
        </w:rPr>
        <w:t>hạt</w:t>
      </w:r>
      <w:proofErr w:type="spellEnd"/>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điều</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trung</w:t>
      </w:r>
      <w:proofErr w:type="spellEnd"/>
      <w:r w:rsidRPr="00AC1A2A">
        <w:rPr>
          <w:color w:val="auto"/>
          <w:szCs w:val="26"/>
        </w:rPr>
        <w:t xml:space="preserve"> </w:t>
      </w:r>
      <w:proofErr w:type="spellStart"/>
      <w:r w:rsidRPr="00AC1A2A">
        <w:rPr>
          <w:color w:val="auto"/>
          <w:szCs w:val="26"/>
        </w:rPr>
        <w:t>tâm</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sạch</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đảm</w:t>
      </w:r>
      <w:proofErr w:type="spellEnd"/>
      <w:r w:rsidRPr="00AC1A2A">
        <w:rPr>
          <w:color w:val="auto"/>
          <w:szCs w:val="26"/>
        </w:rPr>
        <w:t xml:space="preserve"> </w:t>
      </w:r>
      <w:proofErr w:type="spellStart"/>
      <w:r w:rsidRPr="00AC1A2A">
        <w:rPr>
          <w:color w:val="auto"/>
          <w:szCs w:val="26"/>
        </w:rPr>
        <w:t>nguồn</w:t>
      </w:r>
      <w:proofErr w:type="spellEnd"/>
      <w:r w:rsidRPr="00AC1A2A">
        <w:rPr>
          <w:color w:val="auto"/>
          <w:szCs w:val="26"/>
        </w:rPr>
        <w:t xml:space="preserve"> </w:t>
      </w:r>
      <w:proofErr w:type="spellStart"/>
      <w:r w:rsidRPr="00AC1A2A">
        <w:rPr>
          <w:color w:val="auto"/>
          <w:szCs w:val="26"/>
        </w:rPr>
        <w:t>vốn</w:t>
      </w:r>
      <w:proofErr w:type="spellEnd"/>
      <w:r w:rsidRPr="00AC1A2A">
        <w:rPr>
          <w:color w:val="auto"/>
          <w:szCs w:val="26"/>
        </w:rPr>
        <w:t xml:space="preserve"> </w:t>
      </w:r>
      <w:proofErr w:type="spellStart"/>
      <w:r w:rsidRPr="00AC1A2A">
        <w:rPr>
          <w:color w:val="auto"/>
          <w:szCs w:val="26"/>
        </w:rPr>
        <w:t>tạm</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thanh</w:t>
      </w:r>
      <w:proofErr w:type="spellEnd"/>
      <w:r w:rsidRPr="00AC1A2A">
        <w:rPr>
          <w:color w:val="auto"/>
          <w:szCs w:val="26"/>
        </w:rPr>
        <w:t xml:space="preserve"> </w:t>
      </w:r>
      <w:proofErr w:type="spellStart"/>
      <w:r w:rsidRPr="00AC1A2A">
        <w:rPr>
          <w:color w:val="auto"/>
          <w:szCs w:val="26"/>
        </w:rPr>
        <w:t>toán</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đề</w:t>
      </w:r>
      <w:proofErr w:type="spellEnd"/>
      <w:r w:rsidRPr="00AC1A2A">
        <w:rPr>
          <w:color w:val="auto"/>
          <w:szCs w:val="26"/>
        </w:rPr>
        <w:t xml:space="preserve"> </w:t>
      </w:r>
      <w:proofErr w:type="spellStart"/>
      <w:r w:rsidRPr="00AC1A2A">
        <w:rPr>
          <w:color w:val="auto"/>
          <w:szCs w:val="26"/>
        </w:rPr>
        <w:t>xuất</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nối</w:t>
      </w:r>
      <w:proofErr w:type="spellEnd"/>
      <w:r w:rsidRPr="00AC1A2A">
        <w:rPr>
          <w:color w:val="auto"/>
          <w:szCs w:val="26"/>
        </w:rPr>
        <w:t xml:space="preserve"> </w:t>
      </w:r>
      <w:proofErr w:type="spellStart"/>
      <w:r w:rsidRPr="00AC1A2A">
        <w:rPr>
          <w:color w:val="auto"/>
          <w:szCs w:val="26"/>
        </w:rPr>
        <w:t>hòa</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mâu</w:t>
      </w:r>
      <w:proofErr w:type="spellEnd"/>
      <w:r w:rsidRPr="00AC1A2A">
        <w:rPr>
          <w:color w:val="auto"/>
          <w:szCs w:val="26"/>
        </w:rPr>
        <w:t xml:space="preserve"> </w:t>
      </w:r>
      <w:proofErr w:type="spellStart"/>
      <w:r w:rsidRPr="00AC1A2A">
        <w:rPr>
          <w:color w:val="auto"/>
          <w:szCs w:val="26"/>
        </w:rPr>
        <w:t>thuẫn</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đơn</w:t>
      </w:r>
      <w:proofErr w:type="spellEnd"/>
      <w:r w:rsidRPr="00AC1A2A">
        <w:rPr>
          <w:color w:val="auto"/>
          <w:szCs w:val="26"/>
        </w:rPr>
        <w:t xml:space="preserve"> </w:t>
      </w:r>
      <w:proofErr w:type="spellStart"/>
      <w:r w:rsidRPr="00AC1A2A">
        <w:rPr>
          <w:color w:val="auto"/>
          <w:szCs w:val="26"/>
        </w:rPr>
        <w:t>vị</w:t>
      </w:r>
      <w:proofErr w:type="spellEnd"/>
      <w:r w:rsidRPr="00AC1A2A">
        <w:rPr>
          <w:color w:val="auto"/>
          <w:szCs w:val="26"/>
        </w:rPr>
        <w:t>.</w:t>
      </w:r>
    </w:p>
    <w:p w14:paraId="2E61ADB2" w14:textId="3C2D089D"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Tư</w:t>
      </w:r>
      <w:proofErr w:type="spellEnd"/>
      <w:r w:rsidRPr="00AC1A2A">
        <w:rPr>
          <w:b/>
          <w:color w:val="auto"/>
          <w:szCs w:val="26"/>
        </w:rPr>
        <w:t xml:space="preserve"> </w:t>
      </w:r>
      <w:proofErr w:type="spellStart"/>
      <w:r w:rsidRPr="00AC1A2A">
        <w:rPr>
          <w:b/>
          <w:color w:val="auto"/>
          <w:szCs w:val="26"/>
        </w:rPr>
        <w:t>vấn</w:t>
      </w:r>
      <w:proofErr w:type="spellEnd"/>
      <w:r w:rsidRPr="00AC1A2A">
        <w:rPr>
          <w:b/>
          <w:color w:val="auto"/>
          <w:szCs w:val="26"/>
        </w:rPr>
        <w:t xml:space="preserve"> </w:t>
      </w:r>
      <w:proofErr w:type="spellStart"/>
      <w:r w:rsidRPr="00AC1A2A">
        <w:rPr>
          <w:b/>
          <w:color w:val="auto"/>
          <w:szCs w:val="26"/>
        </w:rPr>
        <w:t>thiết</w:t>
      </w:r>
      <w:proofErr w:type="spellEnd"/>
      <w:r w:rsidRPr="00AC1A2A">
        <w:rPr>
          <w:b/>
          <w:color w:val="auto"/>
          <w:szCs w:val="26"/>
        </w:rPr>
        <w:t xml:space="preserve"> </w:t>
      </w:r>
      <w:proofErr w:type="spellStart"/>
      <w:r w:rsidRPr="00AC1A2A">
        <w:rPr>
          <w:b/>
          <w:color w:val="auto"/>
          <w:szCs w:val="26"/>
        </w:rPr>
        <w:t>kế</w:t>
      </w:r>
      <w:proofErr w:type="spellEnd"/>
      <w:r w:rsidRPr="00AC1A2A">
        <w:rPr>
          <w:b/>
          <w:color w:val="auto"/>
          <w:szCs w:val="26"/>
        </w:rPr>
        <w:t>:</w:t>
      </w:r>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pháp</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tính</w:t>
      </w:r>
      <w:proofErr w:type="spellEnd"/>
      <w:r w:rsidRPr="00AC1A2A">
        <w:rPr>
          <w:color w:val="auto"/>
          <w:szCs w:val="26"/>
        </w:rPr>
        <w:t xml:space="preserve"> an </w:t>
      </w:r>
      <w:proofErr w:type="spellStart"/>
      <w:r w:rsidRPr="00AC1A2A">
        <w:rPr>
          <w:color w:val="auto"/>
          <w:szCs w:val="26"/>
        </w:rPr>
        <w:t>toàn</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thẩm</w:t>
      </w:r>
      <w:proofErr w:type="spellEnd"/>
      <w:r w:rsidRPr="00AC1A2A">
        <w:rPr>
          <w:color w:val="auto"/>
          <w:szCs w:val="26"/>
        </w:rPr>
        <w:t xml:space="preserve"> </w:t>
      </w:r>
      <w:proofErr w:type="spellStart"/>
      <w:r w:rsidRPr="00AC1A2A">
        <w:rPr>
          <w:color w:val="auto"/>
          <w:szCs w:val="26"/>
        </w:rPr>
        <w:t>mỹ</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trình</w:t>
      </w:r>
      <w:proofErr w:type="spellEnd"/>
      <w:r w:rsidRPr="00AC1A2A">
        <w:rPr>
          <w:color w:val="auto"/>
          <w:szCs w:val="26"/>
        </w:rPr>
        <w:t xml:space="preserve">; </w:t>
      </w:r>
      <w:proofErr w:type="spellStart"/>
      <w:r w:rsidRPr="00AC1A2A">
        <w:rPr>
          <w:color w:val="auto"/>
          <w:szCs w:val="26"/>
        </w:rPr>
        <w:t>thực</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giả</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thích</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kịp</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xử</w:t>
      </w:r>
      <w:proofErr w:type="spellEnd"/>
      <w:r w:rsidRPr="00AC1A2A">
        <w:rPr>
          <w:color w:val="auto"/>
          <w:szCs w:val="26"/>
        </w:rPr>
        <w:t xml:space="preserve">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khác</w:t>
      </w:r>
      <w:proofErr w:type="spellEnd"/>
      <w:r w:rsidRPr="00AC1A2A">
        <w:rPr>
          <w:color w:val="auto"/>
          <w:szCs w:val="26"/>
        </w:rPr>
        <w:t xml:space="preserve"> </w:t>
      </w:r>
      <w:proofErr w:type="spellStart"/>
      <w:r w:rsidRPr="00AC1A2A">
        <w:rPr>
          <w:color w:val="auto"/>
          <w:szCs w:val="26"/>
        </w:rPr>
        <w:t>địa</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được</w:t>
      </w:r>
      <w:proofErr w:type="spellEnd"/>
      <w:r w:rsidRPr="00AC1A2A">
        <w:rPr>
          <w:color w:val="auto"/>
          <w:szCs w:val="26"/>
        </w:rPr>
        <w:t xml:space="preserve"> </w:t>
      </w:r>
      <w:proofErr w:type="spellStart"/>
      <w:r w:rsidRPr="00AC1A2A">
        <w:rPr>
          <w:color w:val="auto"/>
          <w:szCs w:val="26"/>
        </w:rPr>
        <w:t>yêu</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tránh</w:t>
      </w:r>
      <w:proofErr w:type="spellEnd"/>
      <w:r w:rsidRPr="00AC1A2A">
        <w:rPr>
          <w:color w:val="auto"/>
          <w:szCs w:val="26"/>
        </w:rPr>
        <w:t xml:space="preserve"> </w:t>
      </w:r>
      <w:proofErr w:type="spellStart"/>
      <w:r w:rsidRPr="00AC1A2A">
        <w:rPr>
          <w:color w:val="auto"/>
          <w:szCs w:val="26"/>
        </w:rPr>
        <w:t>dừng</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w:t>
      </w:r>
    </w:p>
    <w:p w14:paraId="74515F93" w14:textId="33C9A8DD"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lastRenderedPageBreak/>
        <w:t>Tư</w:t>
      </w:r>
      <w:proofErr w:type="spellEnd"/>
      <w:r w:rsidRPr="00AC1A2A">
        <w:rPr>
          <w:b/>
          <w:color w:val="auto"/>
          <w:szCs w:val="26"/>
        </w:rPr>
        <w:t xml:space="preserve"> </w:t>
      </w:r>
      <w:proofErr w:type="spellStart"/>
      <w:r w:rsidRPr="00AC1A2A">
        <w:rPr>
          <w:b/>
          <w:color w:val="auto"/>
          <w:szCs w:val="26"/>
        </w:rPr>
        <w:t>vấn</w:t>
      </w:r>
      <w:proofErr w:type="spellEnd"/>
      <w:r w:rsidRPr="00AC1A2A">
        <w:rPr>
          <w:b/>
          <w:color w:val="auto"/>
          <w:szCs w:val="26"/>
        </w:rPr>
        <w:t xml:space="preserve"> </w:t>
      </w:r>
      <w:proofErr w:type="spellStart"/>
      <w:r w:rsidRPr="00AC1A2A">
        <w:rPr>
          <w:b/>
          <w:color w:val="auto"/>
          <w:szCs w:val="26"/>
        </w:rPr>
        <w:t>giám</w:t>
      </w:r>
      <w:proofErr w:type="spellEnd"/>
      <w:r w:rsidRPr="00AC1A2A">
        <w:rPr>
          <w:b/>
          <w:color w:val="auto"/>
          <w:szCs w:val="26"/>
        </w:rPr>
        <w:t xml:space="preserve"> </w:t>
      </w:r>
      <w:proofErr w:type="spellStart"/>
      <w:r w:rsidRPr="00AC1A2A">
        <w:rPr>
          <w:b/>
          <w:color w:val="auto"/>
          <w:szCs w:val="26"/>
        </w:rPr>
        <w:t>sát</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Nhà</w:t>
      </w:r>
      <w:proofErr w:type="spellEnd"/>
      <w:r w:rsidRPr="00AC1A2A">
        <w:rPr>
          <w:b/>
          <w:color w:val="auto"/>
          <w:szCs w:val="26"/>
        </w:rPr>
        <w:t xml:space="preserve"> </w:t>
      </w:r>
      <w:proofErr w:type="spellStart"/>
      <w:r w:rsidRPr="00AC1A2A">
        <w:rPr>
          <w:b/>
          <w:color w:val="auto"/>
          <w:szCs w:val="26"/>
        </w:rPr>
        <w:t>thầu</w:t>
      </w:r>
      <w:proofErr w:type="spellEnd"/>
      <w:r w:rsidRPr="00AC1A2A">
        <w:rPr>
          <w:b/>
          <w:color w:val="auto"/>
          <w:szCs w:val="26"/>
        </w:rPr>
        <w:t xml:space="preserve"> </w:t>
      </w:r>
      <w:proofErr w:type="spellStart"/>
      <w:r w:rsidRPr="00AC1A2A">
        <w:rPr>
          <w:b/>
          <w:color w:val="auto"/>
          <w:szCs w:val="26"/>
        </w:rPr>
        <w:t>thi</w:t>
      </w:r>
      <w:proofErr w:type="spellEnd"/>
      <w:r w:rsidRPr="00AC1A2A">
        <w:rPr>
          <w:b/>
          <w:color w:val="auto"/>
          <w:szCs w:val="26"/>
        </w:rPr>
        <w:t xml:space="preserve"> </w:t>
      </w:r>
      <w:proofErr w:type="spellStart"/>
      <w:r w:rsidRPr="00AC1A2A">
        <w:rPr>
          <w:b/>
          <w:color w:val="auto"/>
          <w:szCs w:val="26"/>
        </w:rPr>
        <w:t>công</w:t>
      </w:r>
      <w:proofErr w:type="spellEnd"/>
      <w:r w:rsidRPr="00AC1A2A">
        <w:rPr>
          <w:b/>
          <w:color w:val="auto"/>
          <w:szCs w:val="26"/>
        </w:rPr>
        <w:t>:</w:t>
      </w:r>
      <w:r w:rsidRPr="00AC1A2A">
        <w:rPr>
          <w:color w:val="auto"/>
          <w:szCs w:val="26"/>
        </w:rPr>
        <w:t xml:space="preserve"> </w:t>
      </w:r>
      <w:proofErr w:type="spellStart"/>
      <w:r w:rsidRPr="00AC1A2A">
        <w:rPr>
          <w:color w:val="auto"/>
          <w:szCs w:val="26"/>
        </w:rPr>
        <w:t>Đây</w:t>
      </w:r>
      <w:proofErr w:type="spellEnd"/>
      <w:r w:rsidRPr="00AC1A2A">
        <w:rPr>
          <w:color w:val="auto"/>
          <w:szCs w:val="26"/>
        </w:rPr>
        <w:t xml:space="preserve"> </w:t>
      </w:r>
      <w:proofErr w:type="spellStart"/>
      <w:r w:rsidRPr="00AC1A2A">
        <w:rPr>
          <w:color w:val="auto"/>
          <w:szCs w:val="26"/>
        </w:rPr>
        <w:t>là</w:t>
      </w:r>
      <w:proofErr w:type="spellEnd"/>
      <w:r w:rsidRPr="00AC1A2A">
        <w:rPr>
          <w:color w:val="auto"/>
          <w:szCs w:val="26"/>
        </w:rPr>
        <w:t xml:space="preserve"> </w:t>
      </w:r>
      <w:proofErr w:type="spellStart"/>
      <w:r w:rsidRPr="00AC1A2A">
        <w:rPr>
          <w:color w:val="auto"/>
          <w:szCs w:val="26"/>
        </w:rPr>
        <w:t>mối</w:t>
      </w:r>
      <w:proofErr w:type="spellEnd"/>
      <w:r w:rsidRPr="00AC1A2A">
        <w:rPr>
          <w:color w:val="auto"/>
          <w:szCs w:val="26"/>
        </w:rPr>
        <w:t xml:space="preserve"> </w:t>
      </w:r>
      <w:proofErr w:type="spellStart"/>
      <w:r w:rsidRPr="00AC1A2A">
        <w:rPr>
          <w:color w:val="auto"/>
          <w:szCs w:val="26"/>
        </w:rPr>
        <w:t>quan</w:t>
      </w:r>
      <w:proofErr w:type="spellEnd"/>
      <w:r w:rsidRPr="00AC1A2A">
        <w:rPr>
          <w:color w:val="auto"/>
          <w:szCs w:val="26"/>
        </w:rPr>
        <w:t xml:space="preserve"> </w:t>
      </w:r>
      <w:proofErr w:type="spellStart"/>
      <w:r w:rsidRPr="00AC1A2A">
        <w:rPr>
          <w:color w:val="auto"/>
          <w:szCs w:val="26"/>
        </w:rPr>
        <w:t>hệ</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trực</w:t>
      </w:r>
      <w:proofErr w:type="spellEnd"/>
      <w:r w:rsidRPr="00AC1A2A">
        <w:rPr>
          <w:color w:val="auto"/>
          <w:szCs w:val="26"/>
        </w:rPr>
        <w:t xml:space="preserve"> </w:t>
      </w:r>
      <w:proofErr w:type="spellStart"/>
      <w:r w:rsidRPr="00AC1A2A">
        <w:rPr>
          <w:color w:val="auto"/>
          <w:szCs w:val="26"/>
        </w:rPr>
        <w:t>tiếp</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w:t>
      </w:r>
      <w:proofErr w:type="spellStart"/>
      <w:r w:rsidRPr="00AC1A2A">
        <w:rPr>
          <w:color w:val="auto"/>
          <w:szCs w:val="26"/>
        </w:rPr>
        <w:t>nhật</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tại</w:t>
      </w:r>
      <w:proofErr w:type="spellEnd"/>
      <w:r w:rsidRPr="00AC1A2A">
        <w:rPr>
          <w:color w:val="auto"/>
          <w:szCs w:val="26"/>
        </w:rPr>
        <w:t xml:space="preserve"> </w:t>
      </w:r>
      <w:proofErr w:type="spellStart"/>
      <w:r w:rsidRPr="00AC1A2A">
        <w:rPr>
          <w:color w:val="auto"/>
          <w:szCs w:val="26"/>
        </w:rPr>
        <w:t>hiện</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tra</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bước</w:t>
      </w:r>
      <w:proofErr w:type="spellEnd"/>
      <w:r w:rsidRPr="00AC1A2A">
        <w:rPr>
          <w:color w:val="auto"/>
          <w:szCs w:val="26"/>
        </w:rPr>
        <w:t xml:space="preserve"> </w:t>
      </w:r>
      <w:proofErr w:type="spellStart"/>
      <w:r w:rsidRPr="00AC1A2A">
        <w:rPr>
          <w:color w:val="auto"/>
          <w:szCs w:val="26"/>
        </w:rPr>
        <w:t>kịp</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liên</w:t>
      </w:r>
      <w:proofErr w:type="spellEnd"/>
      <w:r w:rsidRPr="00AC1A2A">
        <w:rPr>
          <w:color w:val="auto"/>
          <w:szCs w:val="26"/>
        </w:rPr>
        <w:t xml:space="preserve"> </w:t>
      </w:r>
      <w:proofErr w:type="spellStart"/>
      <w:r w:rsidRPr="00AC1A2A">
        <w:rPr>
          <w:color w:val="auto"/>
          <w:szCs w:val="26"/>
        </w:rPr>
        <w:t>tục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thông</w:t>
      </w:r>
      <w:proofErr w:type="spellEnd"/>
      <w:r w:rsidRPr="00AC1A2A">
        <w:rPr>
          <w:color w:val="auto"/>
          <w:szCs w:val="26"/>
        </w:rPr>
        <w:t xml:space="preserve"> </w:t>
      </w:r>
      <w:proofErr w:type="spellStart"/>
      <w:r w:rsidRPr="00AC1A2A">
        <w:rPr>
          <w:color w:val="auto"/>
          <w:szCs w:val="26"/>
        </w:rPr>
        <w:t>báo</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trước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tuân</w:t>
      </w:r>
      <w:proofErr w:type="spellEnd"/>
      <w:r w:rsidRPr="00AC1A2A">
        <w:rPr>
          <w:color w:val="auto"/>
          <w:szCs w:val="26"/>
        </w:rPr>
        <w:t xml:space="preserve"> </w:t>
      </w:r>
      <w:proofErr w:type="spellStart"/>
      <w:r w:rsidRPr="00AC1A2A">
        <w:rPr>
          <w:color w:val="auto"/>
          <w:szCs w:val="26"/>
        </w:rPr>
        <w:t>thủ</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tinh</w:t>
      </w:r>
      <w:proofErr w:type="spellEnd"/>
      <w:r w:rsidRPr="00AC1A2A">
        <w:rPr>
          <w:color w:val="auto"/>
          <w:szCs w:val="26"/>
        </w:rPr>
        <w:t xml:space="preserve"> </w:t>
      </w:r>
      <w:proofErr w:type="spellStart"/>
      <w:r w:rsidRPr="00AC1A2A">
        <w:rPr>
          <w:color w:val="auto"/>
          <w:szCs w:val="26"/>
        </w:rPr>
        <w:t>thần</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kiểm</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chất</w:t>
      </w:r>
      <w:proofErr w:type="spellEnd"/>
      <w:r w:rsidRPr="00AC1A2A">
        <w:rPr>
          <w:color w:val="auto"/>
          <w:szCs w:val="26"/>
        </w:rPr>
        <w:t xml:space="preserve"> </w:t>
      </w:r>
      <w:proofErr w:type="spellStart"/>
      <w:r w:rsidRPr="00AC1A2A">
        <w:rPr>
          <w:color w:val="auto"/>
          <w:szCs w:val="26"/>
        </w:rPr>
        <w:t>lượng</w:t>
      </w:r>
      <w:proofErr w:type="spellEnd"/>
      <w:r w:rsidRPr="00AC1A2A">
        <w:rPr>
          <w:color w:val="auto"/>
          <w:szCs w:val="26"/>
        </w:rPr>
        <w:t>.</w:t>
      </w:r>
    </w:p>
    <w:p w14:paraId="70CC8967" w14:textId="0513FBA5"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Nhà</w:t>
      </w:r>
      <w:proofErr w:type="spellEnd"/>
      <w:r w:rsidRPr="00AC1A2A">
        <w:rPr>
          <w:b/>
          <w:color w:val="auto"/>
          <w:szCs w:val="26"/>
        </w:rPr>
        <w:t xml:space="preserve"> </w:t>
      </w:r>
      <w:proofErr w:type="spellStart"/>
      <w:r w:rsidRPr="00AC1A2A">
        <w:rPr>
          <w:b/>
          <w:color w:val="auto"/>
          <w:szCs w:val="26"/>
        </w:rPr>
        <w:t>thầu</w:t>
      </w:r>
      <w:proofErr w:type="spellEnd"/>
      <w:r w:rsidRPr="00AC1A2A">
        <w:rPr>
          <w:b/>
          <w:color w:val="auto"/>
          <w:szCs w:val="26"/>
        </w:rPr>
        <w:t xml:space="preserve"> </w:t>
      </w:r>
      <w:proofErr w:type="spellStart"/>
      <w:r w:rsidRPr="00AC1A2A">
        <w:rPr>
          <w:b/>
          <w:color w:val="auto"/>
          <w:szCs w:val="26"/>
        </w:rPr>
        <w:t>thi</w:t>
      </w:r>
      <w:proofErr w:type="spellEnd"/>
      <w:r w:rsidRPr="00AC1A2A">
        <w:rPr>
          <w:b/>
          <w:color w:val="auto"/>
          <w:szCs w:val="26"/>
        </w:rPr>
        <w:t xml:space="preserve"> </w:t>
      </w:r>
      <w:proofErr w:type="spellStart"/>
      <w:r w:rsidRPr="00AC1A2A">
        <w:rPr>
          <w:b/>
          <w:color w:val="auto"/>
          <w:szCs w:val="26"/>
        </w:rPr>
        <w:t>công</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Nhà</w:t>
      </w:r>
      <w:proofErr w:type="spellEnd"/>
      <w:r w:rsidRPr="00AC1A2A">
        <w:rPr>
          <w:b/>
          <w:color w:val="auto"/>
          <w:szCs w:val="26"/>
        </w:rPr>
        <w:t xml:space="preserve"> </w:t>
      </w:r>
      <w:proofErr w:type="spellStart"/>
      <w:r w:rsidRPr="00AC1A2A">
        <w:rPr>
          <w:b/>
          <w:color w:val="auto"/>
          <w:szCs w:val="26"/>
        </w:rPr>
        <w:t>cung</w:t>
      </w:r>
      <w:proofErr w:type="spellEnd"/>
      <w:r w:rsidRPr="00AC1A2A">
        <w:rPr>
          <w:b/>
          <w:color w:val="auto"/>
          <w:szCs w:val="26"/>
        </w:rPr>
        <w:t xml:space="preserve"> </w:t>
      </w:r>
      <w:proofErr w:type="spellStart"/>
      <w:r w:rsidRPr="00AC1A2A">
        <w:rPr>
          <w:b/>
          <w:color w:val="auto"/>
          <w:szCs w:val="26"/>
        </w:rPr>
        <w:t>ứng</w:t>
      </w:r>
      <w:proofErr w:type="spellEnd"/>
      <w:r w:rsidRPr="00AC1A2A">
        <w:rPr>
          <w:b/>
          <w:color w:val="auto"/>
          <w:szCs w:val="26"/>
        </w:rPr>
        <w:t xml:space="preserve"> </w:t>
      </w:r>
      <w:proofErr w:type="spellStart"/>
      <w:r w:rsidRPr="00AC1A2A">
        <w:rPr>
          <w:b/>
          <w:color w:val="auto"/>
          <w:szCs w:val="26"/>
        </w:rPr>
        <w:t>vật</w:t>
      </w:r>
      <w:proofErr w:type="spellEnd"/>
      <w:r w:rsidRPr="00AC1A2A">
        <w:rPr>
          <w:b/>
          <w:color w:val="auto"/>
          <w:szCs w:val="26"/>
        </w:rPr>
        <w:t xml:space="preserve"> </w:t>
      </w:r>
      <w:proofErr w:type="spellStart"/>
      <w:r w:rsidRPr="00AC1A2A">
        <w:rPr>
          <w:b/>
          <w:color w:val="auto"/>
          <w:szCs w:val="26"/>
        </w:rPr>
        <w:t>tư</w:t>
      </w:r>
      <w:proofErr w:type="spellEnd"/>
      <w:r w:rsidRPr="00AC1A2A">
        <w:rPr>
          <w:b/>
          <w:color w:val="auto"/>
          <w:szCs w:val="26"/>
        </w:rPr>
        <w:t>:</w:t>
      </w:r>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cấp</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chi </w:t>
      </w:r>
      <w:proofErr w:type="spellStart"/>
      <w:r w:rsidRPr="00AC1A2A">
        <w:rPr>
          <w:color w:val="auto"/>
          <w:szCs w:val="26"/>
        </w:rPr>
        <w:t>tiết</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chủ</w:t>
      </w:r>
      <w:proofErr w:type="spellEnd"/>
      <w:r w:rsidRPr="00AC1A2A">
        <w:rPr>
          <w:color w:val="auto"/>
          <w:szCs w:val="26"/>
        </w:rPr>
        <w:t xml:space="preserve"> </w:t>
      </w:r>
      <w:proofErr w:type="spellStart"/>
      <w:r w:rsidRPr="00AC1A2A">
        <w:rPr>
          <w:color w:val="auto"/>
          <w:szCs w:val="26"/>
        </w:rPr>
        <w:t>động</w:t>
      </w:r>
      <w:proofErr w:type="spellEnd"/>
      <w:r w:rsidRPr="00AC1A2A">
        <w:rPr>
          <w:color w:val="auto"/>
          <w:szCs w:val="26"/>
        </w:rPr>
        <w:t xml:space="preserve"> </w:t>
      </w:r>
      <w:proofErr w:type="spellStart"/>
      <w:r w:rsidRPr="00AC1A2A">
        <w:rPr>
          <w:color w:val="auto"/>
          <w:szCs w:val="26"/>
        </w:rPr>
        <w:t>nguồn</w:t>
      </w:r>
      <w:proofErr w:type="spellEnd"/>
      <w:r w:rsidRPr="00AC1A2A">
        <w:rPr>
          <w:color w:val="auto"/>
          <w:szCs w:val="26"/>
        </w:rPr>
        <w:t xml:space="preserve"> </w:t>
      </w:r>
      <w:proofErr w:type="spellStart"/>
      <w:r w:rsidRPr="00AC1A2A">
        <w:rPr>
          <w:color w:val="auto"/>
          <w:szCs w:val="26"/>
        </w:rPr>
        <w:t>hàng</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đảm</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đạt</w:t>
      </w:r>
      <w:proofErr w:type="spellEnd"/>
      <w:r w:rsidRPr="00AC1A2A">
        <w:rPr>
          <w:color w:val="auto"/>
          <w:szCs w:val="26"/>
        </w:rPr>
        <w:t xml:space="preserve"> </w:t>
      </w:r>
      <w:proofErr w:type="spellStart"/>
      <w:r w:rsidRPr="00AC1A2A">
        <w:rPr>
          <w:color w:val="auto"/>
          <w:szCs w:val="26"/>
        </w:rPr>
        <w:t>chuẩn</w:t>
      </w:r>
      <w:proofErr w:type="spellEnd"/>
      <w:r w:rsidRPr="00AC1A2A">
        <w:rPr>
          <w:color w:val="auto"/>
          <w:szCs w:val="26"/>
        </w:rPr>
        <w:t xml:space="preserve"> </w:t>
      </w:r>
      <w:proofErr w:type="spellStart"/>
      <w:r w:rsidRPr="00AC1A2A">
        <w:rPr>
          <w:color w:val="auto"/>
          <w:szCs w:val="26"/>
        </w:rPr>
        <w:t>kỹ</w:t>
      </w:r>
      <w:proofErr w:type="spellEnd"/>
      <w:r w:rsidRPr="00AC1A2A">
        <w:rPr>
          <w:color w:val="auto"/>
          <w:szCs w:val="26"/>
        </w:rPr>
        <w:t xml:space="preserve"> </w:t>
      </w:r>
      <w:proofErr w:type="spellStart"/>
      <w:r w:rsidRPr="00AC1A2A">
        <w:rPr>
          <w:color w:val="auto"/>
          <w:szCs w:val="26"/>
        </w:rPr>
        <w:t>thuật</w:t>
      </w:r>
      <w:proofErr w:type="spellEnd"/>
      <w:r w:rsidRPr="00AC1A2A">
        <w:rPr>
          <w:color w:val="auto"/>
          <w:szCs w:val="26"/>
        </w:rPr>
        <w:t xml:space="preserve">, </w:t>
      </w:r>
      <w:proofErr w:type="spellStart"/>
      <w:r w:rsidRPr="00AC1A2A">
        <w:rPr>
          <w:color w:val="auto"/>
          <w:szCs w:val="26"/>
        </w:rPr>
        <w:t>đủ</w:t>
      </w:r>
      <w:proofErr w:type="spellEnd"/>
      <w:r w:rsidRPr="00AC1A2A">
        <w:rPr>
          <w:color w:val="auto"/>
          <w:szCs w:val="26"/>
        </w:rPr>
        <w:t xml:space="preserve"> </w:t>
      </w:r>
      <w:proofErr w:type="spellStart"/>
      <w:r w:rsidRPr="00AC1A2A">
        <w:rPr>
          <w:color w:val="auto"/>
          <w:szCs w:val="26"/>
        </w:rPr>
        <w:t>chứng</w:t>
      </w:r>
      <w:proofErr w:type="spellEnd"/>
      <w:r w:rsidRPr="00AC1A2A">
        <w:rPr>
          <w:color w:val="auto"/>
          <w:szCs w:val="26"/>
        </w:rPr>
        <w:t xml:space="preserve"> </w:t>
      </w: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thí</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đúng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dây</w:t>
      </w:r>
      <w:proofErr w:type="spellEnd"/>
      <w:r w:rsidRPr="00AC1A2A">
        <w:rPr>
          <w:color w:val="auto"/>
          <w:szCs w:val="26"/>
        </w:rPr>
        <w:t xml:space="preserve"> </w:t>
      </w:r>
      <w:proofErr w:type="spellStart"/>
      <w:r w:rsidRPr="00AC1A2A">
        <w:rPr>
          <w:color w:val="auto"/>
          <w:szCs w:val="26"/>
        </w:rPr>
        <w:t>chuyền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không</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w:t>
      </w:r>
      <w:proofErr w:type="spellStart"/>
      <w:r w:rsidRPr="00AC1A2A">
        <w:rPr>
          <w:color w:val="auto"/>
          <w:szCs w:val="26"/>
        </w:rPr>
        <w:t>đứt</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w:t>
      </w:r>
    </w:p>
    <w:p w14:paraId="71C0301F" w14:textId="66E48C2B"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Ban QLDA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Chính</w:t>
      </w:r>
      <w:proofErr w:type="spellEnd"/>
      <w:r w:rsidRPr="00AC1A2A">
        <w:rPr>
          <w:b/>
          <w:color w:val="auto"/>
          <w:szCs w:val="26"/>
        </w:rPr>
        <w:t xml:space="preserve"> </w:t>
      </w:r>
      <w:proofErr w:type="spellStart"/>
      <w:r w:rsidRPr="00AC1A2A">
        <w:rPr>
          <w:b/>
          <w:color w:val="auto"/>
          <w:szCs w:val="26"/>
        </w:rPr>
        <w:t>quyền</w:t>
      </w:r>
      <w:proofErr w:type="spellEnd"/>
      <w:r w:rsidRPr="00AC1A2A">
        <w:rPr>
          <w:b/>
          <w:color w:val="auto"/>
          <w:szCs w:val="26"/>
        </w:rPr>
        <w:t xml:space="preserve"> </w:t>
      </w:r>
      <w:proofErr w:type="spellStart"/>
      <w:r w:rsidRPr="00AC1A2A">
        <w:rPr>
          <w:b/>
          <w:color w:val="auto"/>
          <w:szCs w:val="26"/>
        </w:rPr>
        <w:t>địa</w:t>
      </w:r>
      <w:proofErr w:type="spellEnd"/>
      <w:r w:rsidRPr="00AC1A2A">
        <w:rPr>
          <w:b/>
          <w:color w:val="auto"/>
          <w:szCs w:val="26"/>
        </w:rPr>
        <w:t xml:space="preserve"> </w:t>
      </w:r>
      <w:proofErr w:type="spellStart"/>
      <w:r w:rsidRPr="00AC1A2A">
        <w:rPr>
          <w:b/>
          <w:color w:val="auto"/>
          <w:szCs w:val="26"/>
        </w:rPr>
        <w:t>phương</w:t>
      </w:r>
      <w:proofErr w:type="spellEnd"/>
      <w:r w:rsidRPr="00AC1A2A">
        <w:rPr>
          <w:b/>
          <w:color w:val="auto"/>
          <w:szCs w:val="26"/>
        </w:rPr>
        <w:t>:</w:t>
      </w:r>
      <w:r w:rsidRPr="00AC1A2A">
        <w:rPr>
          <w:color w:val="auto"/>
          <w:szCs w:val="26"/>
        </w:rPr>
        <w:t xml:space="preserve"> Phối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 xml:space="preserve"> </w:t>
      </w:r>
      <w:proofErr w:type="spellStart"/>
      <w:r w:rsidRPr="00AC1A2A">
        <w:rPr>
          <w:color w:val="auto"/>
          <w:szCs w:val="26"/>
        </w:rPr>
        <w:t>đo</w:t>
      </w:r>
      <w:proofErr w:type="spellEnd"/>
      <w:r w:rsidRPr="00AC1A2A">
        <w:rPr>
          <w:color w:val="auto"/>
          <w:szCs w:val="26"/>
        </w:rPr>
        <w:t xml:space="preserve"> </w:t>
      </w:r>
      <w:proofErr w:type="spellStart"/>
      <w:r w:rsidRPr="00AC1A2A">
        <w:rPr>
          <w:color w:val="auto"/>
          <w:szCs w:val="26"/>
        </w:rPr>
        <w:t>đạc</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bồi</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w:t>
      </w:r>
      <w:proofErr w:type="spellStart"/>
      <w:r w:rsidRPr="00AC1A2A">
        <w:rPr>
          <w:color w:val="auto"/>
          <w:szCs w:val="26"/>
        </w:rPr>
        <w:t>hỗ</w:t>
      </w:r>
      <w:proofErr w:type="spellEnd"/>
      <w:r w:rsidRPr="00AC1A2A">
        <w:rPr>
          <w:color w:val="auto"/>
          <w:szCs w:val="26"/>
        </w:rPr>
        <w:t xml:space="preserve"> </w:t>
      </w:r>
      <w:proofErr w:type="spellStart"/>
      <w:r w:rsidRPr="00AC1A2A">
        <w:rPr>
          <w:color w:val="auto"/>
          <w:szCs w:val="26"/>
        </w:rPr>
        <w:t>trợ</w:t>
      </w:r>
      <w:proofErr w:type="spellEnd"/>
      <w:r w:rsidRPr="00AC1A2A">
        <w:rPr>
          <w:color w:val="auto"/>
          <w:szCs w:val="26"/>
        </w:rPr>
        <w:t xml:space="preserve"> </w:t>
      </w:r>
      <w:proofErr w:type="spellStart"/>
      <w:r w:rsidRPr="00AC1A2A">
        <w:rPr>
          <w:color w:val="auto"/>
          <w:szCs w:val="26"/>
        </w:rPr>
        <w:t>tái</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cư</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bàn</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sạch</w:t>
      </w:r>
      <w:proofErr w:type="spellEnd"/>
      <w:r w:rsidRPr="00AC1A2A">
        <w:rPr>
          <w:color w:val="auto"/>
          <w:szCs w:val="26"/>
        </w:rPr>
        <w:t xml:space="preserve"> </w:t>
      </w:r>
      <w:proofErr w:type="spellStart"/>
      <w:r w:rsidRPr="00AC1A2A">
        <w:rPr>
          <w:color w:val="auto"/>
          <w:szCs w:val="26"/>
        </w:rPr>
        <w:t>đồng</w:t>
      </w:r>
      <w:proofErr w:type="spellEnd"/>
      <w:r w:rsidRPr="00AC1A2A">
        <w:rPr>
          <w:color w:val="auto"/>
          <w:szCs w:val="26"/>
        </w:rPr>
        <w:t xml:space="preserve"> </w:t>
      </w:r>
      <w:proofErr w:type="spellStart"/>
      <w:r w:rsidRPr="00AC1A2A">
        <w:rPr>
          <w:color w:val="auto"/>
          <w:szCs w:val="26"/>
        </w:rPr>
        <w:t>bộ</w:t>
      </w:r>
      <w:proofErr w:type="spellEnd"/>
      <w:r w:rsidRPr="00AC1A2A">
        <w:rPr>
          <w:color w:val="auto"/>
          <w:szCs w:val="26"/>
        </w:rPr>
        <w:t xml:space="preserve">, </w:t>
      </w:r>
      <w:proofErr w:type="spellStart"/>
      <w:r w:rsidRPr="00AC1A2A">
        <w:rPr>
          <w:color w:val="auto"/>
          <w:szCs w:val="26"/>
        </w:rPr>
        <w:t>tránh</w:t>
      </w:r>
      <w:proofErr w:type="spellEnd"/>
      <w:r w:rsidRPr="00AC1A2A">
        <w:rPr>
          <w:color w:val="auto"/>
          <w:szCs w:val="26"/>
        </w:rPr>
        <w:t xml:space="preserve"> </w:t>
      </w:r>
      <w:proofErr w:type="spellStart"/>
      <w:r w:rsidRPr="00AC1A2A">
        <w:rPr>
          <w:color w:val="auto"/>
          <w:szCs w:val="26"/>
        </w:rPr>
        <w:t>tình</w:t>
      </w:r>
      <w:proofErr w:type="spellEnd"/>
      <w:r w:rsidRPr="00AC1A2A">
        <w:rPr>
          <w:color w:val="auto"/>
          <w:szCs w:val="26"/>
        </w:rPr>
        <w:t xml:space="preserve"> </w:t>
      </w:r>
      <w:proofErr w:type="spellStart"/>
      <w:r w:rsidRPr="00AC1A2A">
        <w:rPr>
          <w:color w:val="auto"/>
          <w:szCs w:val="26"/>
        </w:rPr>
        <w:t>trạng</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ngắt</w:t>
      </w:r>
      <w:proofErr w:type="spellEnd"/>
      <w:r w:rsidRPr="00AC1A2A">
        <w:rPr>
          <w:color w:val="auto"/>
          <w:szCs w:val="26"/>
        </w:rPr>
        <w:t xml:space="preserve"> </w:t>
      </w:r>
      <w:proofErr w:type="spellStart"/>
      <w:r w:rsidRPr="00AC1A2A">
        <w:rPr>
          <w:color w:val="auto"/>
          <w:szCs w:val="26"/>
        </w:rPr>
        <w:t>quãng</w:t>
      </w:r>
      <w:proofErr w:type="spellEnd"/>
      <w:r w:rsidRPr="00AC1A2A">
        <w:rPr>
          <w:color w:val="auto"/>
          <w:szCs w:val="26"/>
        </w:rPr>
        <w:t xml:space="preserve"> </w:t>
      </w:r>
      <w:proofErr w:type="spellStart"/>
      <w:r w:rsidRPr="00AC1A2A">
        <w:rPr>
          <w:color w:val="auto"/>
          <w:szCs w:val="26"/>
        </w:rPr>
        <w:t>kiểu</w:t>
      </w:r>
      <w:proofErr w:type="spellEnd"/>
      <w:r w:rsidRPr="00AC1A2A">
        <w:rPr>
          <w:color w:val="auto"/>
          <w:szCs w:val="26"/>
        </w:rPr>
        <w:t xml:space="preserve"> "</w:t>
      </w:r>
      <w:proofErr w:type="spellStart"/>
      <w:r w:rsidRPr="00AC1A2A">
        <w:rPr>
          <w:color w:val="auto"/>
          <w:szCs w:val="26"/>
        </w:rPr>
        <w:t>xôi</w:t>
      </w:r>
      <w:proofErr w:type="spellEnd"/>
      <w:r w:rsidRPr="00AC1A2A">
        <w:rPr>
          <w:color w:val="auto"/>
          <w:szCs w:val="26"/>
        </w:rPr>
        <w:t xml:space="preserve"> </w:t>
      </w:r>
      <w:proofErr w:type="spellStart"/>
      <w:r w:rsidRPr="00AC1A2A">
        <w:rPr>
          <w:color w:val="auto"/>
          <w:szCs w:val="26"/>
        </w:rPr>
        <w:t>đỗ</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đứt</w:t>
      </w:r>
      <w:proofErr w:type="spellEnd"/>
      <w:r w:rsidRPr="00AC1A2A">
        <w:rPr>
          <w:color w:val="auto"/>
          <w:szCs w:val="26"/>
        </w:rPr>
        <w:t xml:space="preserve"> </w:t>
      </w:r>
      <w:proofErr w:type="spellStart"/>
      <w:r w:rsidRPr="00AC1A2A">
        <w:rPr>
          <w:color w:val="auto"/>
          <w:szCs w:val="26"/>
        </w:rPr>
        <w:t>đoạn</w:t>
      </w:r>
      <w:proofErr w:type="spellEnd"/>
      <w:r w:rsidRPr="00AC1A2A">
        <w:rPr>
          <w:color w:val="auto"/>
          <w:szCs w:val="26"/>
        </w:rPr>
        <w:t xml:space="preserve"> </w:t>
      </w:r>
      <w:proofErr w:type="spellStart"/>
      <w:r w:rsidRPr="00AC1A2A">
        <w:rPr>
          <w:color w:val="auto"/>
          <w:szCs w:val="26"/>
        </w:rPr>
        <w:t>dây</w:t>
      </w:r>
      <w:proofErr w:type="spellEnd"/>
      <w:r w:rsidRPr="00AC1A2A">
        <w:rPr>
          <w:color w:val="auto"/>
          <w:szCs w:val="26"/>
        </w:rPr>
        <w:t xml:space="preserve"> </w:t>
      </w:r>
      <w:proofErr w:type="spellStart"/>
      <w:r w:rsidRPr="00AC1A2A">
        <w:rPr>
          <w:color w:val="auto"/>
          <w:szCs w:val="26"/>
        </w:rPr>
        <w:t>chuyền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w:t>
      </w:r>
    </w:p>
    <w:p w14:paraId="75031144"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 xml:space="preserve">2.3. Hậu </w:t>
      </w:r>
      <w:proofErr w:type="spellStart"/>
      <w:r w:rsidRPr="0011219A">
        <w:rPr>
          <w:rFonts w:ascii="Times New Roman" w:hAnsi="Times New Roman"/>
          <w:i/>
          <w:color w:val="auto"/>
          <w:szCs w:val="26"/>
        </w:rPr>
        <w:t>quả</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khi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công</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tác</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phối</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hợp</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kém</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hiệu</w:t>
      </w:r>
      <w:proofErr w:type="spellEnd"/>
      <w:r w:rsidRPr="0011219A">
        <w:rPr>
          <w:rFonts w:ascii="Times New Roman" w:hAnsi="Times New Roman"/>
          <w:i/>
          <w:color w:val="auto"/>
          <w:szCs w:val="26"/>
        </w:rPr>
        <w:t xml:space="preserve"> </w:t>
      </w:r>
      <w:proofErr w:type="spellStart"/>
      <w:r w:rsidRPr="0011219A">
        <w:rPr>
          <w:rFonts w:ascii="Times New Roman" w:hAnsi="Times New Roman"/>
          <w:i/>
          <w:color w:val="auto"/>
          <w:szCs w:val="26"/>
        </w:rPr>
        <w:t>quả</w:t>
      </w:r>
      <w:proofErr w:type="spellEnd"/>
    </w:p>
    <w:p w14:paraId="11BA4F39" w14:textId="706A4613"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Làm</w:t>
      </w:r>
      <w:proofErr w:type="spellEnd"/>
      <w:r w:rsidRPr="00AC1A2A">
        <w:rPr>
          <w:i/>
          <w:color w:val="auto"/>
          <w:szCs w:val="26"/>
        </w:rPr>
        <w:t xml:space="preserve"> </w:t>
      </w:r>
      <w:proofErr w:type="spellStart"/>
      <w:r w:rsidRPr="00AC1A2A">
        <w:rPr>
          <w:i/>
          <w:color w:val="auto"/>
          <w:szCs w:val="26"/>
        </w:rPr>
        <w:t>gián</w:t>
      </w:r>
      <w:proofErr w:type="spellEnd"/>
      <w:r w:rsidRPr="00AC1A2A">
        <w:rPr>
          <w:i/>
          <w:color w:val="auto"/>
          <w:szCs w:val="26"/>
        </w:rPr>
        <w:t xml:space="preserve"> </w:t>
      </w:r>
      <w:proofErr w:type="spellStart"/>
      <w:r w:rsidRPr="00AC1A2A">
        <w:rPr>
          <w:i/>
          <w:color w:val="auto"/>
          <w:szCs w:val="26"/>
        </w:rPr>
        <w:t>đoạn</w:t>
      </w:r>
      <w:proofErr w:type="spellEnd"/>
      <w:r w:rsidRPr="00AC1A2A">
        <w:rPr>
          <w:i/>
          <w:color w:val="auto"/>
          <w:szCs w:val="26"/>
        </w:rPr>
        <w:t xml:space="preserve"> </w:t>
      </w:r>
      <w:proofErr w:type="spellStart"/>
      <w:r w:rsidRPr="00AC1A2A">
        <w:rPr>
          <w:i/>
          <w:color w:val="auto"/>
          <w:szCs w:val="26"/>
        </w:rPr>
        <w:t>tiến</w:t>
      </w:r>
      <w:proofErr w:type="spellEnd"/>
      <w:r w:rsidRPr="00AC1A2A">
        <w:rPr>
          <w:i/>
          <w:color w:val="auto"/>
          <w:szCs w:val="26"/>
        </w:rPr>
        <w:t xml:space="preserve"> </w:t>
      </w:r>
      <w:proofErr w:type="spellStart"/>
      <w:r w:rsidRPr="00AC1A2A">
        <w:rPr>
          <w:i/>
          <w:color w:val="auto"/>
          <w:szCs w:val="26"/>
        </w:rPr>
        <w:t>độ</w:t>
      </w:r>
      <w:proofErr w:type="spellEnd"/>
      <w:r w:rsidRPr="00AC1A2A">
        <w:rPr>
          <w:i/>
          <w:color w:val="auto"/>
          <w:szCs w:val="26"/>
        </w:rPr>
        <w:t xml:space="preserve"> </w:t>
      </w:r>
      <w:proofErr w:type="spellStart"/>
      <w:r w:rsidRPr="00AC1A2A">
        <w:rPr>
          <w:i/>
          <w:color w:val="auto"/>
          <w:szCs w:val="26"/>
        </w:rPr>
        <w:t>công</w:t>
      </w:r>
      <w:proofErr w:type="spellEnd"/>
      <w:r w:rsidRPr="00AC1A2A">
        <w:rPr>
          <w:i/>
          <w:color w:val="auto"/>
          <w:szCs w:val="26"/>
        </w:rPr>
        <w:t xml:space="preserve"> </w:t>
      </w:r>
      <w:proofErr w:type="spellStart"/>
      <w:r w:rsidRPr="00AC1A2A">
        <w:rPr>
          <w:i/>
          <w:color w:val="auto"/>
          <w:szCs w:val="26"/>
        </w:rPr>
        <w:t>trường</w:t>
      </w:r>
      <w:proofErr w:type="spellEnd"/>
      <w:r w:rsidRPr="00AC1A2A">
        <w:rPr>
          <w:i/>
          <w:color w:val="auto"/>
          <w:szCs w:val="26"/>
        </w:rPr>
        <w:t>:</w:t>
      </w:r>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lực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bị</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phải</w:t>
      </w:r>
      <w:proofErr w:type="spellEnd"/>
      <w:r w:rsidRPr="00AC1A2A">
        <w:rPr>
          <w:color w:val="auto"/>
          <w:szCs w:val="26"/>
        </w:rPr>
        <w:t xml:space="preserve"> </w:t>
      </w:r>
      <w:proofErr w:type="spellStart"/>
      <w:r w:rsidRPr="00AC1A2A">
        <w:rPr>
          <w:color w:val="auto"/>
          <w:szCs w:val="26"/>
        </w:rPr>
        <w:t>nằm</w:t>
      </w:r>
      <w:proofErr w:type="spellEnd"/>
      <w:r w:rsidRPr="00AC1A2A">
        <w:rPr>
          <w:color w:val="auto"/>
          <w:szCs w:val="26"/>
        </w:rPr>
        <w:t xml:space="preserve"> </w:t>
      </w:r>
      <w:proofErr w:type="spellStart"/>
      <w:r w:rsidRPr="00AC1A2A">
        <w:rPr>
          <w:color w:val="auto"/>
          <w:szCs w:val="26"/>
        </w:rPr>
        <w:t>chờ</w:t>
      </w:r>
      <w:proofErr w:type="spellEnd"/>
      <w:r w:rsidRPr="00AC1A2A">
        <w:rPr>
          <w:color w:val="auto"/>
          <w:szCs w:val="26"/>
        </w:rPr>
        <w:t xml:space="preserve"> do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chậm</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chậm</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đáp</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hoặc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cung</w:t>
      </w:r>
      <w:proofErr w:type="spellEnd"/>
      <w:r w:rsidRPr="00AC1A2A">
        <w:rPr>
          <w:color w:val="auto"/>
          <w:szCs w:val="26"/>
        </w:rPr>
        <w:t xml:space="preserve"> </w:t>
      </w: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trễ</w:t>
      </w:r>
      <w:proofErr w:type="spellEnd"/>
      <w:r w:rsidRPr="00AC1A2A">
        <w:rPr>
          <w:color w:val="auto"/>
          <w:szCs w:val="26"/>
        </w:rPr>
        <w:t>.</w:t>
      </w:r>
    </w:p>
    <w:p w14:paraId="337DF861" w14:textId="6777C61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Phát</w:t>
      </w:r>
      <w:proofErr w:type="spellEnd"/>
      <w:r w:rsidRPr="00AC1A2A">
        <w:rPr>
          <w:i/>
          <w:color w:val="auto"/>
          <w:szCs w:val="26"/>
        </w:rPr>
        <w:t xml:space="preserve"> </w:t>
      </w:r>
      <w:proofErr w:type="spellStart"/>
      <w:r w:rsidRPr="00AC1A2A">
        <w:rPr>
          <w:i/>
          <w:color w:val="auto"/>
          <w:szCs w:val="26"/>
        </w:rPr>
        <w:t>sinh</w:t>
      </w:r>
      <w:proofErr w:type="spellEnd"/>
      <w:r w:rsidRPr="00AC1A2A">
        <w:rPr>
          <w:i/>
          <w:color w:val="auto"/>
          <w:szCs w:val="26"/>
        </w:rPr>
        <w:t xml:space="preserve"> </w:t>
      </w:r>
      <w:proofErr w:type="spellStart"/>
      <w:r w:rsidRPr="00AC1A2A">
        <w:rPr>
          <w:i/>
          <w:color w:val="auto"/>
          <w:szCs w:val="26"/>
        </w:rPr>
        <w:t>sai</w:t>
      </w:r>
      <w:proofErr w:type="spellEnd"/>
      <w:r w:rsidRPr="00AC1A2A">
        <w:rPr>
          <w:i/>
          <w:color w:val="auto"/>
          <w:szCs w:val="26"/>
        </w:rPr>
        <w:t xml:space="preserve"> </w:t>
      </w:r>
      <w:proofErr w:type="spellStart"/>
      <w:r w:rsidRPr="00AC1A2A">
        <w:rPr>
          <w:i/>
          <w:color w:val="auto"/>
          <w:szCs w:val="26"/>
        </w:rPr>
        <w:t>hỏng</w:t>
      </w:r>
      <w:proofErr w:type="spellEnd"/>
      <w:r w:rsidRPr="00AC1A2A">
        <w:rPr>
          <w:i/>
          <w:color w:val="auto"/>
          <w:szCs w:val="26"/>
        </w:rPr>
        <w:t xml:space="preserve"> </w:t>
      </w:r>
      <w:proofErr w:type="spellStart"/>
      <w:r w:rsidRPr="00AC1A2A">
        <w:rPr>
          <w:i/>
          <w:color w:val="auto"/>
          <w:szCs w:val="26"/>
        </w:rPr>
        <w:t>chất</w:t>
      </w:r>
      <w:proofErr w:type="spellEnd"/>
      <w:r w:rsidRPr="00AC1A2A">
        <w:rPr>
          <w:i/>
          <w:color w:val="auto"/>
          <w:szCs w:val="26"/>
        </w:rPr>
        <w:t xml:space="preserve"> </w:t>
      </w:r>
      <w:proofErr w:type="spellStart"/>
      <w:r w:rsidRPr="00AC1A2A">
        <w:rPr>
          <w:i/>
          <w:color w:val="auto"/>
          <w:szCs w:val="26"/>
        </w:rPr>
        <w:t>lượng</w:t>
      </w:r>
      <w:proofErr w:type="spellEnd"/>
      <w:r w:rsidRPr="00AC1A2A">
        <w:rPr>
          <w:i/>
          <w:color w:val="auto"/>
          <w:szCs w:val="26"/>
        </w:rPr>
        <w:t xml:space="preserve"> </w:t>
      </w:r>
      <w:proofErr w:type="spellStart"/>
      <w:r w:rsidRPr="00AC1A2A">
        <w:rPr>
          <w:i/>
          <w:color w:val="auto"/>
          <w:szCs w:val="26"/>
        </w:rPr>
        <w:t>và</w:t>
      </w:r>
      <w:proofErr w:type="spellEnd"/>
      <w:r w:rsidRPr="00AC1A2A">
        <w:rPr>
          <w:i/>
          <w:color w:val="auto"/>
          <w:szCs w:val="26"/>
        </w:rPr>
        <w:t xml:space="preserve"> </w:t>
      </w:r>
      <w:proofErr w:type="spellStart"/>
      <w:r w:rsidRPr="00AC1A2A">
        <w:rPr>
          <w:i/>
          <w:color w:val="auto"/>
          <w:szCs w:val="26"/>
        </w:rPr>
        <w:t>lãng</w:t>
      </w:r>
      <w:proofErr w:type="spellEnd"/>
      <w:r w:rsidRPr="00AC1A2A">
        <w:rPr>
          <w:i/>
          <w:color w:val="auto"/>
          <w:szCs w:val="26"/>
        </w:rPr>
        <w:t xml:space="preserve"> </w:t>
      </w:r>
      <w:proofErr w:type="spellStart"/>
      <w:r w:rsidRPr="00AC1A2A">
        <w:rPr>
          <w:i/>
          <w:color w:val="auto"/>
          <w:szCs w:val="26"/>
        </w:rPr>
        <w:t>phí</w:t>
      </w:r>
      <w:proofErr w:type="spellEnd"/>
      <w:r w:rsidRPr="00AC1A2A">
        <w:rPr>
          <w:i/>
          <w:color w:val="auto"/>
          <w:szCs w:val="26"/>
        </w:rPr>
        <w:t xml:space="preserve"> chi </w:t>
      </w:r>
      <w:proofErr w:type="spellStart"/>
      <w:r w:rsidRPr="00AC1A2A">
        <w:rPr>
          <w:i/>
          <w:color w:val="auto"/>
          <w:szCs w:val="26"/>
        </w:rPr>
        <w:t>phí</w:t>
      </w:r>
      <w:proofErr w:type="spellEnd"/>
      <w:r w:rsidRPr="00AC1A2A">
        <w:rPr>
          <w:i/>
          <w:color w:val="auto"/>
          <w:szCs w:val="26"/>
        </w:rPr>
        <w:t>:</w:t>
      </w:r>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tự</w:t>
      </w:r>
      <w:proofErr w:type="spellEnd"/>
      <w:r w:rsidRPr="00AC1A2A">
        <w:rPr>
          <w:color w:val="auto"/>
          <w:szCs w:val="26"/>
        </w:rPr>
        <w:t xml:space="preserve"> ý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 xml:space="preserve"> </w:t>
      </w:r>
      <w:proofErr w:type="spellStart"/>
      <w:r w:rsidRPr="00AC1A2A">
        <w:rPr>
          <w:color w:val="auto"/>
          <w:szCs w:val="26"/>
        </w:rPr>
        <w:t>chưa</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trên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thiếu</w:t>
      </w:r>
      <w:proofErr w:type="spellEnd"/>
      <w:r w:rsidRPr="00AC1A2A">
        <w:rPr>
          <w:color w:val="auto"/>
          <w:szCs w:val="26"/>
        </w:rPr>
        <w:t xml:space="preserve"> </w:t>
      </w:r>
      <w:proofErr w:type="spellStart"/>
      <w:r w:rsidRPr="00AC1A2A">
        <w:rPr>
          <w:color w:val="auto"/>
          <w:szCs w:val="26"/>
        </w:rPr>
        <w:t>sự</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thích</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sai</w:t>
      </w:r>
      <w:proofErr w:type="spellEnd"/>
      <w:r w:rsidRPr="00AC1A2A">
        <w:rPr>
          <w:color w:val="auto"/>
          <w:szCs w:val="26"/>
        </w:rPr>
        <w:t xml:space="preserve"> </w:t>
      </w:r>
      <w:proofErr w:type="spellStart"/>
      <w:r w:rsidRPr="00AC1A2A">
        <w:rPr>
          <w:color w:val="auto"/>
          <w:szCs w:val="26"/>
        </w:rPr>
        <w:t>sót</w:t>
      </w:r>
      <w:proofErr w:type="spellEnd"/>
      <w:r w:rsidRPr="00AC1A2A">
        <w:rPr>
          <w:color w:val="auto"/>
          <w:szCs w:val="26"/>
        </w:rPr>
        <w:t xml:space="preserve"> </w:t>
      </w:r>
      <w:proofErr w:type="spellStart"/>
      <w:r w:rsidRPr="00AC1A2A">
        <w:rPr>
          <w:color w:val="auto"/>
          <w:szCs w:val="26"/>
        </w:rPr>
        <w:t>kết</w:t>
      </w:r>
      <w:proofErr w:type="spellEnd"/>
      <w:r w:rsidRPr="00AC1A2A">
        <w:rPr>
          <w:color w:val="auto"/>
          <w:szCs w:val="26"/>
        </w:rPr>
        <w:t xml:space="preserve"> </w:t>
      </w:r>
      <w:proofErr w:type="spellStart"/>
      <w:r w:rsidRPr="00AC1A2A">
        <w:rPr>
          <w:color w:val="auto"/>
          <w:szCs w:val="26"/>
        </w:rPr>
        <w:t>cấu</w:t>
      </w:r>
      <w:proofErr w:type="spellEnd"/>
      <w:r w:rsidRPr="00AC1A2A">
        <w:rPr>
          <w:color w:val="auto"/>
          <w:szCs w:val="26"/>
        </w:rPr>
        <w:t xml:space="preserve"> </w:t>
      </w:r>
      <w:proofErr w:type="spellStart"/>
      <w:r w:rsidRPr="00AC1A2A">
        <w:rPr>
          <w:color w:val="auto"/>
          <w:szCs w:val="26"/>
        </w:rPr>
        <w:t>buộc</w:t>
      </w:r>
      <w:proofErr w:type="spellEnd"/>
      <w:r w:rsidRPr="00AC1A2A">
        <w:rPr>
          <w:color w:val="auto"/>
          <w:szCs w:val="26"/>
        </w:rPr>
        <w:t xml:space="preserve"> </w:t>
      </w:r>
      <w:proofErr w:type="spellStart"/>
      <w:r w:rsidRPr="00AC1A2A">
        <w:rPr>
          <w:color w:val="auto"/>
          <w:szCs w:val="26"/>
        </w:rPr>
        <w:t>phải</w:t>
      </w:r>
      <w:proofErr w:type="spellEnd"/>
      <w:r w:rsidRPr="00AC1A2A">
        <w:rPr>
          <w:color w:val="auto"/>
          <w:szCs w:val="26"/>
        </w:rPr>
        <w:t xml:space="preserve"> </w:t>
      </w:r>
      <w:proofErr w:type="spellStart"/>
      <w:r w:rsidRPr="00AC1A2A">
        <w:rPr>
          <w:color w:val="auto"/>
          <w:szCs w:val="26"/>
        </w:rPr>
        <w:t>đập</w:t>
      </w:r>
      <w:proofErr w:type="spellEnd"/>
      <w:r w:rsidRPr="00AC1A2A">
        <w:rPr>
          <w:color w:val="auto"/>
          <w:szCs w:val="26"/>
        </w:rPr>
        <w:t xml:space="preserve"> </w:t>
      </w:r>
      <w:proofErr w:type="spellStart"/>
      <w:r w:rsidRPr="00AC1A2A">
        <w:rPr>
          <w:color w:val="auto"/>
          <w:szCs w:val="26"/>
        </w:rPr>
        <w:t>bỏ</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w:t>
      </w:r>
    </w:p>
    <w:p w14:paraId="02AE5D56" w14:textId="7D3391D2"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Tranh </w:t>
      </w:r>
      <w:proofErr w:type="spellStart"/>
      <w:r w:rsidRPr="00AC1A2A">
        <w:rPr>
          <w:i/>
          <w:color w:val="auto"/>
          <w:szCs w:val="26"/>
        </w:rPr>
        <w:t>chấp</w:t>
      </w:r>
      <w:proofErr w:type="spellEnd"/>
      <w:r w:rsidRPr="00AC1A2A">
        <w:rPr>
          <w:i/>
          <w:color w:val="auto"/>
          <w:szCs w:val="26"/>
        </w:rPr>
        <w:t xml:space="preserve"> </w:t>
      </w:r>
      <w:proofErr w:type="spellStart"/>
      <w:r w:rsidRPr="00AC1A2A">
        <w:rPr>
          <w:i/>
          <w:color w:val="auto"/>
          <w:szCs w:val="26"/>
        </w:rPr>
        <w:t>hợp</w:t>
      </w:r>
      <w:proofErr w:type="spellEnd"/>
      <w:r w:rsidRPr="00AC1A2A">
        <w:rPr>
          <w:i/>
          <w:color w:val="auto"/>
          <w:szCs w:val="26"/>
        </w:rPr>
        <w:t xml:space="preserve"> </w:t>
      </w:r>
      <w:proofErr w:type="spellStart"/>
      <w:r w:rsidRPr="00AC1A2A">
        <w:rPr>
          <w:i/>
          <w:color w:val="auto"/>
          <w:szCs w:val="26"/>
        </w:rPr>
        <w:t>đồng</w:t>
      </w:r>
      <w:proofErr w:type="spellEnd"/>
      <w:r w:rsidRPr="00AC1A2A">
        <w:rPr>
          <w:i/>
          <w:color w:val="auto"/>
          <w:szCs w:val="26"/>
        </w:rPr>
        <w:t xml:space="preserve"> </w:t>
      </w:r>
      <w:proofErr w:type="spellStart"/>
      <w:r w:rsidRPr="00AC1A2A">
        <w:rPr>
          <w:i/>
          <w:color w:val="auto"/>
          <w:szCs w:val="26"/>
        </w:rPr>
        <w:t>kéo</w:t>
      </w:r>
      <w:proofErr w:type="spellEnd"/>
      <w:r w:rsidRPr="00AC1A2A">
        <w:rPr>
          <w:i/>
          <w:color w:val="auto"/>
          <w:szCs w:val="26"/>
        </w:rPr>
        <w:t xml:space="preserve"> </w:t>
      </w:r>
      <w:proofErr w:type="spellStart"/>
      <w:r w:rsidRPr="00AC1A2A">
        <w:rPr>
          <w:i/>
          <w:color w:val="auto"/>
          <w:szCs w:val="26"/>
        </w:rPr>
        <w:t>dài</w:t>
      </w:r>
      <w:proofErr w:type="spellEnd"/>
      <w:r w:rsidRPr="00AC1A2A">
        <w:rPr>
          <w:i/>
          <w:color w:val="auto"/>
          <w:szCs w:val="26"/>
        </w:rPr>
        <w:t>:</w:t>
      </w:r>
      <w:r w:rsidRPr="00AC1A2A">
        <w:rPr>
          <w:color w:val="auto"/>
          <w:szCs w:val="26"/>
        </w:rPr>
        <w:t xml:space="preserve"> Các </w:t>
      </w:r>
      <w:proofErr w:type="spellStart"/>
      <w:r w:rsidRPr="00AC1A2A">
        <w:rPr>
          <w:color w:val="auto"/>
          <w:szCs w:val="26"/>
        </w:rPr>
        <w:t>bên</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xu </w:t>
      </w:r>
      <w:proofErr w:type="spellStart"/>
      <w:r w:rsidRPr="00AC1A2A">
        <w:rPr>
          <w:color w:val="auto"/>
          <w:szCs w:val="26"/>
        </w:rPr>
        <w:t>hướng</w:t>
      </w:r>
      <w:proofErr w:type="spellEnd"/>
      <w:r w:rsidRPr="00AC1A2A">
        <w:rPr>
          <w:color w:val="auto"/>
          <w:szCs w:val="26"/>
        </w:rPr>
        <w:t xml:space="preserve"> </w:t>
      </w:r>
      <w:proofErr w:type="spellStart"/>
      <w:r w:rsidRPr="00AC1A2A">
        <w:rPr>
          <w:color w:val="auto"/>
          <w:szCs w:val="26"/>
        </w:rPr>
        <w:t>đổ</w:t>
      </w:r>
      <w:proofErr w:type="spellEnd"/>
      <w:r w:rsidRPr="00AC1A2A">
        <w:rPr>
          <w:color w:val="auto"/>
          <w:szCs w:val="26"/>
        </w:rPr>
        <w:t xml:space="preserve"> </w:t>
      </w:r>
      <w:proofErr w:type="spellStart"/>
      <w:r w:rsidRPr="00AC1A2A">
        <w:rPr>
          <w:color w:val="auto"/>
          <w:szCs w:val="26"/>
        </w:rPr>
        <w:t>lỗi</w:t>
      </w:r>
      <w:proofErr w:type="spellEnd"/>
      <w:r w:rsidRPr="00AC1A2A">
        <w:rPr>
          <w:color w:val="auto"/>
          <w:szCs w:val="26"/>
        </w:rPr>
        <w:t xml:space="preserve"> </w:t>
      </w:r>
      <w:proofErr w:type="spellStart"/>
      <w:r w:rsidRPr="00AC1A2A">
        <w:rPr>
          <w:color w:val="auto"/>
          <w:szCs w:val="26"/>
        </w:rPr>
        <w:t>cho</w:t>
      </w:r>
      <w:proofErr w:type="spellEnd"/>
      <w:r w:rsidRPr="00AC1A2A">
        <w:rPr>
          <w:color w:val="auto"/>
          <w:szCs w:val="26"/>
        </w:rPr>
        <w:t xml:space="preserve"> </w:t>
      </w:r>
      <w:proofErr w:type="spellStart"/>
      <w:r w:rsidRPr="00AC1A2A">
        <w:rPr>
          <w:color w:val="auto"/>
          <w:szCs w:val="26"/>
        </w:rPr>
        <w:t>nhau</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w:t>
      </w:r>
      <w:proofErr w:type="spellStart"/>
      <w:r w:rsidRPr="00AC1A2A">
        <w:rPr>
          <w:color w:val="auto"/>
          <w:szCs w:val="26"/>
        </w:rPr>
        <w:t>nguyên</w:t>
      </w:r>
      <w:proofErr w:type="spellEnd"/>
      <w:r w:rsidRPr="00AC1A2A">
        <w:rPr>
          <w:color w:val="auto"/>
          <w:szCs w:val="26"/>
        </w:rPr>
        <w:t xml:space="preserve"> </w:t>
      </w:r>
      <w:proofErr w:type="spellStart"/>
      <w:r w:rsidRPr="00AC1A2A">
        <w:rPr>
          <w:color w:val="auto"/>
          <w:szCs w:val="26"/>
        </w:rPr>
        <w:t>nhân</w:t>
      </w:r>
      <w:proofErr w:type="spellEnd"/>
      <w:r w:rsidRPr="00AC1A2A">
        <w:rPr>
          <w:color w:val="auto"/>
          <w:szCs w:val="26"/>
        </w:rPr>
        <w:t xml:space="preserve"> </w:t>
      </w:r>
      <w:proofErr w:type="spellStart"/>
      <w:r w:rsidRPr="00AC1A2A">
        <w:rPr>
          <w:color w:val="auto"/>
          <w:szCs w:val="26"/>
        </w:rPr>
        <w:t>chậm</w:t>
      </w:r>
      <w:proofErr w:type="spellEnd"/>
      <w:r w:rsidRPr="00AC1A2A">
        <w:rPr>
          <w:color w:val="auto"/>
          <w:szCs w:val="26"/>
        </w:rPr>
        <w:t xml:space="preserve"> </w:t>
      </w:r>
      <w:proofErr w:type="spellStart"/>
      <w:r w:rsidRPr="00AC1A2A">
        <w:rPr>
          <w:color w:val="auto"/>
          <w:szCs w:val="26"/>
        </w:rPr>
        <w:t>trễ</w:t>
      </w:r>
      <w:proofErr w:type="spellEnd"/>
      <w:r w:rsidRPr="00AC1A2A">
        <w:rPr>
          <w:color w:val="auto"/>
          <w:szCs w:val="26"/>
        </w:rPr>
        <w:t xml:space="preserve">, </w:t>
      </w:r>
      <w:proofErr w:type="spellStart"/>
      <w:r w:rsidRPr="00AC1A2A">
        <w:rPr>
          <w:color w:val="auto"/>
          <w:szCs w:val="26"/>
        </w:rPr>
        <w:t>dẫn</w:t>
      </w:r>
      <w:proofErr w:type="spellEnd"/>
      <w:r w:rsidRPr="00AC1A2A">
        <w:rPr>
          <w:color w:val="auto"/>
          <w:szCs w:val="26"/>
        </w:rPr>
        <w:t xml:space="preserve"> </w:t>
      </w:r>
      <w:proofErr w:type="spellStart"/>
      <w:r w:rsidRPr="00AC1A2A">
        <w:rPr>
          <w:color w:val="auto"/>
          <w:szCs w:val="26"/>
        </w:rPr>
        <w:t>đến</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khiếu</w:t>
      </w:r>
      <w:proofErr w:type="spellEnd"/>
      <w:r w:rsidRPr="00AC1A2A">
        <w:rPr>
          <w:color w:val="auto"/>
          <w:szCs w:val="26"/>
        </w:rPr>
        <w:t xml:space="preserve"> </w:t>
      </w:r>
      <w:proofErr w:type="spellStart"/>
      <w:r w:rsidRPr="00AC1A2A">
        <w:rPr>
          <w:color w:val="auto"/>
          <w:szCs w:val="26"/>
        </w:rPr>
        <w:t>nại</w:t>
      </w:r>
      <w:proofErr w:type="spellEnd"/>
      <w:r w:rsidRPr="00AC1A2A">
        <w:rPr>
          <w:color w:val="auto"/>
          <w:szCs w:val="26"/>
        </w:rPr>
        <w:t xml:space="preserve"> </w:t>
      </w:r>
      <w:proofErr w:type="spellStart"/>
      <w:r w:rsidRPr="00AC1A2A">
        <w:rPr>
          <w:color w:val="auto"/>
          <w:szCs w:val="26"/>
        </w:rPr>
        <w:t>đòi</w:t>
      </w:r>
      <w:proofErr w:type="spellEnd"/>
      <w:r w:rsidRPr="00AC1A2A">
        <w:rPr>
          <w:color w:val="auto"/>
          <w:szCs w:val="26"/>
        </w:rPr>
        <w:t xml:space="preserve"> </w:t>
      </w:r>
      <w:proofErr w:type="spellStart"/>
      <w:r w:rsidRPr="00AC1A2A">
        <w:rPr>
          <w:color w:val="auto"/>
          <w:szCs w:val="26"/>
        </w:rPr>
        <w:t>bồi</w:t>
      </w:r>
      <w:proofErr w:type="spellEnd"/>
      <w:r w:rsidRPr="00AC1A2A">
        <w:rPr>
          <w:color w:val="auto"/>
          <w:szCs w:val="26"/>
        </w:rPr>
        <w:t xml:space="preserve"> </w:t>
      </w:r>
      <w:proofErr w:type="spellStart"/>
      <w:r w:rsidRPr="00AC1A2A">
        <w:rPr>
          <w:color w:val="auto"/>
          <w:szCs w:val="26"/>
        </w:rPr>
        <w:t>thường</w:t>
      </w:r>
      <w:proofErr w:type="spellEnd"/>
      <w:r w:rsidRPr="00AC1A2A">
        <w:rPr>
          <w:color w:val="auto"/>
          <w:szCs w:val="26"/>
        </w:rPr>
        <w:t xml:space="preserve"> chi </w:t>
      </w:r>
      <w:proofErr w:type="spellStart"/>
      <w:r w:rsidRPr="00AC1A2A">
        <w:rPr>
          <w:color w:val="auto"/>
          <w:szCs w:val="26"/>
        </w:rPr>
        <w:t>phí</w:t>
      </w:r>
      <w:proofErr w:type="spellEnd"/>
      <w:r w:rsidRPr="00AC1A2A">
        <w:rPr>
          <w:color w:val="auto"/>
          <w:szCs w:val="26"/>
        </w:rPr>
        <w:t xml:space="preserve"> </w:t>
      </w:r>
      <w:proofErr w:type="spellStart"/>
      <w:r w:rsidRPr="00AC1A2A">
        <w:rPr>
          <w:color w:val="auto"/>
          <w:szCs w:val="26"/>
        </w:rPr>
        <w:t>máy</w:t>
      </w:r>
      <w:proofErr w:type="spellEnd"/>
      <w:r w:rsidRPr="00AC1A2A">
        <w:rPr>
          <w:color w:val="auto"/>
          <w:szCs w:val="26"/>
        </w:rPr>
        <w:t xml:space="preserve"> </w:t>
      </w:r>
      <w:proofErr w:type="spellStart"/>
      <w:r w:rsidRPr="00AC1A2A">
        <w:rPr>
          <w:color w:val="auto"/>
          <w:szCs w:val="26"/>
        </w:rPr>
        <w:t>móc</w:t>
      </w:r>
      <w:proofErr w:type="spellEnd"/>
      <w:r w:rsidRPr="00AC1A2A">
        <w:rPr>
          <w:color w:val="auto"/>
          <w:szCs w:val="26"/>
        </w:rPr>
        <w:t xml:space="preserve"> </w:t>
      </w:r>
      <w:proofErr w:type="spellStart"/>
      <w:r w:rsidRPr="00AC1A2A">
        <w:rPr>
          <w:color w:val="auto"/>
          <w:szCs w:val="26"/>
        </w:rPr>
        <w:t>chờ</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gian</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suy</w:t>
      </w:r>
      <w:proofErr w:type="spellEnd"/>
      <w:r w:rsidRPr="00AC1A2A">
        <w:rPr>
          <w:color w:val="auto"/>
          <w:szCs w:val="26"/>
        </w:rPr>
        <w:t xml:space="preserve"> </w:t>
      </w:r>
      <w:proofErr w:type="spellStart"/>
      <w:r w:rsidRPr="00AC1A2A">
        <w:rPr>
          <w:color w:val="auto"/>
          <w:szCs w:val="26"/>
        </w:rPr>
        <w:t>giảm</w:t>
      </w:r>
      <w:proofErr w:type="spellEnd"/>
      <w:r w:rsidRPr="00AC1A2A">
        <w:rPr>
          <w:color w:val="auto"/>
          <w:szCs w:val="26"/>
        </w:rPr>
        <w:t xml:space="preserve"> </w:t>
      </w:r>
      <w:proofErr w:type="spellStart"/>
      <w:r w:rsidRPr="00AC1A2A">
        <w:rPr>
          <w:color w:val="auto"/>
          <w:szCs w:val="26"/>
        </w:rPr>
        <w:t>tinh</w:t>
      </w:r>
      <w:proofErr w:type="spellEnd"/>
      <w:r w:rsidRPr="00AC1A2A">
        <w:rPr>
          <w:color w:val="auto"/>
          <w:szCs w:val="26"/>
        </w:rPr>
        <w:t xml:space="preserve"> </w:t>
      </w:r>
      <w:proofErr w:type="spellStart"/>
      <w:r w:rsidRPr="00AC1A2A">
        <w:rPr>
          <w:color w:val="auto"/>
          <w:szCs w:val="26"/>
        </w:rPr>
        <w:t>thần</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tác</w:t>
      </w:r>
      <w:proofErr w:type="spellEnd"/>
      <w:r w:rsidRPr="00AC1A2A">
        <w:rPr>
          <w:color w:val="auto"/>
          <w:szCs w:val="26"/>
        </w:rPr>
        <w:t>.</w:t>
      </w:r>
    </w:p>
    <w:p w14:paraId="763F534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3. </w:t>
      </w:r>
      <w:proofErr w:type="spellStart"/>
      <w:r w:rsidRPr="0011219A">
        <w:rPr>
          <w:rFonts w:ascii="Times New Roman" w:hAnsi="Times New Roman"/>
          <w:color w:val="auto"/>
          <w:szCs w:val="26"/>
        </w:rPr>
        <w:t>Cơ</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chế</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phối</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hợp</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phù</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hợp</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trong</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thực</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tiễn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quản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lý</w:t>
      </w:r>
      <w:proofErr w:type="spellEnd"/>
    </w:p>
    <w:p w14:paraId="766ABCFC" w14:textId="77777777" w:rsidR="00E13AA5" w:rsidRPr="0011219A" w:rsidRDefault="00000000" w:rsidP="00AC1A2A">
      <w:pPr>
        <w:spacing w:before="40" w:line="360" w:lineRule="auto"/>
        <w:ind w:firstLine="720"/>
        <w:jc w:val="both"/>
        <w:rPr>
          <w:color w:val="auto"/>
          <w:szCs w:val="26"/>
        </w:rPr>
      </w:pP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nâng</w:t>
      </w:r>
      <w:proofErr w:type="spellEnd"/>
      <w:r w:rsidRPr="0011219A">
        <w:rPr>
          <w:color w:val="auto"/>
          <w:szCs w:val="26"/>
        </w:rPr>
        <w:t xml:space="preserve"> </w:t>
      </w:r>
      <w:proofErr w:type="spellStart"/>
      <w:r w:rsidRPr="0011219A">
        <w:rPr>
          <w:color w:val="auto"/>
          <w:szCs w:val="26"/>
        </w:rPr>
        <w:t>cao</w:t>
      </w:r>
      <w:proofErr w:type="spellEnd"/>
      <w:r w:rsidRPr="0011219A">
        <w:rPr>
          <w:color w:val="auto"/>
          <w:szCs w:val="26"/>
        </w:rPr>
        <w:t xml:space="preserve"> </w:t>
      </w:r>
      <w:proofErr w:type="spellStart"/>
      <w:r w:rsidRPr="0011219A">
        <w:rPr>
          <w:color w:val="auto"/>
          <w:szCs w:val="26"/>
        </w:rPr>
        <w:t>hiệu</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duy</w:t>
      </w:r>
      <w:proofErr w:type="spellEnd"/>
      <w:r w:rsidRPr="0011219A">
        <w:rPr>
          <w:color w:val="auto"/>
          <w:szCs w:val="26"/>
        </w:rPr>
        <w:t xml:space="preserve"> </w:t>
      </w:r>
      <w:proofErr w:type="spellStart"/>
      <w:r w:rsidRPr="0011219A">
        <w:rPr>
          <w:color w:val="auto"/>
          <w:szCs w:val="26"/>
        </w:rPr>
        <w:t>trì</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cụ</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chế</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rõ</w:t>
      </w:r>
      <w:proofErr w:type="spellEnd"/>
      <w:r w:rsidRPr="0011219A">
        <w:rPr>
          <w:color w:val="auto"/>
          <w:szCs w:val="26"/>
        </w:rPr>
        <w:t xml:space="preserve"> </w:t>
      </w:r>
      <w:proofErr w:type="spellStart"/>
      <w:r w:rsidRPr="0011219A">
        <w:rPr>
          <w:color w:val="auto"/>
          <w:szCs w:val="26"/>
        </w:rPr>
        <w:t>ràng</w:t>
      </w:r>
      <w:proofErr w:type="spellEnd"/>
      <w:r w:rsidRPr="0011219A">
        <w:rPr>
          <w:color w:val="auto"/>
          <w:szCs w:val="26"/>
        </w:rPr>
        <w:t>:</w:t>
      </w:r>
    </w:p>
    <w:p w14:paraId="77E0F991" w14:textId="4F201F9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Duy </w:t>
      </w:r>
      <w:proofErr w:type="spellStart"/>
      <w:r w:rsidRPr="00AC1A2A">
        <w:rPr>
          <w:b/>
          <w:color w:val="auto"/>
          <w:szCs w:val="26"/>
        </w:rPr>
        <w:t>trì</w:t>
      </w:r>
      <w:proofErr w:type="spellEnd"/>
      <w:r w:rsidRPr="00AC1A2A">
        <w:rPr>
          <w:b/>
          <w:color w:val="auto"/>
          <w:szCs w:val="26"/>
        </w:rPr>
        <w:t xml:space="preserve"> </w:t>
      </w:r>
      <w:proofErr w:type="spellStart"/>
      <w:r w:rsidRPr="00AC1A2A">
        <w:rPr>
          <w:b/>
          <w:color w:val="auto"/>
          <w:szCs w:val="26"/>
        </w:rPr>
        <w:t>chế</w:t>
      </w:r>
      <w:proofErr w:type="spellEnd"/>
      <w:r w:rsidRPr="00AC1A2A">
        <w:rPr>
          <w:b/>
          <w:color w:val="auto"/>
          <w:szCs w:val="26"/>
        </w:rPr>
        <w:t xml:space="preserve"> </w:t>
      </w:r>
      <w:proofErr w:type="spellStart"/>
      <w:r w:rsidRPr="00AC1A2A">
        <w:rPr>
          <w:b/>
          <w:color w:val="auto"/>
          <w:szCs w:val="26"/>
        </w:rPr>
        <w:t>độ</w:t>
      </w:r>
      <w:proofErr w:type="spellEnd"/>
      <w:r w:rsidRPr="00AC1A2A">
        <w:rPr>
          <w:b/>
          <w:color w:val="auto"/>
          <w:szCs w:val="26"/>
        </w:rPr>
        <w:t xml:space="preserve"> </w:t>
      </w:r>
      <w:proofErr w:type="spellStart"/>
      <w:r w:rsidRPr="00AC1A2A">
        <w:rPr>
          <w:b/>
          <w:color w:val="auto"/>
          <w:szCs w:val="26"/>
        </w:rPr>
        <w:t>giao</w:t>
      </w:r>
      <w:proofErr w:type="spellEnd"/>
      <w:r w:rsidRPr="00AC1A2A">
        <w:rPr>
          <w:b/>
          <w:color w:val="auto"/>
          <w:szCs w:val="26"/>
        </w:rPr>
        <w:t xml:space="preserve"> ban </w:t>
      </w:r>
      <w:proofErr w:type="spellStart"/>
      <w:r w:rsidRPr="00AC1A2A">
        <w:rPr>
          <w:b/>
          <w:color w:val="auto"/>
          <w:szCs w:val="26"/>
        </w:rPr>
        <w:t>định</w:t>
      </w:r>
      <w:proofErr w:type="spellEnd"/>
      <w:r w:rsidRPr="00AC1A2A">
        <w:rPr>
          <w:b/>
          <w:color w:val="auto"/>
          <w:szCs w:val="26"/>
        </w:rPr>
        <w:t xml:space="preserve"> </w:t>
      </w:r>
      <w:proofErr w:type="spellStart"/>
      <w:r w:rsidRPr="00AC1A2A">
        <w:rPr>
          <w:b/>
          <w:color w:val="auto"/>
          <w:szCs w:val="26"/>
        </w:rPr>
        <w:t>kỳ</w:t>
      </w:r>
      <w:proofErr w:type="spellEnd"/>
      <w:r w:rsidRPr="00AC1A2A">
        <w:rPr>
          <w:b/>
          <w:color w:val="auto"/>
          <w:szCs w:val="26"/>
        </w:rPr>
        <w:t xml:space="preserve"> </w:t>
      </w:r>
      <w:proofErr w:type="spellStart"/>
      <w:r w:rsidRPr="00AC1A2A">
        <w:rPr>
          <w:b/>
          <w:color w:val="auto"/>
          <w:szCs w:val="26"/>
        </w:rPr>
        <w:t>tại</w:t>
      </w:r>
      <w:proofErr w:type="spellEnd"/>
      <w:r w:rsidRPr="00AC1A2A">
        <w:rPr>
          <w:b/>
          <w:color w:val="auto"/>
          <w:szCs w:val="26"/>
        </w:rPr>
        <w:t xml:space="preserve"> </w:t>
      </w:r>
      <w:proofErr w:type="spellStart"/>
      <w:r w:rsidRPr="00AC1A2A">
        <w:rPr>
          <w:b/>
          <w:color w:val="auto"/>
          <w:szCs w:val="26"/>
        </w:rPr>
        <w:t>công</w:t>
      </w:r>
      <w:proofErr w:type="spellEnd"/>
      <w:r w:rsidRPr="00AC1A2A">
        <w:rPr>
          <w:b/>
          <w:color w:val="auto"/>
          <w:szCs w:val="26"/>
        </w:rPr>
        <w:t xml:space="preserve"> </w:t>
      </w:r>
      <w:proofErr w:type="spellStart"/>
      <w:r w:rsidRPr="00AC1A2A">
        <w:rPr>
          <w:b/>
          <w:color w:val="auto"/>
          <w:szCs w:val="26"/>
        </w:rPr>
        <w:t>trường</w:t>
      </w:r>
      <w:proofErr w:type="spellEnd"/>
      <w:r w:rsidRPr="00AC1A2A">
        <w:rPr>
          <w:b/>
          <w:color w:val="auto"/>
          <w:szCs w:val="26"/>
        </w:rPr>
        <w:t>:</w:t>
      </w:r>
      <w:r w:rsidRPr="00AC1A2A">
        <w:rPr>
          <w:color w:val="auto"/>
          <w:szCs w:val="26"/>
        </w:rPr>
        <w:t xml:space="preserve"> </w:t>
      </w:r>
      <w:proofErr w:type="spellStart"/>
      <w:r w:rsidRPr="00AC1A2A">
        <w:rPr>
          <w:color w:val="auto"/>
          <w:szCs w:val="26"/>
        </w:rPr>
        <w:t>Tổ</w:t>
      </w:r>
      <w:proofErr w:type="spellEnd"/>
      <w:r w:rsidRPr="00AC1A2A">
        <w:rPr>
          <w:color w:val="auto"/>
          <w:szCs w:val="26"/>
        </w:rPr>
        <w:t xml:space="preserve"> </w:t>
      </w:r>
      <w:proofErr w:type="spellStart"/>
      <w:r w:rsidRPr="00AC1A2A">
        <w:rPr>
          <w:color w:val="auto"/>
          <w:szCs w:val="26"/>
        </w:rPr>
        <w:t>chức</w:t>
      </w:r>
      <w:proofErr w:type="spellEnd"/>
      <w:r w:rsidRPr="00AC1A2A">
        <w:rPr>
          <w:color w:val="auto"/>
          <w:szCs w:val="26"/>
        </w:rPr>
        <w:t xml:space="preserve"> </w:t>
      </w:r>
      <w:proofErr w:type="spellStart"/>
      <w:r w:rsidRPr="00AC1A2A">
        <w:rPr>
          <w:color w:val="auto"/>
          <w:szCs w:val="26"/>
        </w:rPr>
        <w:t>họp</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ban </w:t>
      </w:r>
      <w:proofErr w:type="spellStart"/>
      <w:r w:rsidRPr="00AC1A2A">
        <w:rPr>
          <w:color w:val="auto"/>
          <w:szCs w:val="26"/>
        </w:rPr>
        <w:t>tuần</w:t>
      </w:r>
      <w:proofErr w:type="spellEnd"/>
      <w:r w:rsidRPr="00AC1A2A">
        <w:rPr>
          <w:color w:val="auto"/>
          <w:szCs w:val="26"/>
        </w:rPr>
        <w:t xml:space="preserve"> </w:t>
      </w:r>
      <w:proofErr w:type="spellStart"/>
      <w:r w:rsidRPr="00AC1A2A">
        <w:rPr>
          <w:color w:val="auto"/>
          <w:szCs w:val="26"/>
        </w:rPr>
        <w:t>hoặc</w:t>
      </w:r>
      <w:proofErr w:type="spellEnd"/>
      <w:r w:rsidRPr="00AC1A2A">
        <w:rPr>
          <w:color w:val="auto"/>
          <w:szCs w:val="26"/>
        </w:rPr>
        <w:t xml:space="preserve"> </w:t>
      </w:r>
      <w:proofErr w:type="spellStart"/>
      <w:r w:rsidRPr="00AC1A2A">
        <w:rPr>
          <w:color w:val="auto"/>
          <w:szCs w:val="26"/>
        </w:rPr>
        <w:t>tháng</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Ban QLDA,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rà</w:t>
      </w:r>
      <w:proofErr w:type="spellEnd"/>
      <w:r w:rsidRPr="00AC1A2A">
        <w:rPr>
          <w:color w:val="auto"/>
          <w:szCs w:val="26"/>
        </w:rPr>
        <w:t xml:space="preserve"> </w:t>
      </w:r>
      <w:proofErr w:type="spellStart"/>
      <w:r w:rsidRPr="00AC1A2A">
        <w:rPr>
          <w:color w:val="auto"/>
          <w:szCs w:val="26"/>
        </w:rPr>
        <w:t>soát</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độ</w:t>
      </w:r>
      <w:proofErr w:type="spellEnd"/>
      <w:r w:rsidRPr="00AC1A2A">
        <w:rPr>
          <w:color w:val="auto"/>
          <w:szCs w:val="26"/>
        </w:rPr>
        <w:t xml:space="preserve">, </w:t>
      </w:r>
      <w:proofErr w:type="spellStart"/>
      <w:r w:rsidRPr="00AC1A2A">
        <w:rPr>
          <w:color w:val="auto"/>
          <w:szCs w:val="26"/>
        </w:rPr>
        <w:t>nêu</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 xml:space="preserve"> </w:t>
      </w:r>
      <w:proofErr w:type="spellStart"/>
      <w:r w:rsidRPr="00AC1A2A">
        <w:rPr>
          <w:color w:val="auto"/>
          <w:szCs w:val="26"/>
        </w:rPr>
        <w:t>giao</w:t>
      </w:r>
      <w:proofErr w:type="spellEnd"/>
      <w:r w:rsidRPr="00AC1A2A">
        <w:rPr>
          <w:color w:val="auto"/>
          <w:szCs w:val="26"/>
        </w:rPr>
        <w:t xml:space="preserve"> </w:t>
      </w:r>
      <w:proofErr w:type="spellStart"/>
      <w:r w:rsidRPr="00AC1A2A">
        <w:rPr>
          <w:color w:val="auto"/>
          <w:szCs w:val="26"/>
        </w:rPr>
        <w:t>diện</w:t>
      </w:r>
      <w:proofErr w:type="spellEnd"/>
      <w:r w:rsidRPr="00AC1A2A">
        <w:rPr>
          <w:color w:val="auto"/>
          <w:szCs w:val="26"/>
        </w:rPr>
        <w:t xml:space="preserve"> </w:t>
      </w:r>
      <w:proofErr w:type="spellStart"/>
      <w:r w:rsidRPr="00AC1A2A">
        <w:rPr>
          <w:color w:val="auto"/>
          <w:szCs w:val="26"/>
        </w:rPr>
        <w:t>mặt</w:t>
      </w:r>
      <w:proofErr w:type="spellEnd"/>
      <w:r w:rsidRPr="00AC1A2A">
        <w:rPr>
          <w:color w:val="auto"/>
          <w:szCs w:val="26"/>
        </w:rPr>
        <w:t xml:space="preserve"> </w:t>
      </w:r>
      <w:proofErr w:type="spellStart"/>
      <w:r w:rsidRPr="00AC1A2A">
        <w:rPr>
          <w:color w:val="auto"/>
          <w:szCs w:val="26"/>
        </w:rPr>
        <w:t>bằng</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thống</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biên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cam </w:t>
      </w:r>
      <w:proofErr w:type="spellStart"/>
      <w:r w:rsidRPr="00AC1A2A">
        <w:rPr>
          <w:color w:val="auto"/>
          <w:szCs w:val="26"/>
        </w:rPr>
        <w:t>kết</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người</w:t>
      </w:r>
      <w:proofErr w:type="spellEnd"/>
      <w:r w:rsidRPr="00AC1A2A">
        <w:rPr>
          <w:color w:val="auto"/>
          <w:szCs w:val="26"/>
        </w:rPr>
        <w:t xml:space="preserve"> </w:t>
      </w:r>
      <w:proofErr w:type="spellStart"/>
      <w:r w:rsidRPr="00AC1A2A">
        <w:rPr>
          <w:color w:val="auto"/>
          <w:szCs w:val="26"/>
        </w:rPr>
        <w:t>chịu</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cùng</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giải</w:t>
      </w:r>
      <w:proofErr w:type="spellEnd"/>
      <w:r w:rsidRPr="00AC1A2A">
        <w:rPr>
          <w:color w:val="auto"/>
          <w:szCs w:val="26"/>
        </w:rPr>
        <w:t xml:space="preserve"> </w:t>
      </w:r>
      <w:proofErr w:type="spellStart"/>
      <w:r w:rsidRPr="00AC1A2A">
        <w:rPr>
          <w:color w:val="auto"/>
          <w:szCs w:val="26"/>
        </w:rPr>
        <w:t>quyết</w:t>
      </w:r>
      <w:proofErr w:type="spellEnd"/>
      <w:r w:rsidRPr="00AC1A2A">
        <w:rPr>
          <w:color w:val="auto"/>
          <w:szCs w:val="26"/>
        </w:rPr>
        <w:t xml:space="preserve"> </w:t>
      </w:r>
      <w:proofErr w:type="spellStart"/>
      <w:r w:rsidRPr="00AC1A2A">
        <w:rPr>
          <w:color w:val="auto"/>
          <w:szCs w:val="26"/>
        </w:rPr>
        <w:t>dứt</w:t>
      </w:r>
      <w:proofErr w:type="spellEnd"/>
      <w:r w:rsidRPr="00AC1A2A">
        <w:rPr>
          <w:color w:val="auto"/>
          <w:szCs w:val="26"/>
        </w:rPr>
        <w:t xml:space="preserve"> </w:t>
      </w:r>
      <w:proofErr w:type="spellStart"/>
      <w:r w:rsidRPr="00AC1A2A">
        <w:rPr>
          <w:color w:val="auto"/>
          <w:szCs w:val="26"/>
        </w:rPr>
        <w:t>điểm</w:t>
      </w:r>
      <w:proofErr w:type="spellEnd"/>
      <w:r w:rsidRPr="00AC1A2A">
        <w:rPr>
          <w:color w:val="auto"/>
          <w:szCs w:val="26"/>
        </w:rPr>
        <w:t>.</w:t>
      </w:r>
    </w:p>
    <w:p w14:paraId="0CD330C8" w14:textId="7814875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lastRenderedPageBreak/>
        <w:t xml:space="preserve">Ban </w:t>
      </w:r>
      <w:proofErr w:type="spellStart"/>
      <w:r w:rsidRPr="00AC1A2A">
        <w:rPr>
          <w:b/>
          <w:color w:val="auto"/>
          <w:szCs w:val="26"/>
        </w:rPr>
        <w:t>hành</w:t>
      </w:r>
      <w:proofErr w:type="spellEnd"/>
      <w:r w:rsidRPr="00AC1A2A">
        <w:rPr>
          <w:b/>
          <w:color w:val="auto"/>
          <w:szCs w:val="26"/>
        </w:rPr>
        <w:t xml:space="preserve"> </w:t>
      </w:r>
      <w:proofErr w:type="spellStart"/>
      <w:r w:rsidRPr="00AC1A2A">
        <w:rPr>
          <w:b/>
          <w:color w:val="auto"/>
          <w:szCs w:val="26"/>
        </w:rPr>
        <w:t>quy</w:t>
      </w:r>
      <w:proofErr w:type="spellEnd"/>
      <w:r w:rsidRPr="00AC1A2A">
        <w:rPr>
          <w:b/>
          <w:color w:val="auto"/>
          <w:szCs w:val="26"/>
        </w:rPr>
        <w:t xml:space="preserve"> </w:t>
      </w:r>
      <w:proofErr w:type="spellStart"/>
      <w:r w:rsidRPr="00AC1A2A">
        <w:rPr>
          <w:b/>
          <w:color w:val="auto"/>
          <w:szCs w:val="26"/>
        </w:rPr>
        <w:t>chế</w:t>
      </w:r>
      <w:proofErr w:type="spellEnd"/>
      <w:r w:rsidRPr="00AC1A2A">
        <w:rPr>
          <w:b/>
          <w:color w:val="auto"/>
          <w:szCs w:val="26"/>
        </w:rPr>
        <w:t xml:space="preserve"> </w:t>
      </w:r>
      <w:proofErr w:type="spellStart"/>
      <w:r w:rsidRPr="00AC1A2A">
        <w:rPr>
          <w:b/>
          <w:color w:val="auto"/>
          <w:szCs w:val="26"/>
        </w:rPr>
        <w:t>phối</w:t>
      </w:r>
      <w:proofErr w:type="spellEnd"/>
      <w:r w:rsidRPr="00AC1A2A">
        <w:rPr>
          <w:b/>
          <w:color w:val="auto"/>
          <w:szCs w:val="26"/>
        </w:rPr>
        <w:t xml:space="preserve"> </w:t>
      </w:r>
      <w:proofErr w:type="spellStart"/>
      <w:r w:rsidRPr="00AC1A2A">
        <w:rPr>
          <w:b/>
          <w:color w:val="auto"/>
          <w:szCs w:val="26"/>
        </w:rPr>
        <w:t>hợp</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quy</w:t>
      </w:r>
      <w:proofErr w:type="spellEnd"/>
      <w:r w:rsidRPr="00AC1A2A">
        <w:rPr>
          <w:b/>
          <w:color w:val="auto"/>
          <w:szCs w:val="26"/>
        </w:rPr>
        <w:t xml:space="preserve"> </w:t>
      </w:r>
      <w:proofErr w:type="spellStart"/>
      <w:r w:rsidRPr="00AC1A2A">
        <w:rPr>
          <w:b/>
          <w:color w:val="auto"/>
          <w:szCs w:val="26"/>
        </w:rPr>
        <w:t>định</w:t>
      </w:r>
      <w:proofErr w:type="spellEnd"/>
      <w:r w:rsidRPr="00AC1A2A">
        <w:rPr>
          <w:b/>
          <w:color w:val="auto"/>
          <w:szCs w:val="26"/>
        </w:rPr>
        <w:t xml:space="preserve"> </w:t>
      </w:r>
      <w:proofErr w:type="spellStart"/>
      <w:r w:rsidRPr="00AC1A2A">
        <w:rPr>
          <w:b/>
          <w:color w:val="auto"/>
          <w:szCs w:val="26"/>
        </w:rPr>
        <w:t>thời</w:t>
      </w:r>
      <w:proofErr w:type="spellEnd"/>
      <w:r w:rsidRPr="00AC1A2A">
        <w:rPr>
          <w:b/>
          <w:color w:val="auto"/>
          <w:szCs w:val="26"/>
        </w:rPr>
        <w:t xml:space="preserve"> </w:t>
      </w:r>
      <w:proofErr w:type="spellStart"/>
      <w:r w:rsidRPr="00AC1A2A">
        <w:rPr>
          <w:b/>
          <w:color w:val="auto"/>
          <w:szCs w:val="26"/>
        </w:rPr>
        <w:t>hạn</w:t>
      </w:r>
      <w:proofErr w:type="spellEnd"/>
      <w:r w:rsidRPr="00AC1A2A">
        <w:rPr>
          <w:b/>
          <w:color w:val="auto"/>
          <w:szCs w:val="26"/>
        </w:rPr>
        <w:t xml:space="preserve"> </w:t>
      </w:r>
      <w:proofErr w:type="spellStart"/>
      <w:r w:rsidRPr="00AC1A2A">
        <w:rPr>
          <w:b/>
          <w:color w:val="auto"/>
          <w:szCs w:val="26"/>
        </w:rPr>
        <w:t>xử</w:t>
      </w:r>
      <w:proofErr w:type="spellEnd"/>
      <w:r w:rsidRPr="00AC1A2A">
        <w:rPr>
          <w:b/>
          <w:color w:val="auto"/>
          <w:szCs w:val="26"/>
        </w:rPr>
        <w:t xml:space="preserve">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văn</w:t>
      </w:r>
      <w:proofErr w:type="spellEnd"/>
      <w:r w:rsidRPr="00AC1A2A">
        <w:rPr>
          <w:b/>
          <w:color w:val="auto"/>
          <w:szCs w:val="26"/>
        </w:rPr>
        <w:t xml:space="preserve"> </w:t>
      </w:r>
      <w:proofErr w:type="spellStart"/>
      <w:r w:rsidRPr="00AC1A2A">
        <w:rPr>
          <w:b/>
          <w:color w:val="auto"/>
          <w:szCs w:val="26"/>
        </w:rPr>
        <w:t>bản</w:t>
      </w:r>
      <w:proofErr w:type="spellEnd"/>
      <w:r w:rsidRPr="00AC1A2A">
        <w:rPr>
          <w:b/>
          <w:color w:val="auto"/>
          <w:szCs w:val="26"/>
        </w:rPr>
        <w:t>:</w:t>
      </w:r>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phản</w:t>
      </w:r>
      <w:proofErr w:type="spellEnd"/>
      <w:r w:rsidRPr="00AC1A2A">
        <w:rPr>
          <w:color w:val="auto"/>
          <w:szCs w:val="26"/>
        </w:rPr>
        <w:t xml:space="preserve"> </w:t>
      </w:r>
      <w:proofErr w:type="spellStart"/>
      <w:r w:rsidRPr="00AC1A2A">
        <w:rPr>
          <w:color w:val="auto"/>
          <w:szCs w:val="26"/>
        </w:rPr>
        <w:t>hồi</w:t>
      </w:r>
      <w:proofErr w:type="spellEnd"/>
      <w:r w:rsidRPr="00AC1A2A">
        <w:rPr>
          <w:color w:val="auto"/>
          <w:szCs w:val="26"/>
        </w:rPr>
        <w:t xml:space="preserve"> </w:t>
      </w:r>
      <w:proofErr w:type="spellStart"/>
      <w:r w:rsidRPr="00AC1A2A">
        <w:rPr>
          <w:color w:val="auto"/>
          <w:szCs w:val="26"/>
        </w:rPr>
        <w:t>cụ</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trong</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chế</w:t>
      </w:r>
      <w:proofErr w:type="spellEnd"/>
      <w:r w:rsidRPr="00AC1A2A">
        <w:rPr>
          <w:color w:val="auto"/>
          <w:szCs w:val="26"/>
        </w:rPr>
        <w:t xml:space="preserve"> </w:t>
      </w:r>
      <w:proofErr w:type="spellStart"/>
      <w:r w:rsidRPr="00AC1A2A">
        <w:rPr>
          <w:color w:val="auto"/>
          <w:szCs w:val="26"/>
        </w:rPr>
        <w:t>phối</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ví</w:t>
      </w:r>
      <w:proofErr w:type="spellEnd"/>
      <w:r w:rsidRPr="00AC1A2A">
        <w:rPr>
          <w:color w:val="auto"/>
          <w:szCs w:val="26"/>
        </w:rPr>
        <w:t xml:space="preserve"> </w:t>
      </w:r>
      <w:proofErr w:type="spellStart"/>
      <w:r w:rsidRPr="00AC1A2A">
        <w:rPr>
          <w:color w:val="auto"/>
          <w:szCs w:val="26"/>
        </w:rPr>
        <w:t>dụ</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w:t>
      </w:r>
      <w:proofErr w:type="spellStart"/>
      <w:r w:rsidRPr="00AC1A2A">
        <w:rPr>
          <w:color w:val="auto"/>
          <w:szCs w:val="26"/>
        </w:rPr>
        <w:t>phải</w:t>
      </w:r>
      <w:proofErr w:type="spellEnd"/>
      <w:r w:rsidRPr="00AC1A2A">
        <w:rPr>
          <w:color w:val="auto"/>
          <w:szCs w:val="26"/>
        </w:rPr>
        <w:t xml:space="preserve"> </w:t>
      </w:r>
      <w:proofErr w:type="spellStart"/>
      <w:r w:rsidRPr="00AC1A2A">
        <w:rPr>
          <w:color w:val="auto"/>
          <w:szCs w:val="26"/>
        </w:rPr>
        <w:t>phản</w:t>
      </w:r>
      <w:proofErr w:type="spellEnd"/>
      <w:r w:rsidRPr="00AC1A2A">
        <w:rPr>
          <w:color w:val="auto"/>
          <w:szCs w:val="26"/>
        </w:rPr>
        <w:t xml:space="preserve"> </w:t>
      </w:r>
      <w:proofErr w:type="spellStart"/>
      <w:r w:rsidRPr="00AC1A2A">
        <w:rPr>
          <w:color w:val="auto"/>
          <w:szCs w:val="26"/>
        </w:rPr>
        <w:t>hồi</w:t>
      </w:r>
      <w:proofErr w:type="spellEnd"/>
      <w:r w:rsidRPr="00AC1A2A">
        <w:rPr>
          <w:color w:val="auto"/>
          <w:szCs w:val="26"/>
        </w:rPr>
        <w:t xml:space="preserve"> </w:t>
      </w:r>
      <w:proofErr w:type="spellStart"/>
      <w:r w:rsidRPr="00AC1A2A">
        <w:rPr>
          <w:color w:val="auto"/>
          <w:szCs w:val="26"/>
        </w:rPr>
        <w:t>yêu</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làm</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 xml:space="preserve">, </w:t>
      </w:r>
      <w:proofErr w:type="spellStart"/>
      <w:r w:rsidRPr="00AC1A2A">
        <w:rPr>
          <w:color w:val="auto"/>
          <w:szCs w:val="26"/>
        </w:rPr>
        <w:t>hoặc</w:t>
      </w:r>
      <w:proofErr w:type="spellEnd"/>
      <w:r w:rsidRPr="00AC1A2A">
        <w:rPr>
          <w:color w:val="auto"/>
          <w:szCs w:val="26"/>
        </w:rPr>
        <w:t xml:space="preserve"> </w:t>
      </w:r>
      <w:proofErr w:type="spellStart"/>
      <w:r w:rsidRPr="00AC1A2A">
        <w:rPr>
          <w:color w:val="auto"/>
          <w:szCs w:val="26"/>
        </w:rPr>
        <w:t>thời</w:t>
      </w:r>
      <w:proofErr w:type="spellEnd"/>
      <w:r w:rsidRPr="00AC1A2A">
        <w:rPr>
          <w:color w:val="auto"/>
          <w:szCs w:val="26"/>
        </w:rPr>
        <w:t xml:space="preserve"> </w:t>
      </w:r>
      <w:proofErr w:type="spellStart"/>
      <w:r w:rsidRPr="00AC1A2A">
        <w:rPr>
          <w:color w:val="auto"/>
          <w:szCs w:val="26"/>
        </w:rPr>
        <w:t>hạn</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w:t>
      </w:r>
      <w:proofErr w:type="spellStart"/>
      <w:r w:rsidRPr="00AC1A2A">
        <w:rPr>
          <w:color w:val="auto"/>
          <w:szCs w:val="26"/>
        </w:rPr>
        <w:t>giám</w:t>
      </w:r>
      <w:proofErr w:type="spellEnd"/>
      <w:r w:rsidRPr="00AC1A2A">
        <w:rPr>
          <w:color w:val="auto"/>
          <w:szCs w:val="26"/>
        </w:rPr>
        <w:t xml:space="preserve"> </w:t>
      </w:r>
      <w:proofErr w:type="spellStart"/>
      <w:r w:rsidRPr="00AC1A2A">
        <w:rPr>
          <w:color w:val="auto"/>
          <w:szCs w:val="26"/>
        </w:rPr>
        <w:t>sát</w:t>
      </w:r>
      <w:proofErr w:type="spellEnd"/>
      <w:r w:rsidRPr="00AC1A2A">
        <w:rPr>
          <w:color w:val="auto"/>
          <w:szCs w:val="26"/>
        </w:rPr>
        <w:t xml:space="preserve"> </w:t>
      </w:r>
      <w:proofErr w:type="spellStart"/>
      <w:r w:rsidRPr="00AC1A2A">
        <w:rPr>
          <w:color w:val="auto"/>
          <w:szCs w:val="26"/>
        </w:rPr>
        <w:t>tiến</w:t>
      </w:r>
      <w:proofErr w:type="spellEnd"/>
      <w:r w:rsidRPr="00AC1A2A">
        <w:rPr>
          <w:color w:val="auto"/>
          <w:szCs w:val="26"/>
        </w:rPr>
        <w:t xml:space="preserve"> </w:t>
      </w:r>
      <w:proofErr w:type="spellStart"/>
      <w:r w:rsidRPr="00AC1A2A">
        <w:rPr>
          <w:color w:val="auto"/>
          <w:szCs w:val="26"/>
        </w:rPr>
        <w:t>hành</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sau</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nhận</w:t>
      </w:r>
      <w:proofErr w:type="spellEnd"/>
      <w:r w:rsidRPr="00AC1A2A">
        <w:rPr>
          <w:color w:val="auto"/>
          <w:szCs w:val="26"/>
        </w:rPr>
        <w:t xml:space="preserve"> </w:t>
      </w:r>
      <w:proofErr w:type="spellStart"/>
      <w:r w:rsidRPr="00AC1A2A">
        <w:rPr>
          <w:color w:val="auto"/>
          <w:szCs w:val="26"/>
        </w:rPr>
        <w:t>được</w:t>
      </w:r>
      <w:proofErr w:type="spellEnd"/>
      <w:r w:rsidRPr="00AC1A2A">
        <w:rPr>
          <w:color w:val="auto"/>
          <w:szCs w:val="26"/>
        </w:rPr>
        <w:t xml:space="preserve"> </w:t>
      </w:r>
      <w:proofErr w:type="spellStart"/>
      <w:r w:rsidRPr="00AC1A2A">
        <w:rPr>
          <w:color w:val="auto"/>
          <w:szCs w:val="26"/>
        </w:rPr>
        <w:t>phiếu</w:t>
      </w:r>
      <w:proofErr w:type="spellEnd"/>
      <w:r w:rsidRPr="00AC1A2A">
        <w:rPr>
          <w:color w:val="auto"/>
          <w:szCs w:val="26"/>
        </w:rPr>
        <w:t xml:space="preserve"> </w:t>
      </w:r>
      <w:proofErr w:type="spellStart"/>
      <w:r w:rsidRPr="00AC1A2A">
        <w:rPr>
          <w:color w:val="auto"/>
          <w:szCs w:val="26"/>
        </w:rPr>
        <w:t>yêu</w:t>
      </w:r>
      <w:proofErr w:type="spellEnd"/>
      <w:r w:rsidRPr="00AC1A2A">
        <w:rPr>
          <w:color w:val="auto"/>
          <w:szCs w:val="26"/>
        </w:rPr>
        <w:t xml:space="preserve"> </w:t>
      </w:r>
      <w:proofErr w:type="spellStart"/>
      <w:r w:rsidRPr="00AC1A2A">
        <w:rPr>
          <w:color w:val="auto"/>
          <w:szCs w:val="26"/>
        </w:rPr>
        <w:t>cầu</w:t>
      </w:r>
      <w:proofErr w:type="spellEnd"/>
      <w:r w:rsidRPr="00AC1A2A">
        <w:rPr>
          <w:color w:val="auto"/>
          <w:szCs w:val="26"/>
        </w:rPr>
        <w:t xml:space="preserve"> </w:t>
      </w:r>
      <w:proofErr w:type="spellStart"/>
      <w:r w:rsidRPr="00AC1A2A">
        <w:rPr>
          <w:color w:val="auto"/>
          <w:szCs w:val="26"/>
        </w:rPr>
        <w:t>hợp</w:t>
      </w:r>
      <w:proofErr w:type="spellEnd"/>
      <w:r w:rsidRPr="00AC1A2A">
        <w:rPr>
          <w:color w:val="auto"/>
          <w:szCs w:val="26"/>
        </w:rPr>
        <w:t xml:space="preserve"> </w:t>
      </w:r>
      <w:proofErr w:type="spellStart"/>
      <w:r w:rsidRPr="00AC1A2A">
        <w:rPr>
          <w:color w:val="auto"/>
          <w:szCs w:val="26"/>
        </w:rPr>
        <w:t>lệ</w:t>
      </w:r>
      <w:proofErr w:type="spellEnd"/>
      <w:r w:rsidRPr="00AC1A2A">
        <w:rPr>
          <w:color w:val="auto"/>
          <w:szCs w:val="26"/>
        </w:rPr>
        <w:t xml:space="preserve"> </w:t>
      </w:r>
      <w:proofErr w:type="spellStart"/>
      <w:r w:rsidRPr="00AC1A2A">
        <w:rPr>
          <w:color w:val="auto"/>
          <w:szCs w:val="26"/>
        </w:rPr>
        <w:t>của</w:t>
      </w:r>
      <w:proofErr w:type="spellEnd"/>
      <w:r w:rsidRPr="00AC1A2A">
        <w:rPr>
          <w:color w:val="auto"/>
          <w:szCs w:val="26"/>
        </w:rPr>
        <w:t xml:space="preserve"> </w:t>
      </w:r>
      <w:proofErr w:type="spellStart"/>
      <w:r w:rsidRPr="00AC1A2A">
        <w:rPr>
          <w:color w:val="auto"/>
          <w:szCs w:val="26"/>
        </w:rPr>
        <w:t>nhà</w:t>
      </w:r>
      <w:proofErr w:type="spellEnd"/>
      <w:r w:rsidRPr="00AC1A2A">
        <w:rPr>
          <w:color w:val="auto"/>
          <w:szCs w:val="26"/>
        </w:rPr>
        <w:t xml:space="preserve"> </w:t>
      </w:r>
      <w:proofErr w:type="spellStart"/>
      <w:r w:rsidRPr="00AC1A2A">
        <w:rPr>
          <w:color w:val="auto"/>
          <w:szCs w:val="26"/>
        </w:rPr>
        <w:t>thầu</w:t>
      </w:r>
      <w:proofErr w:type="spellEnd"/>
      <w:r w:rsidRPr="00AC1A2A">
        <w:rPr>
          <w:color w:val="auto"/>
          <w:szCs w:val="26"/>
        </w:rPr>
        <w:t>).</w:t>
      </w:r>
    </w:p>
    <w:p w14:paraId="1D031AF0" w14:textId="0FD6FD6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Hệ</w:t>
      </w:r>
      <w:proofErr w:type="spellEnd"/>
      <w:r w:rsidRPr="00AC1A2A">
        <w:rPr>
          <w:b/>
          <w:color w:val="auto"/>
          <w:szCs w:val="26"/>
        </w:rPr>
        <w:t xml:space="preserve"> </w:t>
      </w:r>
      <w:proofErr w:type="spellStart"/>
      <w:r w:rsidRPr="00AC1A2A">
        <w:rPr>
          <w:b/>
          <w:color w:val="auto"/>
          <w:szCs w:val="26"/>
        </w:rPr>
        <w:t>thống</w:t>
      </w:r>
      <w:proofErr w:type="spellEnd"/>
      <w:r w:rsidRPr="00AC1A2A">
        <w:rPr>
          <w:b/>
          <w:color w:val="auto"/>
          <w:szCs w:val="26"/>
        </w:rPr>
        <w:t xml:space="preserve"> </w:t>
      </w:r>
      <w:proofErr w:type="spellStart"/>
      <w:r w:rsidRPr="00AC1A2A">
        <w:rPr>
          <w:b/>
          <w:color w:val="auto"/>
          <w:szCs w:val="26"/>
        </w:rPr>
        <w:t>quản</w:t>
      </w:r>
      <w:proofErr w:type="spellEnd"/>
      <w:r w:rsidRPr="00AC1A2A">
        <w:rPr>
          <w:b/>
          <w:color w:val="auto"/>
          <w:szCs w:val="26"/>
        </w:rPr>
        <w:t xml:space="preserve">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tài</w:t>
      </w:r>
      <w:proofErr w:type="spellEnd"/>
      <w:r w:rsidRPr="00AC1A2A">
        <w:rPr>
          <w:b/>
          <w:color w:val="auto"/>
          <w:szCs w:val="26"/>
        </w:rPr>
        <w:t xml:space="preserve"> </w:t>
      </w:r>
      <w:proofErr w:type="spellStart"/>
      <w:r w:rsidRPr="00AC1A2A">
        <w:rPr>
          <w:b/>
          <w:color w:val="auto"/>
          <w:szCs w:val="26"/>
        </w:rPr>
        <w:t>liệu</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w:t>
      </w:r>
      <w:proofErr w:type="spellStart"/>
      <w:r w:rsidRPr="00AC1A2A">
        <w:rPr>
          <w:b/>
          <w:color w:val="auto"/>
          <w:szCs w:val="26"/>
        </w:rPr>
        <w:t>bản</w:t>
      </w:r>
      <w:proofErr w:type="spellEnd"/>
      <w:r w:rsidRPr="00AC1A2A">
        <w:rPr>
          <w:b/>
          <w:color w:val="auto"/>
          <w:szCs w:val="26"/>
        </w:rPr>
        <w:t xml:space="preserve"> </w:t>
      </w:r>
      <w:proofErr w:type="spellStart"/>
      <w:r w:rsidRPr="00AC1A2A">
        <w:rPr>
          <w:b/>
          <w:color w:val="auto"/>
          <w:szCs w:val="26"/>
        </w:rPr>
        <w:t>vẽ</w:t>
      </w:r>
      <w:proofErr w:type="spellEnd"/>
      <w:r w:rsidRPr="00AC1A2A">
        <w:rPr>
          <w:b/>
          <w:color w:val="auto"/>
          <w:szCs w:val="26"/>
        </w:rPr>
        <w:t xml:space="preserve"> </w:t>
      </w:r>
      <w:proofErr w:type="spellStart"/>
      <w:r w:rsidRPr="00AC1A2A">
        <w:rPr>
          <w:b/>
          <w:color w:val="auto"/>
          <w:szCs w:val="26"/>
        </w:rPr>
        <w:t>thống</w:t>
      </w:r>
      <w:proofErr w:type="spellEnd"/>
      <w:r w:rsidRPr="00AC1A2A">
        <w:rPr>
          <w:b/>
          <w:color w:val="auto"/>
          <w:szCs w:val="26"/>
        </w:rPr>
        <w:t xml:space="preserve"> </w:t>
      </w:r>
      <w:proofErr w:type="spellStart"/>
      <w:r w:rsidRPr="00AC1A2A">
        <w:rPr>
          <w:b/>
          <w:color w:val="auto"/>
          <w:szCs w:val="26"/>
        </w:rPr>
        <w:t>nhất</w:t>
      </w:r>
      <w:proofErr w:type="spellEnd"/>
      <w:r w:rsidRPr="00AC1A2A">
        <w:rPr>
          <w:b/>
          <w:color w:val="auto"/>
          <w:szCs w:val="26"/>
        </w:rPr>
        <w:t>:</w:t>
      </w:r>
      <w:r w:rsidRPr="00AC1A2A">
        <w:rPr>
          <w:color w:val="auto"/>
          <w:szCs w:val="26"/>
        </w:rPr>
        <w:t xml:space="preserve"> Quản </w:t>
      </w:r>
      <w:proofErr w:type="spellStart"/>
      <w:r w:rsidRPr="00AC1A2A">
        <w:rPr>
          <w:color w:val="auto"/>
          <w:szCs w:val="26"/>
        </w:rPr>
        <w:t>lý</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nghiệm</w:t>
      </w:r>
      <w:proofErr w:type="spellEnd"/>
      <w:r w:rsidRPr="00AC1A2A">
        <w:rPr>
          <w:color w:val="auto"/>
          <w:szCs w:val="26"/>
        </w:rPr>
        <w:t xml:space="preserve"> </w:t>
      </w:r>
      <w:proofErr w:type="spellStart"/>
      <w:r w:rsidRPr="00AC1A2A">
        <w:rPr>
          <w:color w:val="auto"/>
          <w:szCs w:val="26"/>
        </w:rPr>
        <w:t>thu</w:t>
      </w:r>
      <w:proofErr w:type="spellEnd"/>
      <w:r w:rsidRPr="00AC1A2A">
        <w:rPr>
          <w:color w:val="auto"/>
          <w:szCs w:val="26"/>
        </w:rPr>
        <w:t xml:space="preserve"> </w:t>
      </w:r>
      <w:proofErr w:type="spellStart"/>
      <w:r w:rsidRPr="00AC1A2A">
        <w:rPr>
          <w:color w:val="auto"/>
          <w:szCs w:val="26"/>
        </w:rPr>
        <w:t>có</w:t>
      </w:r>
      <w:proofErr w:type="spellEnd"/>
      <w:r w:rsidRPr="00AC1A2A">
        <w:rPr>
          <w:color w:val="auto"/>
          <w:szCs w:val="26"/>
        </w:rPr>
        <w:t xml:space="preserve"> </w:t>
      </w:r>
      <w:proofErr w:type="spellStart"/>
      <w:r w:rsidRPr="00AC1A2A">
        <w:rPr>
          <w:color w:val="auto"/>
          <w:szCs w:val="26"/>
        </w:rPr>
        <w:t>hệ</w:t>
      </w:r>
      <w:proofErr w:type="spellEnd"/>
      <w:r w:rsidRPr="00AC1A2A">
        <w:rPr>
          <w:color w:val="auto"/>
          <w:szCs w:val="26"/>
        </w:rPr>
        <w:t xml:space="preserve"> </w:t>
      </w:r>
      <w:proofErr w:type="spellStart"/>
      <w:r w:rsidRPr="00AC1A2A">
        <w:rPr>
          <w:color w:val="auto"/>
          <w:szCs w:val="26"/>
        </w:rPr>
        <w:t>thống</w:t>
      </w:r>
      <w:proofErr w:type="spellEnd"/>
      <w:r w:rsidRPr="00AC1A2A">
        <w:rPr>
          <w:color w:val="auto"/>
          <w:szCs w:val="26"/>
        </w:rPr>
        <w:t xml:space="preserve">, </w:t>
      </w:r>
      <w:proofErr w:type="spellStart"/>
      <w:r w:rsidRPr="00AC1A2A">
        <w:rPr>
          <w:color w:val="auto"/>
          <w:szCs w:val="26"/>
        </w:rPr>
        <w:t>bảo</w:t>
      </w:r>
      <w:proofErr w:type="spellEnd"/>
      <w:r w:rsidRPr="00AC1A2A">
        <w:rPr>
          <w:color w:val="auto"/>
          <w:szCs w:val="26"/>
        </w:rPr>
        <w:t xml:space="preserve"> </w:t>
      </w:r>
      <w:proofErr w:type="spellStart"/>
      <w:r w:rsidRPr="00AC1A2A">
        <w:rPr>
          <w:color w:val="auto"/>
          <w:szCs w:val="26"/>
        </w:rPr>
        <w:t>đảm</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bên</w:t>
      </w:r>
      <w:proofErr w:type="spellEnd"/>
      <w:r w:rsidRPr="00AC1A2A">
        <w:rPr>
          <w:color w:val="auto"/>
          <w:szCs w:val="26"/>
        </w:rPr>
        <w:t xml:space="preserve"> </w:t>
      </w:r>
      <w:proofErr w:type="spellStart"/>
      <w:r w:rsidRPr="00AC1A2A">
        <w:rPr>
          <w:color w:val="auto"/>
          <w:szCs w:val="26"/>
        </w:rPr>
        <w:t>luôn</w:t>
      </w:r>
      <w:proofErr w:type="spellEnd"/>
      <w:r w:rsidRPr="00AC1A2A">
        <w:rPr>
          <w:color w:val="auto"/>
          <w:szCs w:val="26"/>
        </w:rPr>
        <w:t xml:space="preserve"> </w:t>
      </w:r>
      <w:proofErr w:type="spellStart"/>
      <w:r w:rsidRPr="00AC1A2A">
        <w:rPr>
          <w:color w:val="auto"/>
          <w:szCs w:val="26"/>
        </w:rPr>
        <w:t>sử</w:t>
      </w:r>
      <w:proofErr w:type="spellEnd"/>
      <w:r w:rsidRPr="00AC1A2A">
        <w:rPr>
          <w:color w:val="auto"/>
          <w:szCs w:val="26"/>
        </w:rPr>
        <w:t xml:space="preserve"> </w:t>
      </w:r>
      <w:proofErr w:type="spellStart"/>
      <w:r w:rsidRPr="00AC1A2A">
        <w:rPr>
          <w:color w:val="auto"/>
          <w:szCs w:val="26"/>
        </w:rPr>
        <w:t>dụng</w:t>
      </w:r>
      <w:proofErr w:type="spellEnd"/>
      <w:r w:rsidRPr="00AC1A2A">
        <w:rPr>
          <w:color w:val="auto"/>
          <w:szCs w:val="26"/>
        </w:rPr>
        <w:t xml:space="preserve"> </w:t>
      </w:r>
      <w:proofErr w:type="spellStart"/>
      <w:r w:rsidRPr="00AC1A2A">
        <w:rPr>
          <w:color w:val="auto"/>
          <w:szCs w:val="26"/>
        </w:rPr>
        <w:t>đúng</w:t>
      </w:r>
      <w:proofErr w:type="spellEnd"/>
      <w:r w:rsidRPr="00AC1A2A">
        <w:rPr>
          <w:color w:val="auto"/>
          <w:szCs w:val="26"/>
        </w:rPr>
        <w:t xml:space="preserve"> </w:t>
      </w:r>
      <w:proofErr w:type="spellStart"/>
      <w:r w:rsidRPr="00AC1A2A">
        <w:rPr>
          <w:color w:val="auto"/>
          <w:szCs w:val="26"/>
        </w:rPr>
        <w:t>phiên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mới</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đã</w:t>
      </w:r>
      <w:proofErr w:type="spellEnd"/>
      <w:r w:rsidRPr="00AC1A2A">
        <w:rPr>
          <w:color w:val="auto"/>
          <w:szCs w:val="26"/>
        </w:rPr>
        <w:t xml:space="preserve"> </w:t>
      </w:r>
      <w:proofErr w:type="spellStart"/>
      <w:r w:rsidRPr="00AC1A2A">
        <w:rPr>
          <w:color w:val="auto"/>
          <w:szCs w:val="26"/>
        </w:rPr>
        <w:t>được</w:t>
      </w:r>
      <w:proofErr w:type="spellEnd"/>
      <w:r w:rsidRPr="00AC1A2A">
        <w:rPr>
          <w:color w:val="auto"/>
          <w:szCs w:val="26"/>
        </w:rPr>
        <w:t xml:space="preserve"> </w:t>
      </w:r>
      <w:proofErr w:type="spellStart"/>
      <w:r w:rsidRPr="00AC1A2A">
        <w:rPr>
          <w:color w:val="auto"/>
          <w:szCs w:val="26"/>
        </w:rPr>
        <w:t>phê</w:t>
      </w:r>
      <w:proofErr w:type="spellEnd"/>
      <w:r w:rsidRPr="00AC1A2A">
        <w:rPr>
          <w:color w:val="auto"/>
          <w:szCs w:val="26"/>
        </w:rPr>
        <w:t xml:space="preserve"> </w:t>
      </w:r>
      <w:proofErr w:type="spellStart"/>
      <w:r w:rsidRPr="00AC1A2A">
        <w:rPr>
          <w:color w:val="auto"/>
          <w:szCs w:val="26"/>
        </w:rPr>
        <w:t>duyệt</w:t>
      </w:r>
      <w:proofErr w:type="spellEnd"/>
      <w:r w:rsidRPr="00AC1A2A">
        <w:rPr>
          <w:color w:val="auto"/>
          <w:szCs w:val="26"/>
        </w:rPr>
        <w:t xml:space="preserve">, </w:t>
      </w:r>
      <w:proofErr w:type="spellStart"/>
      <w:r w:rsidRPr="00AC1A2A">
        <w:rPr>
          <w:color w:val="auto"/>
          <w:szCs w:val="26"/>
        </w:rPr>
        <w:t>ngăn</w:t>
      </w:r>
      <w:proofErr w:type="spellEnd"/>
      <w:r w:rsidRPr="00AC1A2A">
        <w:rPr>
          <w:color w:val="auto"/>
          <w:szCs w:val="26"/>
        </w:rPr>
        <w:t xml:space="preserve"> </w:t>
      </w:r>
      <w:proofErr w:type="spellStart"/>
      <w:r w:rsidRPr="00AC1A2A">
        <w:rPr>
          <w:color w:val="auto"/>
          <w:szCs w:val="26"/>
        </w:rPr>
        <w:t>ngừa</w:t>
      </w:r>
      <w:proofErr w:type="spellEnd"/>
      <w:r w:rsidRPr="00AC1A2A">
        <w:rPr>
          <w:color w:val="auto"/>
          <w:szCs w:val="26"/>
        </w:rPr>
        <w:t xml:space="preserve"> </w:t>
      </w:r>
      <w:proofErr w:type="spellStart"/>
      <w:r w:rsidRPr="00AC1A2A">
        <w:rPr>
          <w:color w:val="auto"/>
          <w:szCs w:val="26"/>
        </w:rPr>
        <w:t>việc</w:t>
      </w:r>
      <w:proofErr w:type="spellEnd"/>
      <w:r w:rsidRPr="00AC1A2A">
        <w:rPr>
          <w:color w:val="auto"/>
          <w:szCs w:val="26"/>
        </w:rPr>
        <w:t xml:space="preserve"> </w:t>
      </w:r>
      <w:proofErr w:type="spellStart"/>
      <w:r w:rsidRPr="00AC1A2A">
        <w:rPr>
          <w:color w:val="auto"/>
          <w:szCs w:val="26"/>
        </w:rPr>
        <w:t>thi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w:t>
      </w:r>
      <w:proofErr w:type="spellStart"/>
      <w:r w:rsidRPr="00AC1A2A">
        <w:rPr>
          <w:color w:val="auto"/>
          <w:szCs w:val="26"/>
        </w:rPr>
        <w:t>theo</w:t>
      </w:r>
      <w:proofErr w:type="spellEnd"/>
      <w:r w:rsidRPr="00AC1A2A">
        <w:rPr>
          <w:color w:val="auto"/>
          <w:szCs w:val="26"/>
        </w:rPr>
        <w:t xml:space="preserve"> </w:t>
      </w: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cũ</w:t>
      </w:r>
      <w:proofErr w:type="spellEnd"/>
      <w:r w:rsidRPr="00AC1A2A">
        <w:rPr>
          <w:color w:val="auto"/>
          <w:szCs w:val="26"/>
        </w:rPr>
        <w:t xml:space="preserve"> </w:t>
      </w:r>
      <w:proofErr w:type="spellStart"/>
      <w:r w:rsidRPr="00AC1A2A">
        <w:rPr>
          <w:color w:val="auto"/>
          <w:szCs w:val="26"/>
        </w:rPr>
        <w:t>chưa</w:t>
      </w:r>
      <w:proofErr w:type="spellEnd"/>
      <w:r w:rsidRPr="00AC1A2A">
        <w:rPr>
          <w:color w:val="auto"/>
          <w:szCs w:val="26"/>
        </w:rPr>
        <w:t xml:space="preserve"> </w:t>
      </w:r>
      <w:proofErr w:type="spellStart"/>
      <w:r w:rsidRPr="00AC1A2A">
        <w:rPr>
          <w:color w:val="auto"/>
          <w:szCs w:val="26"/>
        </w:rPr>
        <w:t>cập</w:t>
      </w:r>
      <w:proofErr w:type="spellEnd"/>
      <w:r w:rsidRPr="00AC1A2A">
        <w:rPr>
          <w:color w:val="auto"/>
          <w:szCs w:val="26"/>
        </w:rPr>
        <w:t xml:space="preserve"> </w:t>
      </w:r>
      <w:proofErr w:type="spellStart"/>
      <w:r w:rsidRPr="00AC1A2A">
        <w:rPr>
          <w:color w:val="auto"/>
          <w:szCs w:val="26"/>
        </w:rPr>
        <w:t>nhật</w:t>
      </w:r>
      <w:proofErr w:type="spellEnd"/>
      <w:r w:rsidRPr="00AC1A2A">
        <w:rPr>
          <w:color w:val="auto"/>
          <w:szCs w:val="26"/>
        </w:rPr>
        <w:t>.</w:t>
      </w:r>
    </w:p>
    <w:p w14:paraId="1B2D1818" w14:textId="63F9244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Phân</w:t>
      </w:r>
      <w:proofErr w:type="spellEnd"/>
      <w:r w:rsidRPr="00AC1A2A">
        <w:rPr>
          <w:b/>
          <w:color w:val="auto"/>
          <w:szCs w:val="26"/>
        </w:rPr>
        <w:t xml:space="preserve"> </w:t>
      </w:r>
      <w:proofErr w:type="spellStart"/>
      <w:r w:rsidRPr="00AC1A2A">
        <w:rPr>
          <w:b/>
          <w:color w:val="auto"/>
          <w:szCs w:val="26"/>
        </w:rPr>
        <w:t>định</w:t>
      </w:r>
      <w:proofErr w:type="spellEnd"/>
      <w:r w:rsidRPr="00AC1A2A">
        <w:rPr>
          <w:b/>
          <w:color w:val="auto"/>
          <w:szCs w:val="26"/>
        </w:rPr>
        <w:t xml:space="preserve"> </w:t>
      </w:r>
      <w:proofErr w:type="spellStart"/>
      <w:r w:rsidRPr="00AC1A2A">
        <w:rPr>
          <w:b/>
          <w:color w:val="auto"/>
          <w:szCs w:val="26"/>
        </w:rPr>
        <w:t>rõ</w:t>
      </w:r>
      <w:proofErr w:type="spellEnd"/>
      <w:r w:rsidRPr="00AC1A2A">
        <w:rPr>
          <w:b/>
          <w:color w:val="auto"/>
          <w:szCs w:val="26"/>
        </w:rPr>
        <w:t xml:space="preserve"> </w:t>
      </w:r>
      <w:proofErr w:type="spellStart"/>
      <w:r w:rsidRPr="00AC1A2A">
        <w:rPr>
          <w:b/>
          <w:color w:val="auto"/>
          <w:szCs w:val="26"/>
        </w:rPr>
        <w:t>trách</w:t>
      </w:r>
      <w:proofErr w:type="spellEnd"/>
      <w:r w:rsidRPr="00AC1A2A">
        <w:rPr>
          <w:b/>
          <w:color w:val="auto"/>
          <w:szCs w:val="26"/>
        </w:rPr>
        <w:t xml:space="preserve"> </w:t>
      </w:r>
      <w:proofErr w:type="spellStart"/>
      <w:r w:rsidRPr="00AC1A2A">
        <w:rPr>
          <w:b/>
          <w:color w:val="auto"/>
          <w:szCs w:val="26"/>
        </w:rPr>
        <w:t>nhiệm</w:t>
      </w:r>
      <w:proofErr w:type="spellEnd"/>
      <w:r w:rsidRPr="00AC1A2A">
        <w:rPr>
          <w:b/>
          <w:color w:val="auto"/>
          <w:szCs w:val="26"/>
        </w:rPr>
        <w:t>:</w:t>
      </w:r>
      <w:r w:rsidRPr="00AC1A2A">
        <w:rPr>
          <w:color w:val="auto"/>
          <w:szCs w:val="26"/>
        </w:rPr>
        <w:t xml:space="preserve"> </w:t>
      </w:r>
      <w:proofErr w:type="spellStart"/>
      <w:r w:rsidRPr="00AC1A2A">
        <w:rPr>
          <w:color w:val="auto"/>
          <w:szCs w:val="26"/>
        </w:rPr>
        <w:t>Xác</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bảng</w:t>
      </w:r>
      <w:proofErr w:type="spellEnd"/>
      <w:r w:rsidRPr="00AC1A2A">
        <w:rPr>
          <w:color w:val="auto"/>
          <w:szCs w:val="26"/>
        </w:rPr>
        <w:t xml:space="preserve"> </w:t>
      </w:r>
      <w:proofErr w:type="spellStart"/>
      <w:r w:rsidRPr="00AC1A2A">
        <w:rPr>
          <w:color w:val="auto"/>
          <w:szCs w:val="26"/>
        </w:rPr>
        <w:t>phân</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cụ</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giữa</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chủ</w:t>
      </w:r>
      <w:proofErr w:type="spellEnd"/>
      <w:r w:rsidRPr="00AC1A2A">
        <w:rPr>
          <w:color w:val="auto"/>
          <w:szCs w:val="26"/>
        </w:rPr>
        <w:t xml:space="preserve"> </w:t>
      </w:r>
      <w:proofErr w:type="spellStart"/>
      <w:r w:rsidRPr="00AC1A2A">
        <w:rPr>
          <w:color w:val="auto"/>
          <w:szCs w:val="26"/>
        </w:rPr>
        <w:t>thể</w:t>
      </w:r>
      <w:proofErr w:type="spellEnd"/>
      <w:r w:rsidRPr="00AC1A2A">
        <w:rPr>
          <w:color w:val="auto"/>
          <w:szCs w:val="26"/>
        </w:rPr>
        <w:t xml:space="preserve"> </w:t>
      </w:r>
      <w:proofErr w:type="spellStart"/>
      <w:r w:rsidRPr="00AC1A2A">
        <w:rPr>
          <w:color w:val="auto"/>
          <w:szCs w:val="26"/>
        </w:rPr>
        <w:t>tham</w:t>
      </w:r>
      <w:proofErr w:type="spellEnd"/>
      <w:r w:rsidRPr="00AC1A2A">
        <w:rPr>
          <w:color w:val="auto"/>
          <w:szCs w:val="26"/>
        </w:rPr>
        <w:t xml:space="preserve"> </w:t>
      </w:r>
      <w:proofErr w:type="spellStart"/>
      <w:r w:rsidRPr="00AC1A2A">
        <w:rPr>
          <w:color w:val="auto"/>
          <w:szCs w:val="26"/>
        </w:rPr>
        <w:t>gia</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w:t>
      </w:r>
      <w:proofErr w:type="spellStart"/>
      <w:r w:rsidRPr="00AC1A2A">
        <w:rPr>
          <w:color w:val="auto"/>
          <w:szCs w:val="26"/>
        </w:rPr>
        <w:t>tránh</w:t>
      </w:r>
      <w:proofErr w:type="spellEnd"/>
      <w:r w:rsidRPr="00AC1A2A">
        <w:rPr>
          <w:color w:val="auto"/>
          <w:szCs w:val="26"/>
        </w:rPr>
        <w:t xml:space="preserve"> </w:t>
      </w:r>
      <w:proofErr w:type="spellStart"/>
      <w:r w:rsidRPr="00AC1A2A">
        <w:rPr>
          <w:color w:val="auto"/>
          <w:szCs w:val="26"/>
        </w:rPr>
        <w:t>tình</w:t>
      </w:r>
      <w:proofErr w:type="spellEnd"/>
      <w:r w:rsidRPr="00AC1A2A">
        <w:rPr>
          <w:color w:val="auto"/>
          <w:szCs w:val="26"/>
        </w:rPr>
        <w:t xml:space="preserve"> </w:t>
      </w:r>
      <w:proofErr w:type="spellStart"/>
      <w:r w:rsidRPr="00AC1A2A">
        <w:rPr>
          <w:color w:val="auto"/>
          <w:szCs w:val="26"/>
        </w:rPr>
        <w:t>trạng</w:t>
      </w:r>
      <w:proofErr w:type="spellEnd"/>
      <w:r w:rsidRPr="00AC1A2A">
        <w:rPr>
          <w:color w:val="auto"/>
          <w:szCs w:val="26"/>
        </w:rPr>
        <w:t xml:space="preserve"> </w:t>
      </w:r>
      <w:proofErr w:type="spellStart"/>
      <w:r w:rsidRPr="00AC1A2A">
        <w:rPr>
          <w:color w:val="auto"/>
          <w:szCs w:val="26"/>
        </w:rPr>
        <w:t>đùn</w:t>
      </w:r>
      <w:proofErr w:type="spellEnd"/>
      <w:r w:rsidRPr="00AC1A2A">
        <w:rPr>
          <w:color w:val="auto"/>
          <w:szCs w:val="26"/>
        </w:rPr>
        <w:t xml:space="preserve"> </w:t>
      </w:r>
      <w:proofErr w:type="spellStart"/>
      <w:r w:rsidRPr="00AC1A2A">
        <w:rPr>
          <w:color w:val="auto"/>
          <w:szCs w:val="26"/>
        </w:rPr>
        <w:t>đẩy</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w:t>
      </w:r>
      <w:proofErr w:type="spellStart"/>
      <w:r w:rsidRPr="00AC1A2A">
        <w:rPr>
          <w:color w:val="auto"/>
          <w:szCs w:val="26"/>
        </w:rPr>
        <w:t>nhiệm</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nảy</w:t>
      </w:r>
      <w:proofErr w:type="spellEnd"/>
      <w:r w:rsidRPr="00AC1A2A">
        <w:rPr>
          <w:color w:val="auto"/>
          <w:szCs w:val="26"/>
        </w:rPr>
        <w:t xml:space="preserve"> </w:t>
      </w:r>
      <w:proofErr w:type="spellStart"/>
      <w:r w:rsidRPr="00AC1A2A">
        <w:rPr>
          <w:color w:val="auto"/>
          <w:szCs w:val="26"/>
        </w:rPr>
        <w:t>sinh</w:t>
      </w:r>
      <w:proofErr w:type="spellEnd"/>
      <w:r w:rsidRPr="00AC1A2A">
        <w:rPr>
          <w:color w:val="auto"/>
          <w:szCs w:val="26"/>
        </w:rPr>
        <w:t xml:space="preserve"> </w:t>
      </w:r>
      <w:proofErr w:type="spellStart"/>
      <w:r w:rsidRPr="00AC1A2A">
        <w:rPr>
          <w:color w:val="auto"/>
          <w:szCs w:val="26"/>
        </w:rPr>
        <w:t>vướng</w:t>
      </w:r>
      <w:proofErr w:type="spellEnd"/>
      <w:r w:rsidRPr="00AC1A2A">
        <w:rPr>
          <w:color w:val="auto"/>
          <w:szCs w:val="26"/>
        </w:rPr>
        <w:t xml:space="preserve"> </w:t>
      </w:r>
      <w:proofErr w:type="spellStart"/>
      <w:r w:rsidRPr="00AC1A2A">
        <w:rPr>
          <w:color w:val="auto"/>
          <w:szCs w:val="26"/>
        </w:rPr>
        <w:t>mắc</w:t>
      </w:r>
      <w:proofErr w:type="spellEnd"/>
      <w:r w:rsidRPr="00AC1A2A">
        <w:rPr>
          <w:color w:val="auto"/>
          <w:szCs w:val="26"/>
        </w:rPr>
        <w:t>.</w:t>
      </w:r>
    </w:p>
    <w:p w14:paraId="2C021F52" w14:textId="1ED3453C" w:rsidR="00E13AA5" w:rsidRPr="00601DB7" w:rsidRDefault="00000000" w:rsidP="00601DB7">
      <w:pPr>
        <w:jc w:val="center"/>
        <w:rPr>
          <w:bCs/>
          <w:i/>
          <w:iCs/>
          <w:color w:val="auto"/>
          <w:szCs w:val="26"/>
        </w:rPr>
      </w:pPr>
      <w:proofErr w:type="spellStart"/>
      <w:r w:rsidRPr="00601DB7">
        <w:rPr>
          <w:bCs/>
          <w:i/>
          <w:iCs/>
          <w:color w:val="auto"/>
          <w:szCs w:val="26"/>
        </w:rPr>
        <w:t>Bảng</w:t>
      </w:r>
      <w:proofErr w:type="spellEnd"/>
      <w:r w:rsidRPr="00601DB7">
        <w:rPr>
          <w:bCs/>
          <w:i/>
          <w:iCs/>
          <w:color w:val="auto"/>
          <w:szCs w:val="26"/>
        </w:rPr>
        <w:t xml:space="preserve"> </w:t>
      </w:r>
      <w:proofErr w:type="spellStart"/>
      <w:r w:rsidRPr="00601DB7">
        <w:rPr>
          <w:bCs/>
          <w:i/>
          <w:iCs/>
          <w:color w:val="auto"/>
          <w:szCs w:val="26"/>
        </w:rPr>
        <w:t>phân</w:t>
      </w:r>
      <w:proofErr w:type="spellEnd"/>
      <w:r w:rsidRPr="00601DB7">
        <w:rPr>
          <w:bCs/>
          <w:i/>
          <w:iCs/>
          <w:color w:val="auto"/>
          <w:szCs w:val="26"/>
        </w:rPr>
        <w:t xml:space="preserve"> </w:t>
      </w:r>
      <w:proofErr w:type="spellStart"/>
      <w:r w:rsidRPr="00601DB7">
        <w:rPr>
          <w:bCs/>
          <w:i/>
          <w:iCs/>
          <w:color w:val="auto"/>
          <w:szCs w:val="26"/>
        </w:rPr>
        <w:t>định</w:t>
      </w:r>
      <w:proofErr w:type="spellEnd"/>
      <w:r w:rsidRPr="00601DB7">
        <w:rPr>
          <w:bCs/>
          <w:i/>
          <w:iCs/>
          <w:color w:val="auto"/>
          <w:szCs w:val="26"/>
        </w:rPr>
        <w:t xml:space="preserve"> </w:t>
      </w:r>
      <w:proofErr w:type="spellStart"/>
      <w:r w:rsidRPr="00601DB7">
        <w:rPr>
          <w:bCs/>
          <w:i/>
          <w:iCs/>
          <w:color w:val="auto"/>
          <w:szCs w:val="26"/>
        </w:rPr>
        <w:t>trách</w:t>
      </w:r>
      <w:proofErr w:type="spellEnd"/>
      <w:r w:rsidRPr="00601DB7">
        <w:rPr>
          <w:bCs/>
          <w:i/>
          <w:iCs/>
          <w:color w:val="auto"/>
          <w:szCs w:val="26"/>
        </w:rPr>
        <w:t xml:space="preserve"> </w:t>
      </w:r>
      <w:proofErr w:type="spellStart"/>
      <w:r w:rsidRPr="00601DB7">
        <w:rPr>
          <w:bCs/>
          <w:i/>
          <w:iCs/>
          <w:color w:val="auto"/>
          <w:szCs w:val="26"/>
        </w:rPr>
        <w:t>nhiệm</w:t>
      </w:r>
      <w:proofErr w:type="spellEnd"/>
      <w:r w:rsidRPr="00601DB7">
        <w:rPr>
          <w:bCs/>
          <w:i/>
          <w:iCs/>
          <w:color w:val="auto"/>
          <w:szCs w:val="26"/>
        </w:rPr>
        <w:t xml:space="preserve"> </w:t>
      </w:r>
      <w:proofErr w:type="spellStart"/>
      <w:r w:rsidRPr="00601DB7">
        <w:rPr>
          <w:bCs/>
          <w:i/>
          <w:iCs/>
          <w:color w:val="auto"/>
          <w:szCs w:val="26"/>
        </w:rPr>
        <w:t>chủ</w:t>
      </w:r>
      <w:proofErr w:type="spellEnd"/>
      <w:r w:rsidRPr="00601DB7">
        <w:rPr>
          <w:bCs/>
          <w:i/>
          <w:iCs/>
          <w:color w:val="auto"/>
          <w:szCs w:val="26"/>
        </w:rPr>
        <w:t xml:space="preserve"> </w:t>
      </w:r>
      <w:proofErr w:type="spellStart"/>
      <w:r w:rsidRPr="00601DB7">
        <w:rPr>
          <w:bCs/>
          <w:i/>
          <w:iCs/>
          <w:color w:val="auto"/>
          <w:szCs w:val="26"/>
        </w:rPr>
        <w:t>yếu</w:t>
      </w:r>
      <w:proofErr w:type="spellEnd"/>
      <w:r w:rsidRPr="00601DB7">
        <w:rPr>
          <w:bCs/>
          <w:i/>
          <w:iCs/>
          <w:color w:val="auto"/>
          <w:szCs w:val="26"/>
        </w:rPr>
        <w:t xml:space="preserve"> </w:t>
      </w:r>
      <w:proofErr w:type="spellStart"/>
      <w:r w:rsidRPr="00601DB7">
        <w:rPr>
          <w:bCs/>
          <w:i/>
          <w:iCs/>
          <w:color w:val="auto"/>
          <w:szCs w:val="26"/>
        </w:rPr>
        <w:t>giữa</w:t>
      </w:r>
      <w:proofErr w:type="spellEnd"/>
      <w:r w:rsidRPr="00601DB7">
        <w:rPr>
          <w:bCs/>
          <w:i/>
          <w:iCs/>
          <w:color w:val="auto"/>
          <w:szCs w:val="26"/>
        </w:rPr>
        <w:t xml:space="preserve"> </w:t>
      </w:r>
      <w:proofErr w:type="spellStart"/>
      <w:r w:rsidRPr="00601DB7">
        <w:rPr>
          <w:bCs/>
          <w:i/>
          <w:iCs/>
          <w:color w:val="auto"/>
          <w:szCs w:val="26"/>
        </w:rPr>
        <w:t>các</w:t>
      </w:r>
      <w:proofErr w:type="spellEnd"/>
      <w:r w:rsidRPr="00601DB7">
        <w:rPr>
          <w:bCs/>
          <w:i/>
          <w:iCs/>
          <w:color w:val="auto"/>
          <w:szCs w:val="26"/>
        </w:rPr>
        <w:t xml:space="preserve"> </w:t>
      </w:r>
      <w:proofErr w:type="spellStart"/>
      <w:r w:rsidRPr="00601DB7">
        <w:rPr>
          <w:bCs/>
          <w:i/>
          <w:iCs/>
          <w:color w:val="auto"/>
          <w:szCs w:val="26"/>
        </w:rPr>
        <w:t>bên</w:t>
      </w:r>
      <w:proofErr w:type="spellEnd"/>
      <w:r w:rsidRPr="00601DB7">
        <w:rPr>
          <w:bCs/>
          <w:i/>
          <w:iCs/>
          <w:color w:val="auto"/>
          <w:szCs w:val="26"/>
        </w:rPr>
        <w:t xml:space="preserve"> </w:t>
      </w:r>
      <w:proofErr w:type="spellStart"/>
      <w:r w:rsidRPr="00601DB7">
        <w:rPr>
          <w:bCs/>
          <w:i/>
          <w:iCs/>
          <w:color w:val="auto"/>
          <w:szCs w:val="26"/>
        </w:rPr>
        <w:t>tham</w:t>
      </w:r>
      <w:proofErr w:type="spellEnd"/>
      <w:r w:rsidRPr="00601DB7">
        <w:rPr>
          <w:bCs/>
          <w:i/>
          <w:iCs/>
          <w:color w:val="auto"/>
          <w:szCs w:val="26"/>
        </w:rPr>
        <w:t xml:space="preserve"> </w:t>
      </w:r>
      <w:proofErr w:type="spellStart"/>
      <w:r w:rsidRPr="00601DB7">
        <w:rPr>
          <w:bCs/>
          <w:i/>
          <w:iCs/>
          <w:color w:val="auto"/>
          <w:szCs w:val="26"/>
        </w:rPr>
        <w:t>gia</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28"/>
        <w:gridCol w:w="1128"/>
        <w:gridCol w:w="1128"/>
        <w:gridCol w:w="1128"/>
        <w:gridCol w:w="1128"/>
        <w:gridCol w:w="1128"/>
      </w:tblGrid>
      <w:tr w:rsidR="00E13AA5" w:rsidRPr="00601DB7" w14:paraId="52DA506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878550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Nội</w:t>
            </w:r>
            <w:proofErr w:type="spellEnd"/>
            <w:r w:rsidRPr="00601DB7">
              <w:rPr>
                <w:rFonts w:cs="Times New Roman"/>
                <w:b/>
                <w:color w:val="auto"/>
                <w:sz w:val="22"/>
              </w:rPr>
              <w:t xml:space="preserve"> dung </w:t>
            </w:r>
            <w:proofErr w:type="spellStart"/>
            <w:r w:rsidRPr="00601DB7">
              <w:rPr>
                <w:rFonts w:cs="Times New Roman"/>
                <w:b/>
                <w:color w:val="auto"/>
                <w:sz w:val="22"/>
              </w:rPr>
              <w:t>công</w:t>
            </w:r>
            <w:proofErr w:type="spellEnd"/>
            <w:r w:rsidRPr="00601DB7">
              <w:rPr>
                <w:rFonts w:cs="Times New Roman"/>
                <w:b/>
                <w:color w:val="auto"/>
                <w:sz w:val="22"/>
              </w:rPr>
              <w:t xml:space="preserve"> </w:t>
            </w:r>
            <w:proofErr w:type="spellStart"/>
            <w:r w:rsidRPr="00601DB7">
              <w:rPr>
                <w:rFonts w:cs="Times New Roman"/>
                <w:b/>
                <w:color w:val="auto"/>
                <w:sz w:val="22"/>
              </w:rPr>
              <w:t>việc</w:t>
            </w:r>
            <w:proofErr w:type="spellEnd"/>
          </w:p>
        </w:tc>
        <w:tc>
          <w:tcPr>
            <w:tcW w:w="1128" w:type="dxa"/>
            <w:shd w:val="clear" w:color="auto" w:fill="BFBFBF" w:themeFill="background1" w:themeFillShade="BF"/>
            <w:tcMar>
              <w:top w:w="60" w:type="dxa"/>
              <w:left w:w="50" w:type="dxa"/>
              <w:bottom w:w="60" w:type="dxa"/>
              <w:right w:w="50" w:type="dxa"/>
            </w:tcMar>
            <w:vAlign w:val="center"/>
          </w:tcPr>
          <w:p w14:paraId="6B627E8D"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Chủ</w:t>
            </w:r>
            <w:proofErr w:type="spellEnd"/>
            <w:r w:rsidRPr="00601DB7">
              <w:rPr>
                <w:rFonts w:cs="Times New Roman"/>
                <w:b/>
                <w:color w:val="auto"/>
                <w:sz w:val="22"/>
              </w:rPr>
              <w:t xml:space="preserve"> </w:t>
            </w:r>
            <w:proofErr w:type="spellStart"/>
            <w:r w:rsidRPr="00601DB7">
              <w:rPr>
                <w:rFonts w:cs="Times New Roman"/>
                <w:b/>
                <w:color w:val="auto"/>
                <w:sz w:val="22"/>
              </w:rPr>
              <w:t>đầu</w:t>
            </w:r>
            <w:proofErr w:type="spellEnd"/>
            <w:r w:rsidRPr="00601DB7">
              <w:rPr>
                <w:rFonts w:cs="Times New Roman"/>
                <w:b/>
                <w:color w:val="auto"/>
                <w:sz w:val="22"/>
              </w:rPr>
              <w:t xml:space="preserve"> </w:t>
            </w:r>
            <w:proofErr w:type="spellStart"/>
            <w:r w:rsidRPr="00601DB7">
              <w:rPr>
                <w:rFonts w:cs="Times New Roman"/>
                <w:b/>
                <w:color w:val="auto"/>
                <w:sz w:val="22"/>
              </w:rPr>
              <w:t>tư</w:t>
            </w:r>
            <w:proofErr w:type="spellEnd"/>
            <w:r w:rsidRPr="00601DB7">
              <w:rPr>
                <w:rFonts w:cs="Times New Roman"/>
                <w:b/>
                <w:color w:val="auto"/>
                <w:sz w:val="22"/>
              </w:rPr>
              <w:t xml:space="preserve"> / Ban QLDA</w:t>
            </w:r>
          </w:p>
        </w:tc>
        <w:tc>
          <w:tcPr>
            <w:tcW w:w="1128" w:type="dxa"/>
            <w:shd w:val="clear" w:color="auto" w:fill="BFBFBF" w:themeFill="background1" w:themeFillShade="BF"/>
            <w:tcMar>
              <w:top w:w="60" w:type="dxa"/>
              <w:left w:w="50" w:type="dxa"/>
              <w:bottom w:w="60" w:type="dxa"/>
              <w:right w:w="50" w:type="dxa"/>
            </w:tcMar>
            <w:vAlign w:val="center"/>
          </w:tcPr>
          <w:p w14:paraId="3C9DC9F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Tư</w:t>
            </w:r>
            <w:proofErr w:type="spellEnd"/>
            <w:r w:rsidRPr="00601DB7">
              <w:rPr>
                <w:rFonts w:cs="Times New Roman"/>
                <w:b/>
                <w:color w:val="auto"/>
                <w:sz w:val="22"/>
              </w:rPr>
              <w:t xml:space="preserve"> </w:t>
            </w:r>
            <w:proofErr w:type="spellStart"/>
            <w:r w:rsidRPr="00601DB7">
              <w:rPr>
                <w:rFonts w:cs="Times New Roman"/>
                <w:b/>
                <w:color w:val="auto"/>
                <w:sz w:val="22"/>
              </w:rPr>
              <w:t>vấn</w:t>
            </w:r>
            <w:proofErr w:type="spellEnd"/>
            <w:r w:rsidRPr="00601DB7">
              <w:rPr>
                <w:rFonts w:cs="Times New Roman"/>
                <w:b/>
                <w:color w:val="auto"/>
                <w:sz w:val="22"/>
              </w:rPr>
              <w:t xml:space="preserve"> </w:t>
            </w:r>
            <w:proofErr w:type="spellStart"/>
            <w:r w:rsidRPr="00601DB7">
              <w:rPr>
                <w:rFonts w:cs="Times New Roman"/>
                <w:b/>
                <w:color w:val="auto"/>
                <w:sz w:val="22"/>
              </w:rPr>
              <w:t>thiết</w:t>
            </w:r>
            <w:proofErr w:type="spellEnd"/>
            <w:r w:rsidRPr="00601DB7">
              <w:rPr>
                <w:rFonts w:cs="Times New Roman"/>
                <w:b/>
                <w:color w:val="auto"/>
                <w:sz w:val="22"/>
              </w:rPr>
              <w:t xml:space="preserve"> </w:t>
            </w:r>
            <w:proofErr w:type="spellStart"/>
            <w:r w:rsidRPr="00601DB7">
              <w:rPr>
                <w:rFonts w:cs="Times New Roman"/>
                <w:b/>
                <w:color w:val="auto"/>
                <w:sz w:val="22"/>
              </w:rPr>
              <w:t>kế</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C5A653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Tư</w:t>
            </w:r>
            <w:proofErr w:type="spellEnd"/>
            <w:r w:rsidRPr="00601DB7">
              <w:rPr>
                <w:rFonts w:cs="Times New Roman"/>
                <w:b/>
                <w:color w:val="auto"/>
                <w:sz w:val="22"/>
              </w:rPr>
              <w:t xml:space="preserve"> </w:t>
            </w:r>
            <w:proofErr w:type="spellStart"/>
            <w:r w:rsidRPr="00601DB7">
              <w:rPr>
                <w:rFonts w:cs="Times New Roman"/>
                <w:b/>
                <w:color w:val="auto"/>
                <w:sz w:val="22"/>
              </w:rPr>
              <w:t>vấn</w:t>
            </w:r>
            <w:proofErr w:type="spellEnd"/>
            <w:r w:rsidRPr="00601DB7">
              <w:rPr>
                <w:rFonts w:cs="Times New Roman"/>
                <w:b/>
                <w:color w:val="auto"/>
                <w:sz w:val="22"/>
              </w:rPr>
              <w:t xml:space="preserve"> </w:t>
            </w:r>
            <w:proofErr w:type="spellStart"/>
            <w:r w:rsidRPr="00601DB7">
              <w:rPr>
                <w:rFonts w:cs="Times New Roman"/>
                <w:b/>
                <w:color w:val="auto"/>
                <w:sz w:val="22"/>
              </w:rPr>
              <w:t>giám</w:t>
            </w:r>
            <w:proofErr w:type="spellEnd"/>
            <w:r w:rsidRPr="00601DB7">
              <w:rPr>
                <w:rFonts w:cs="Times New Roman"/>
                <w:b/>
                <w:color w:val="auto"/>
                <w:sz w:val="22"/>
              </w:rPr>
              <w:t xml:space="preserve"> </w:t>
            </w:r>
            <w:proofErr w:type="spellStart"/>
            <w:r w:rsidRPr="00601DB7">
              <w:rPr>
                <w:rFonts w:cs="Times New Roman"/>
                <w:b/>
                <w:color w:val="auto"/>
                <w:sz w:val="22"/>
              </w:rPr>
              <w:t>sát</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2EAEB2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Nhà</w:t>
            </w:r>
            <w:proofErr w:type="spellEnd"/>
            <w:r w:rsidRPr="00601DB7">
              <w:rPr>
                <w:rFonts w:cs="Times New Roman"/>
                <w:b/>
                <w:color w:val="auto"/>
                <w:sz w:val="22"/>
              </w:rPr>
              <w:t xml:space="preserve"> </w:t>
            </w:r>
            <w:proofErr w:type="spellStart"/>
            <w:r w:rsidRPr="00601DB7">
              <w:rPr>
                <w:rFonts w:cs="Times New Roman"/>
                <w:b/>
                <w:color w:val="auto"/>
                <w:sz w:val="22"/>
              </w:rPr>
              <w:t>thầu</w:t>
            </w:r>
            <w:proofErr w:type="spellEnd"/>
            <w:r w:rsidRPr="00601DB7">
              <w:rPr>
                <w:rFonts w:cs="Times New Roman"/>
                <w:b/>
                <w:color w:val="auto"/>
                <w:sz w:val="22"/>
              </w:rPr>
              <w:t xml:space="preserve"> </w:t>
            </w:r>
            <w:proofErr w:type="spellStart"/>
            <w:r w:rsidRPr="00601DB7">
              <w:rPr>
                <w:rFonts w:cs="Times New Roman"/>
                <w:b/>
                <w:color w:val="auto"/>
                <w:sz w:val="22"/>
              </w:rPr>
              <w:t>thi</w:t>
            </w:r>
            <w:proofErr w:type="spellEnd"/>
            <w:r w:rsidRPr="00601DB7">
              <w:rPr>
                <w:rFonts w:cs="Times New Roman"/>
                <w:b/>
                <w:color w:val="auto"/>
                <w:sz w:val="22"/>
              </w:rPr>
              <w:t xml:space="preserve"> </w:t>
            </w:r>
            <w:proofErr w:type="spellStart"/>
            <w:r w:rsidRPr="00601DB7">
              <w:rPr>
                <w:rFonts w:cs="Times New Roman"/>
                <w:b/>
                <w:color w:val="auto"/>
                <w:sz w:val="22"/>
              </w:rPr>
              <w:t>công</w:t>
            </w:r>
            <w:proofErr w:type="spellEnd"/>
          </w:p>
        </w:tc>
        <w:tc>
          <w:tcPr>
            <w:tcW w:w="1128" w:type="dxa"/>
            <w:shd w:val="clear" w:color="auto" w:fill="BFBFBF" w:themeFill="background1" w:themeFillShade="BF"/>
            <w:tcMar>
              <w:top w:w="60" w:type="dxa"/>
              <w:left w:w="50" w:type="dxa"/>
              <w:bottom w:w="60" w:type="dxa"/>
              <w:right w:w="50" w:type="dxa"/>
            </w:tcMar>
            <w:vAlign w:val="center"/>
          </w:tcPr>
          <w:p w14:paraId="094C9CD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Nhà</w:t>
            </w:r>
            <w:proofErr w:type="spellEnd"/>
            <w:r w:rsidRPr="00601DB7">
              <w:rPr>
                <w:rFonts w:cs="Times New Roman"/>
                <w:b/>
                <w:color w:val="auto"/>
                <w:sz w:val="22"/>
              </w:rPr>
              <w:t xml:space="preserve"> </w:t>
            </w:r>
            <w:proofErr w:type="spellStart"/>
            <w:r w:rsidRPr="00601DB7">
              <w:rPr>
                <w:rFonts w:cs="Times New Roman"/>
                <w:b/>
                <w:color w:val="auto"/>
                <w:sz w:val="22"/>
              </w:rPr>
              <w:t>cung</w:t>
            </w:r>
            <w:proofErr w:type="spellEnd"/>
            <w:r w:rsidRPr="00601DB7">
              <w:rPr>
                <w:rFonts w:cs="Times New Roman"/>
                <w:b/>
                <w:color w:val="auto"/>
                <w:sz w:val="22"/>
              </w:rPr>
              <w:t xml:space="preserve"> </w:t>
            </w:r>
            <w:proofErr w:type="spellStart"/>
            <w:r w:rsidRPr="00601DB7">
              <w:rPr>
                <w:rFonts w:cs="Times New Roman"/>
                <w:b/>
                <w:color w:val="auto"/>
                <w:sz w:val="22"/>
              </w:rPr>
              <w:t>ứng</w:t>
            </w:r>
            <w:proofErr w:type="spellEnd"/>
            <w:r w:rsidRPr="00601DB7">
              <w:rPr>
                <w:rFonts w:cs="Times New Roman"/>
                <w:b/>
                <w:color w:val="auto"/>
                <w:sz w:val="22"/>
              </w:rPr>
              <w:t xml:space="preserve"> </w:t>
            </w:r>
            <w:proofErr w:type="spellStart"/>
            <w:r w:rsidRPr="00601DB7">
              <w:rPr>
                <w:rFonts w:cs="Times New Roman"/>
                <w:b/>
                <w:color w:val="auto"/>
                <w:sz w:val="22"/>
              </w:rPr>
              <w:t>vật</w:t>
            </w:r>
            <w:proofErr w:type="spellEnd"/>
            <w:r w:rsidRPr="00601DB7">
              <w:rPr>
                <w:rFonts w:cs="Times New Roman"/>
                <w:b/>
                <w:color w:val="auto"/>
                <w:sz w:val="22"/>
              </w:rPr>
              <w:t xml:space="preserve"> </w:t>
            </w:r>
            <w:proofErr w:type="spellStart"/>
            <w:r w:rsidRPr="00601DB7">
              <w:rPr>
                <w:rFonts w:cs="Times New Roman"/>
                <w:b/>
                <w:color w:val="auto"/>
                <w:sz w:val="22"/>
              </w:rPr>
              <w:t>tư</w:t>
            </w:r>
            <w:proofErr w:type="spellEnd"/>
          </w:p>
        </w:tc>
        <w:tc>
          <w:tcPr>
            <w:tcW w:w="1128" w:type="dxa"/>
            <w:shd w:val="clear" w:color="auto" w:fill="BFBFBF" w:themeFill="background1" w:themeFillShade="BF"/>
            <w:tcMar>
              <w:top w:w="60" w:type="dxa"/>
              <w:left w:w="50" w:type="dxa"/>
              <w:bottom w:w="60" w:type="dxa"/>
              <w:right w:w="50" w:type="dxa"/>
            </w:tcMar>
            <w:vAlign w:val="center"/>
          </w:tcPr>
          <w:p w14:paraId="5B291A1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b/>
                <w:color w:val="auto"/>
                <w:sz w:val="22"/>
              </w:rPr>
              <w:t>Chính</w:t>
            </w:r>
            <w:proofErr w:type="spellEnd"/>
            <w:r w:rsidRPr="00601DB7">
              <w:rPr>
                <w:rFonts w:cs="Times New Roman"/>
                <w:b/>
                <w:color w:val="auto"/>
                <w:sz w:val="22"/>
              </w:rPr>
              <w:t xml:space="preserve"> </w:t>
            </w:r>
            <w:proofErr w:type="spellStart"/>
            <w:r w:rsidRPr="00601DB7">
              <w:rPr>
                <w:rFonts w:cs="Times New Roman"/>
                <w:b/>
                <w:color w:val="auto"/>
                <w:sz w:val="22"/>
              </w:rPr>
              <w:t>quyền</w:t>
            </w:r>
            <w:proofErr w:type="spellEnd"/>
            <w:r w:rsidRPr="00601DB7">
              <w:rPr>
                <w:rFonts w:cs="Times New Roman"/>
                <w:b/>
                <w:color w:val="auto"/>
                <w:sz w:val="22"/>
              </w:rPr>
              <w:t xml:space="preserve"> </w:t>
            </w:r>
            <w:proofErr w:type="spellStart"/>
            <w:r w:rsidRPr="00601DB7">
              <w:rPr>
                <w:rFonts w:cs="Times New Roman"/>
                <w:b/>
                <w:color w:val="auto"/>
                <w:sz w:val="22"/>
              </w:rPr>
              <w:t>địa</w:t>
            </w:r>
            <w:proofErr w:type="spellEnd"/>
            <w:r w:rsidRPr="00601DB7">
              <w:rPr>
                <w:rFonts w:cs="Times New Roman"/>
                <w:b/>
                <w:color w:val="auto"/>
                <w:sz w:val="22"/>
              </w:rPr>
              <w:t xml:space="preserve"> </w:t>
            </w:r>
            <w:proofErr w:type="spellStart"/>
            <w:r w:rsidRPr="00601DB7">
              <w:rPr>
                <w:rFonts w:cs="Times New Roman"/>
                <w:b/>
                <w:color w:val="auto"/>
                <w:sz w:val="22"/>
              </w:rPr>
              <w:t>phương</w:t>
            </w:r>
            <w:proofErr w:type="spellEnd"/>
          </w:p>
        </w:tc>
      </w:tr>
      <w:tr w:rsidR="00E13AA5" w:rsidRPr="00601DB7" w14:paraId="4CA8067B"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C4BD74A"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Bồi</w:t>
            </w:r>
            <w:proofErr w:type="spellEnd"/>
            <w:r w:rsidRPr="00601DB7">
              <w:rPr>
                <w:rFonts w:cs="Times New Roman"/>
                <w:b/>
                <w:bCs/>
                <w:color w:val="auto"/>
                <w:sz w:val="22"/>
              </w:rPr>
              <w:t xml:space="preserve"> </w:t>
            </w:r>
            <w:proofErr w:type="spellStart"/>
            <w:r w:rsidRPr="00601DB7">
              <w:rPr>
                <w:rFonts w:cs="Times New Roman"/>
                <w:b/>
                <w:bCs/>
                <w:color w:val="auto"/>
                <w:sz w:val="22"/>
              </w:rPr>
              <w:t>thường</w:t>
            </w:r>
            <w:proofErr w:type="spellEnd"/>
            <w:r w:rsidRPr="00601DB7">
              <w:rPr>
                <w:rFonts w:cs="Times New Roman"/>
                <w:b/>
                <w:bCs/>
                <w:color w:val="auto"/>
                <w:sz w:val="22"/>
              </w:rPr>
              <w:t xml:space="preserve">, </w:t>
            </w:r>
            <w:proofErr w:type="spellStart"/>
            <w:r w:rsidRPr="00601DB7">
              <w:rPr>
                <w:rFonts w:cs="Times New Roman"/>
                <w:b/>
                <w:bCs/>
                <w:color w:val="auto"/>
                <w:sz w:val="22"/>
              </w:rPr>
              <w:t>giải</w:t>
            </w:r>
            <w:proofErr w:type="spellEnd"/>
            <w:r w:rsidRPr="00601DB7">
              <w:rPr>
                <w:rFonts w:cs="Times New Roman"/>
                <w:b/>
                <w:bCs/>
                <w:color w:val="auto"/>
                <w:sz w:val="22"/>
              </w:rPr>
              <w:t xml:space="preserve"> </w:t>
            </w:r>
            <w:proofErr w:type="spellStart"/>
            <w:r w:rsidRPr="00601DB7">
              <w:rPr>
                <w:rFonts w:cs="Times New Roman"/>
                <w:b/>
                <w:bCs/>
                <w:color w:val="auto"/>
                <w:sz w:val="22"/>
              </w:rPr>
              <w:t>phóng</w:t>
            </w:r>
            <w:proofErr w:type="spellEnd"/>
            <w:r w:rsidRPr="00601DB7">
              <w:rPr>
                <w:rFonts w:cs="Times New Roman"/>
                <w:b/>
                <w:bCs/>
                <w:color w:val="auto"/>
                <w:sz w:val="22"/>
              </w:rPr>
              <w:t xml:space="preserve"> </w:t>
            </w:r>
            <w:proofErr w:type="spellStart"/>
            <w:r w:rsidRPr="00601DB7">
              <w:rPr>
                <w:rFonts w:cs="Times New Roman"/>
                <w:b/>
                <w:bCs/>
                <w:color w:val="auto"/>
                <w:sz w:val="22"/>
              </w:rPr>
              <w:t>mặt</w:t>
            </w:r>
            <w:proofErr w:type="spellEnd"/>
            <w:r w:rsidRPr="00601DB7">
              <w:rPr>
                <w:rFonts w:cs="Times New Roman"/>
                <w:b/>
                <w:bCs/>
                <w:color w:val="auto"/>
                <w:sz w:val="22"/>
              </w:rPr>
              <w:t xml:space="preserve"> </w:t>
            </w:r>
            <w:proofErr w:type="spellStart"/>
            <w:r w:rsidRPr="00601DB7">
              <w:rPr>
                <w:rFonts w:cs="Times New Roman"/>
                <w:b/>
                <w:bCs/>
                <w:color w:val="auto"/>
                <w:sz w:val="22"/>
              </w:rPr>
              <w:t>bằng</w:t>
            </w:r>
            <w:proofErr w:type="spellEnd"/>
          </w:p>
        </w:tc>
        <w:tc>
          <w:tcPr>
            <w:tcW w:w="1128" w:type="dxa"/>
            <w:shd w:val="clear" w:color="auto" w:fill="F9FBFC"/>
            <w:tcMar>
              <w:top w:w="60" w:type="dxa"/>
              <w:left w:w="50" w:type="dxa"/>
              <w:bottom w:w="60" w:type="dxa"/>
              <w:right w:w="50" w:type="dxa"/>
            </w:tcMar>
            <w:vAlign w:val="center"/>
          </w:tcPr>
          <w:p w14:paraId="248EF120"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bố</w:t>
            </w:r>
            <w:proofErr w:type="spellEnd"/>
            <w:r w:rsidRPr="00601DB7">
              <w:rPr>
                <w:rFonts w:cs="Times New Roman"/>
                <w:color w:val="auto"/>
                <w:sz w:val="22"/>
              </w:rPr>
              <w:t xml:space="preserve"> </w:t>
            </w:r>
            <w:proofErr w:type="spellStart"/>
            <w:r w:rsidRPr="00601DB7">
              <w:rPr>
                <w:rFonts w:cs="Times New Roman"/>
                <w:color w:val="auto"/>
                <w:sz w:val="22"/>
              </w:rPr>
              <w:t>trí</w:t>
            </w:r>
            <w:proofErr w:type="spellEnd"/>
            <w:r w:rsidRPr="00601DB7">
              <w:rPr>
                <w:rFonts w:cs="Times New Roman"/>
                <w:color w:val="auto"/>
                <w:sz w:val="22"/>
              </w:rPr>
              <w:t xml:space="preserve"> </w:t>
            </w:r>
            <w:proofErr w:type="spellStart"/>
            <w:r w:rsidRPr="00601DB7">
              <w:rPr>
                <w:rFonts w:cs="Times New Roman"/>
                <w:color w:val="auto"/>
                <w:sz w:val="22"/>
              </w:rPr>
              <w:t>vốn</w:t>
            </w:r>
            <w:proofErr w:type="spellEnd"/>
          </w:p>
        </w:tc>
        <w:tc>
          <w:tcPr>
            <w:tcW w:w="1128" w:type="dxa"/>
            <w:shd w:val="clear" w:color="auto" w:fill="F9FBFC"/>
            <w:tcMar>
              <w:top w:w="60" w:type="dxa"/>
              <w:left w:w="50" w:type="dxa"/>
              <w:bottom w:w="60" w:type="dxa"/>
              <w:right w:w="50" w:type="dxa"/>
            </w:tcMar>
            <w:vAlign w:val="center"/>
          </w:tcPr>
          <w:p w14:paraId="1AC517C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Hỗ</w:t>
            </w:r>
            <w:proofErr w:type="spellEnd"/>
            <w:r w:rsidRPr="00601DB7">
              <w:rPr>
                <w:rFonts w:cs="Times New Roman"/>
                <w:color w:val="auto"/>
                <w:sz w:val="22"/>
              </w:rPr>
              <w:t xml:space="preserve"> </w:t>
            </w:r>
            <w:proofErr w:type="spellStart"/>
            <w:r w:rsidRPr="00601DB7">
              <w:rPr>
                <w:rFonts w:cs="Times New Roman"/>
                <w:color w:val="auto"/>
                <w:sz w:val="22"/>
              </w:rPr>
              <w:t>trợ</w:t>
            </w:r>
            <w:proofErr w:type="spellEnd"/>
            <w:r w:rsidRPr="00601DB7">
              <w:rPr>
                <w:rFonts w:cs="Times New Roman"/>
                <w:color w:val="auto"/>
                <w:sz w:val="22"/>
              </w:rPr>
              <w:t xml:space="preserve"> </w:t>
            </w:r>
            <w:proofErr w:type="spellStart"/>
            <w:r w:rsidRPr="00601DB7">
              <w:rPr>
                <w:rFonts w:cs="Times New Roman"/>
                <w:color w:val="auto"/>
                <w:sz w:val="22"/>
              </w:rPr>
              <w:t>mốc</w:t>
            </w:r>
            <w:proofErr w:type="spellEnd"/>
            <w:r w:rsidRPr="00601DB7">
              <w:rPr>
                <w:rFonts w:cs="Times New Roman"/>
                <w:color w:val="auto"/>
                <w:sz w:val="22"/>
              </w:rPr>
              <w:t xml:space="preserve"> </w:t>
            </w:r>
            <w:proofErr w:type="spellStart"/>
            <w:r w:rsidRPr="00601DB7">
              <w:rPr>
                <w:rFonts w:cs="Times New Roman"/>
                <w:color w:val="auto"/>
                <w:sz w:val="22"/>
              </w:rPr>
              <w:t>ranh</w:t>
            </w:r>
            <w:proofErr w:type="spellEnd"/>
            <w:r w:rsidRPr="00601DB7">
              <w:rPr>
                <w:rFonts w:cs="Times New Roman"/>
                <w:color w:val="auto"/>
                <w:sz w:val="22"/>
              </w:rPr>
              <w:t xml:space="preserve"> </w:t>
            </w:r>
            <w:proofErr w:type="spellStart"/>
            <w:r w:rsidRPr="00601DB7">
              <w:rPr>
                <w:rFonts w:cs="Times New Roman"/>
                <w:color w:val="auto"/>
                <w:sz w:val="22"/>
              </w:rPr>
              <w:t>giới</w:t>
            </w:r>
            <w:proofErr w:type="spellEnd"/>
          </w:p>
        </w:tc>
        <w:tc>
          <w:tcPr>
            <w:tcW w:w="1128" w:type="dxa"/>
            <w:shd w:val="clear" w:color="auto" w:fill="F9FBFC"/>
            <w:tcMar>
              <w:top w:w="60" w:type="dxa"/>
              <w:left w:w="50" w:type="dxa"/>
              <w:bottom w:w="60" w:type="dxa"/>
              <w:right w:w="50" w:type="dxa"/>
            </w:tcMar>
            <w:vAlign w:val="center"/>
          </w:tcPr>
          <w:p w14:paraId="162E7EF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Theo </w:t>
            </w:r>
            <w:proofErr w:type="spellStart"/>
            <w:r w:rsidRPr="00601DB7">
              <w:rPr>
                <w:rFonts w:cs="Times New Roman"/>
                <w:color w:val="auto"/>
                <w:sz w:val="22"/>
              </w:rPr>
              <w:t>dõi</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r w:rsidRPr="00601DB7">
              <w:rPr>
                <w:rFonts w:cs="Times New Roman"/>
                <w:color w:val="auto"/>
                <w:sz w:val="22"/>
              </w:rPr>
              <w:t xml:space="preserve"> </w:t>
            </w:r>
            <w:proofErr w:type="spellStart"/>
            <w:r w:rsidRPr="00601DB7">
              <w:rPr>
                <w:rFonts w:cs="Times New Roman"/>
                <w:color w:val="auto"/>
                <w:sz w:val="22"/>
              </w:rPr>
              <w:t>trạng</w:t>
            </w:r>
            <w:proofErr w:type="spellEnd"/>
          </w:p>
        </w:tc>
        <w:tc>
          <w:tcPr>
            <w:tcW w:w="1128" w:type="dxa"/>
            <w:shd w:val="clear" w:color="auto" w:fill="F9FBFC"/>
            <w:tcMar>
              <w:top w:w="60" w:type="dxa"/>
              <w:left w:w="50" w:type="dxa"/>
              <w:bottom w:w="60" w:type="dxa"/>
              <w:right w:w="50" w:type="dxa"/>
            </w:tcMar>
            <w:vAlign w:val="center"/>
          </w:tcPr>
          <w:p w14:paraId="10C8C63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nhận</w:t>
            </w:r>
            <w:proofErr w:type="spellEnd"/>
            <w:r w:rsidRPr="00601DB7">
              <w:rPr>
                <w:rFonts w:cs="Times New Roman"/>
                <w:color w:val="auto"/>
                <w:sz w:val="22"/>
              </w:rPr>
              <w:t xml:space="preserve"> </w:t>
            </w:r>
            <w:proofErr w:type="spellStart"/>
            <w:r w:rsidRPr="00601DB7">
              <w:rPr>
                <w:rFonts w:cs="Times New Roman"/>
                <w:color w:val="auto"/>
                <w:sz w:val="22"/>
              </w:rPr>
              <w:t>mặt</w:t>
            </w:r>
            <w:proofErr w:type="spellEnd"/>
            <w:r w:rsidRPr="00601DB7">
              <w:rPr>
                <w:rFonts w:cs="Times New Roman"/>
                <w:color w:val="auto"/>
                <w:sz w:val="22"/>
              </w:rPr>
              <w:t xml:space="preserve"> </w:t>
            </w:r>
            <w:proofErr w:type="spellStart"/>
            <w:r w:rsidRPr="00601DB7">
              <w:rPr>
                <w:rFonts w:cs="Times New Roman"/>
                <w:color w:val="auto"/>
                <w:sz w:val="22"/>
              </w:rPr>
              <w:t>bằng</w:t>
            </w:r>
            <w:proofErr w:type="spellEnd"/>
          </w:p>
        </w:tc>
        <w:tc>
          <w:tcPr>
            <w:tcW w:w="1128" w:type="dxa"/>
            <w:shd w:val="clear" w:color="auto" w:fill="F9FBFC"/>
            <w:tcMar>
              <w:top w:w="60" w:type="dxa"/>
              <w:left w:w="50" w:type="dxa"/>
              <w:bottom w:w="60" w:type="dxa"/>
              <w:right w:w="50" w:type="dxa"/>
            </w:tcMar>
            <w:vAlign w:val="center"/>
          </w:tcPr>
          <w:p w14:paraId="0169A7BE"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shd w:val="clear" w:color="auto" w:fill="F9FBFC"/>
            <w:tcMar>
              <w:top w:w="60" w:type="dxa"/>
              <w:left w:w="50" w:type="dxa"/>
              <w:bottom w:w="60" w:type="dxa"/>
              <w:right w:w="50" w:type="dxa"/>
            </w:tcMar>
            <w:vAlign w:val="center"/>
          </w:tcPr>
          <w:p w14:paraId="4D54E37D"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thực</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p>
        </w:tc>
      </w:tr>
      <w:tr w:rsidR="00E13AA5" w:rsidRPr="00601DB7" w14:paraId="554A92B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50D7A58"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Khảo</w:t>
            </w:r>
            <w:proofErr w:type="spellEnd"/>
            <w:r w:rsidRPr="00601DB7">
              <w:rPr>
                <w:rFonts w:cs="Times New Roman"/>
                <w:b/>
                <w:bCs/>
                <w:color w:val="auto"/>
                <w:sz w:val="22"/>
              </w:rPr>
              <w:t xml:space="preserve"> </w:t>
            </w:r>
            <w:proofErr w:type="spellStart"/>
            <w:r w:rsidRPr="00601DB7">
              <w:rPr>
                <w:rFonts w:cs="Times New Roman"/>
                <w:b/>
                <w:bCs/>
                <w:color w:val="auto"/>
                <w:sz w:val="22"/>
              </w:rPr>
              <w:t>sát</w:t>
            </w:r>
            <w:proofErr w:type="spellEnd"/>
            <w:r w:rsidRPr="00601DB7">
              <w:rPr>
                <w:rFonts w:cs="Times New Roman"/>
                <w:b/>
                <w:bCs/>
                <w:color w:val="auto"/>
                <w:sz w:val="22"/>
              </w:rPr>
              <w:t xml:space="preserve"> </w:t>
            </w:r>
            <w:proofErr w:type="spellStart"/>
            <w:r w:rsidRPr="00601DB7">
              <w:rPr>
                <w:rFonts w:cs="Times New Roman"/>
                <w:b/>
                <w:bCs/>
                <w:color w:val="auto"/>
                <w:sz w:val="22"/>
              </w:rPr>
              <w:t>và</w:t>
            </w:r>
            <w:proofErr w:type="spellEnd"/>
            <w:r w:rsidRPr="00601DB7">
              <w:rPr>
                <w:rFonts w:cs="Times New Roman"/>
                <w:b/>
                <w:bCs/>
                <w:color w:val="auto"/>
                <w:sz w:val="22"/>
              </w:rPr>
              <w:t xml:space="preserve"> </w:t>
            </w:r>
            <w:proofErr w:type="spellStart"/>
            <w:r w:rsidRPr="00601DB7">
              <w:rPr>
                <w:rFonts w:cs="Times New Roman"/>
                <w:b/>
                <w:bCs/>
                <w:color w:val="auto"/>
                <w:sz w:val="22"/>
              </w:rPr>
              <w:t>lập</w:t>
            </w:r>
            <w:proofErr w:type="spellEnd"/>
            <w:r w:rsidRPr="00601DB7">
              <w:rPr>
                <w:rFonts w:cs="Times New Roman"/>
                <w:b/>
                <w:bCs/>
                <w:color w:val="auto"/>
                <w:sz w:val="22"/>
              </w:rPr>
              <w:t xml:space="preserve"> </w:t>
            </w:r>
            <w:proofErr w:type="spellStart"/>
            <w:r w:rsidRPr="00601DB7">
              <w:rPr>
                <w:rFonts w:cs="Times New Roman"/>
                <w:b/>
                <w:bCs/>
                <w:color w:val="auto"/>
                <w:sz w:val="22"/>
              </w:rPr>
              <w:t>hồ</w:t>
            </w:r>
            <w:proofErr w:type="spellEnd"/>
            <w:r w:rsidRPr="00601DB7">
              <w:rPr>
                <w:rFonts w:cs="Times New Roman"/>
                <w:b/>
                <w:bCs/>
                <w:color w:val="auto"/>
                <w:sz w:val="22"/>
              </w:rPr>
              <w:t xml:space="preserve"> </w:t>
            </w:r>
            <w:proofErr w:type="spellStart"/>
            <w:r w:rsidRPr="00601DB7">
              <w:rPr>
                <w:rFonts w:cs="Times New Roman"/>
                <w:b/>
                <w:bCs/>
                <w:color w:val="auto"/>
                <w:sz w:val="22"/>
              </w:rPr>
              <w:t>sơ</w:t>
            </w:r>
            <w:proofErr w:type="spellEnd"/>
            <w:r w:rsidRPr="00601DB7">
              <w:rPr>
                <w:rFonts w:cs="Times New Roman"/>
                <w:b/>
                <w:bCs/>
                <w:color w:val="auto"/>
                <w:sz w:val="22"/>
              </w:rPr>
              <w:t xml:space="preserve"> </w:t>
            </w:r>
            <w:proofErr w:type="spellStart"/>
            <w:r w:rsidRPr="00601DB7">
              <w:rPr>
                <w:rFonts w:cs="Times New Roman"/>
                <w:b/>
                <w:bCs/>
                <w:color w:val="auto"/>
                <w:sz w:val="22"/>
              </w:rPr>
              <w:t>thiết</w:t>
            </w:r>
            <w:proofErr w:type="spellEnd"/>
            <w:r w:rsidRPr="00601DB7">
              <w:rPr>
                <w:rFonts w:cs="Times New Roman"/>
                <w:b/>
                <w:bCs/>
                <w:color w:val="auto"/>
                <w:sz w:val="22"/>
              </w:rPr>
              <w:t xml:space="preserve"> </w:t>
            </w:r>
            <w:proofErr w:type="spellStart"/>
            <w:r w:rsidRPr="00601DB7">
              <w:rPr>
                <w:rFonts w:cs="Times New Roman"/>
                <w:b/>
                <w:bCs/>
                <w:color w:val="auto"/>
                <w:sz w:val="22"/>
              </w:rPr>
              <w:t>kế</w:t>
            </w:r>
            <w:proofErr w:type="spellEnd"/>
          </w:p>
        </w:tc>
        <w:tc>
          <w:tcPr>
            <w:tcW w:w="1128" w:type="dxa"/>
            <w:tcMar>
              <w:top w:w="60" w:type="dxa"/>
              <w:left w:w="50" w:type="dxa"/>
              <w:bottom w:w="60" w:type="dxa"/>
              <w:right w:w="50" w:type="dxa"/>
            </w:tcMar>
            <w:vAlign w:val="center"/>
          </w:tcPr>
          <w:p w14:paraId="511B5DC1"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Quản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phê</w:t>
            </w:r>
            <w:proofErr w:type="spellEnd"/>
            <w:r w:rsidRPr="00601DB7">
              <w:rPr>
                <w:rFonts w:cs="Times New Roman"/>
                <w:color w:val="auto"/>
                <w:sz w:val="22"/>
              </w:rPr>
              <w:t xml:space="preserve"> </w:t>
            </w:r>
            <w:proofErr w:type="spellStart"/>
            <w:r w:rsidRPr="00601DB7">
              <w:rPr>
                <w:rFonts w:cs="Times New Roman"/>
                <w:color w:val="auto"/>
                <w:sz w:val="22"/>
              </w:rPr>
              <w:t>duyệt</w:t>
            </w:r>
            <w:proofErr w:type="spellEnd"/>
          </w:p>
        </w:tc>
        <w:tc>
          <w:tcPr>
            <w:tcW w:w="1128" w:type="dxa"/>
            <w:tcMar>
              <w:top w:w="60" w:type="dxa"/>
              <w:left w:w="50" w:type="dxa"/>
              <w:bottom w:w="60" w:type="dxa"/>
              <w:right w:w="50" w:type="dxa"/>
            </w:tcMar>
            <w:vAlign w:val="center"/>
          </w:tcPr>
          <w:p w14:paraId="21E8A283"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thực</w:t>
            </w:r>
            <w:proofErr w:type="spellEnd"/>
            <w:r w:rsidRPr="00601DB7">
              <w:rPr>
                <w:rFonts w:cs="Times New Roman"/>
                <w:color w:val="auto"/>
                <w:sz w:val="22"/>
              </w:rPr>
              <w:t xml:space="preserve"> </w:t>
            </w:r>
            <w:proofErr w:type="spellStart"/>
            <w:r w:rsidRPr="00601DB7">
              <w:rPr>
                <w:rFonts w:cs="Times New Roman"/>
                <w:color w:val="auto"/>
                <w:sz w:val="22"/>
              </w:rPr>
              <w:t>hiện</w:t>
            </w:r>
            <w:proofErr w:type="spellEnd"/>
          </w:p>
        </w:tc>
        <w:tc>
          <w:tcPr>
            <w:tcW w:w="1128" w:type="dxa"/>
            <w:tcMar>
              <w:top w:w="60" w:type="dxa"/>
              <w:left w:w="50" w:type="dxa"/>
              <w:bottom w:w="60" w:type="dxa"/>
              <w:right w:w="50" w:type="dxa"/>
            </w:tcMar>
            <w:vAlign w:val="center"/>
          </w:tcPr>
          <w:p w14:paraId="74AF368E"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rà</w:t>
            </w:r>
            <w:proofErr w:type="spellEnd"/>
            <w:r w:rsidRPr="00601DB7">
              <w:rPr>
                <w:rFonts w:cs="Times New Roman"/>
                <w:color w:val="auto"/>
                <w:sz w:val="22"/>
              </w:rPr>
              <w:t xml:space="preserve"> </w:t>
            </w:r>
            <w:proofErr w:type="spellStart"/>
            <w:r w:rsidRPr="00601DB7">
              <w:rPr>
                <w:rFonts w:cs="Times New Roman"/>
                <w:color w:val="auto"/>
                <w:sz w:val="22"/>
              </w:rPr>
              <w:t>soát</w:t>
            </w:r>
            <w:proofErr w:type="spellEnd"/>
          </w:p>
        </w:tc>
        <w:tc>
          <w:tcPr>
            <w:tcW w:w="1128" w:type="dxa"/>
            <w:tcMar>
              <w:top w:w="60" w:type="dxa"/>
              <w:left w:w="50" w:type="dxa"/>
              <w:bottom w:w="60" w:type="dxa"/>
              <w:right w:w="50" w:type="dxa"/>
            </w:tcMar>
            <w:vAlign w:val="center"/>
          </w:tcPr>
          <w:p w14:paraId="00CCE3EB"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khảo</w:t>
            </w:r>
            <w:proofErr w:type="spellEnd"/>
            <w:r w:rsidRPr="00601DB7">
              <w:rPr>
                <w:rFonts w:cs="Times New Roman"/>
                <w:color w:val="auto"/>
                <w:sz w:val="22"/>
              </w:rPr>
              <w:t xml:space="preserve"> </w:t>
            </w:r>
            <w:proofErr w:type="spellStart"/>
            <w:r w:rsidRPr="00601DB7">
              <w:rPr>
                <w:rFonts w:cs="Times New Roman"/>
                <w:color w:val="auto"/>
                <w:sz w:val="22"/>
              </w:rPr>
              <w:t>thi</w:t>
            </w:r>
            <w:proofErr w:type="spellEnd"/>
            <w:r w:rsidRPr="00601DB7">
              <w:rPr>
                <w:rFonts w:cs="Times New Roman"/>
                <w:color w:val="auto"/>
                <w:sz w:val="22"/>
              </w:rPr>
              <w:t xml:space="preserve"> </w:t>
            </w:r>
            <w:proofErr w:type="spellStart"/>
            <w:r w:rsidRPr="00601DB7">
              <w:rPr>
                <w:rFonts w:cs="Times New Roman"/>
                <w:color w:val="auto"/>
                <w:sz w:val="22"/>
              </w:rPr>
              <w:t>công</w:t>
            </w:r>
            <w:proofErr w:type="spellEnd"/>
          </w:p>
        </w:tc>
        <w:tc>
          <w:tcPr>
            <w:tcW w:w="1128" w:type="dxa"/>
            <w:tcMar>
              <w:top w:w="60" w:type="dxa"/>
              <w:left w:w="50" w:type="dxa"/>
              <w:bottom w:w="60" w:type="dxa"/>
              <w:right w:w="50" w:type="dxa"/>
            </w:tcMar>
            <w:vAlign w:val="center"/>
          </w:tcPr>
          <w:p w14:paraId="4F506B70"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tcMar>
              <w:top w:w="60" w:type="dxa"/>
              <w:left w:w="50" w:type="dxa"/>
              <w:bottom w:w="60" w:type="dxa"/>
              <w:right w:w="50" w:type="dxa"/>
            </w:tcMar>
            <w:vAlign w:val="center"/>
          </w:tcPr>
          <w:p w14:paraId="5B3682F3"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Quản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quy</w:t>
            </w:r>
            <w:proofErr w:type="spellEnd"/>
            <w:r w:rsidRPr="00601DB7">
              <w:rPr>
                <w:rFonts w:cs="Times New Roman"/>
                <w:color w:val="auto"/>
                <w:sz w:val="22"/>
              </w:rPr>
              <w:t xml:space="preserve"> </w:t>
            </w:r>
            <w:proofErr w:type="spellStart"/>
            <w:r w:rsidRPr="00601DB7">
              <w:rPr>
                <w:rFonts w:cs="Times New Roman"/>
                <w:color w:val="auto"/>
                <w:sz w:val="22"/>
              </w:rPr>
              <w:t>hoạch</w:t>
            </w:r>
            <w:proofErr w:type="spellEnd"/>
          </w:p>
        </w:tc>
      </w:tr>
      <w:tr w:rsidR="00E13AA5" w:rsidRPr="00601DB7" w14:paraId="75B3EAD7"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28EB9302"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Xử</w:t>
            </w:r>
            <w:proofErr w:type="spellEnd"/>
            <w:r w:rsidRPr="00601DB7">
              <w:rPr>
                <w:rFonts w:cs="Times New Roman"/>
                <w:b/>
                <w:bCs/>
                <w:color w:val="auto"/>
                <w:sz w:val="22"/>
              </w:rPr>
              <w:t xml:space="preserve"> </w:t>
            </w:r>
            <w:proofErr w:type="spellStart"/>
            <w:r w:rsidRPr="00601DB7">
              <w:rPr>
                <w:rFonts w:cs="Times New Roman"/>
                <w:b/>
                <w:bCs/>
                <w:color w:val="auto"/>
                <w:sz w:val="22"/>
              </w:rPr>
              <w:t>lý</w:t>
            </w:r>
            <w:proofErr w:type="spellEnd"/>
            <w:r w:rsidRPr="00601DB7">
              <w:rPr>
                <w:rFonts w:cs="Times New Roman"/>
                <w:b/>
                <w:bCs/>
                <w:color w:val="auto"/>
                <w:sz w:val="22"/>
              </w:rPr>
              <w:t xml:space="preserve"> </w:t>
            </w:r>
            <w:proofErr w:type="spellStart"/>
            <w:r w:rsidRPr="00601DB7">
              <w:rPr>
                <w:rFonts w:cs="Times New Roman"/>
                <w:b/>
                <w:bCs/>
                <w:color w:val="auto"/>
                <w:sz w:val="22"/>
              </w:rPr>
              <w:t>phát</w:t>
            </w:r>
            <w:proofErr w:type="spellEnd"/>
            <w:r w:rsidRPr="00601DB7">
              <w:rPr>
                <w:rFonts w:cs="Times New Roman"/>
                <w:b/>
                <w:bCs/>
                <w:color w:val="auto"/>
                <w:sz w:val="22"/>
              </w:rPr>
              <w:t xml:space="preserve"> </w:t>
            </w:r>
            <w:proofErr w:type="spellStart"/>
            <w:r w:rsidRPr="00601DB7">
              <w:rPr>
                <w:rFonts w:cs="Times New Roman"/>
                <w:b/>
                <w:bCs/>
                <w:color w:val="auto"/>
                <w:sz w:val="22"/>
              </w:rPr>
              <w:t>sinh</w:t>
            </w:r>
            <w:proofErr w:type="spellEnd"/>
            <w:r w:rsidRPr="00601DB7">
              <w:rPr>
                <w:rFonts w:cs="Times New Roman"/>
                <w:b/>
                <w:bCs/>
                <w:color w:val="auto"/>
                <w:sz w:val="22"/>
              </w:rPr>
              <w:t xml:space="preserve">, </w:t>
            </w:r>
            <w:proofErr w:type="spellStart"/>
            <w:r w:rsidRPr="00601DB7">
              <w:rPr>
                <w:rFonts w:cs="Times New Roman"/>
                <w:b/>
                <w:bCs/>
                <w:color w:val="auto"/>
                <w:sz w:val="22"/>
              </w:rPr>
              <w:t>sai</w:t>
            </w:r>
            <w:proofErr w:type="spellEnd"/>
            <w:r w:rsidRPr="00601DB7">
              <w:rPr>
                <w:rFonts w:cs="Times New Roman"/>
                <w:b/>
                <w:bCs/>
                <w:color w:val="auto"/>
                <w:sz w:val="22"/>
              </w:rPr>
              <w:t xml:space="preserve"> </w:t>
            </w:r>
            <w:proofErr w:type="spellStart"/>
            <w:r w:rsidRPr="00601DB7">
              <w:rPr>
                <w:rFonts w:cs="Times New Roman"/>
                <w:b/>
                <w:bCs/>
                <w:color w:val="auto"/>
                <w:sz w:val="22"/>
              </w:rPr>
              <w:t>khác</w:t>
            </w:r>
            <w:proofErr w:type="spellEnd"/>
            <w:r w:rsidRPr="00601DB7">
              <w:rPr>
                <w:rFonts w:cs="Times New Roman"/>
                <w:b/>
                <w:bCs/>
                <w:color w:val="auto"/>
                <w:sz w:val="22"/>
              </w:rPr>
              <w:t xml:space="preserve"> </w:t>
            </w:r>
            <w:proofErr w:type="spellStart"/>
            <w:r w:rsidRPr="00601DB7">
              <w:rPr>
                <w:rFonts w:cs="Times New Roman"/>
                <w:b/>
                <w:bCs/>
                <w:color w:val="auto"/>
                <w:sz w:val="22"/>
              </w:rPr>
              <w:t>thiết</w:t>
            </w:r>
            <w:proofErr w:type="spellEnd"/>
            <w:r w:rsidRPr="00601DB7">
              <w:rPr>
                <w:rFonts w:cs="Times New Roman"/>
                <w:b/>
                <w:bCs/>
                <w:color w:val="auto"/>
                <w:sz w:val="22"/>
              </w:rPr>
              <w:t xml:space="preserve"> </w:t>
            </w:r>
            <w:proofErr w:type="spellStart"/>
            <w:r w:rsidRPr="00601DB7">
              <w:rPr>
                <w:rFonts w:cs="Times New Roman"/>
                <w:b/>
                <w:bCs/>
                <w:color w:val="auto"/>
                <w:sz w:val="22"/>
              </w:rPr>
              <w:t>kế</w:t>
            </w:r>
            <w:proofErr w:type="spellEnd"/>
          </w:p>
        </w:tc>
        <w:tc>
          <w:tcPr>
            <w:tcW w:w="1128" w:type="dxa"/>
            <w:shd w:val="clear" w:color="auto" w:fill="F9FBFC"/>
            <w:tcMar>
              <w:top w:w="60" w:type="dxa"/>
              <w:left w:w="50" w:type="dxa"/>
              <w:bottom w:w="60" w:type="dxa"/>
              <w:right w:w="50" w:type="dxa"/>
            </w:tcMar>
            <w:vAlign w:val="center"/>
          </w:tcPr>
          <w:p w14:paraId="7073785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Chủ</w:t>
            </w:r>
            <w:proofErr w:type="spellEnd"/>
            <w:r w:rsidRPr="00601DB7">
              <w:rPr>
                <w:rFonts w:cs="Times New Roman"/>
                <w:color w:val="auto"/>
                <w:sz w:val="22"/>
              </w:rPr>
              <w:t xml:space="preserve"> </w:t>
            </w:r>
            <w:proofErr w:type="spellStart"/>
            <w:r w:rsidRPr="00601DB7">
              <w:rPr>
                <w:rFonts w:cs="Times New Roman"/>
                <w:color w:val="auto"/>
                <w:sz w:val="22"/>
              </w:rPr>
              <w:t>trì</w:t>
            </w:r>
            <w:proofErr w:type="spellEnd"/>
            <w:r w:rsidRPr="00601DB7">
              <w:rPr>
                <w:rFonts w:cs="Times New Roman"/>
                <w:color w:val="auto"/>
                <w:sz w:val="22"/>
              </w:rPr>
              <w:t xml:space="preserve"> </w:t>
            </w:r>
            <w:proofErr w:type="spellStart"/>
            <w:r w:rsidRPr="00601DB7">
              <w:rPr>
                <w:rFonts w:cs="Times New Roman"/>
                <w:color w:val="auto"/>
                <w:sz w:val="22"/>
              </w:rPr>
              <w:t>xem</w:t>
            </w:r>
            <w:proofErr w:type="spellEnd"/>
            <w:r w:rsidRPr="00601DB7">
              <w:rPr>
                <w:rFonts w:cs="Times New Roman"/>
                <w:color w:val="auto"/>
                <w:sz w:val="22"/>
              </w:rPr>
              <w:t xml:space="preserve"> </w:t>
            </w:r>
            <w:proofErr w:type="spellStart"/>
            <w:r w:rsidRPr="00601DB7">
              <w:rPr>
                <w:rFonts w:cs="Times New Roman"/>
                <w:color w:val="auto"/>
                <w:sz w:val="22"/>
              </w:rPr>
              <w:t>xét</w:t>
            </w:r>
            <w:proofErr w:type="spellEnd"/>
            <w:r w:rsidRPr="00601DB7">
              <w:rPr>
                <w:rFonts w:cs="Times New Roman"/>
                <w:color w:val="auto"/>
                <w:sz w:val="22"/>
              </w:rPr>
              <w:t xml:space="preserve"> </w:t>
            </w:r>
            <w:proofErr w:type="spellStart"/>
            <w:r w:rsidRPr="00601DB7">
              <w:rPr>
                <w:rFonts w:cs="Times New Roman"/>
                <w:color w:val="auto"/>
                <w:sz w:val="22"/>
              </w:rPr>
              <w:t>duyệt</w:t>
            </w:r>
            <w:proofErr w:type="spellEnd"/>
          </w:p>
        </w:tc>
        <w:tc>
          <w:tcPr>
            <w:tcW w:w="1128" w:type="dxa"/>
            <w:shd w:val="clear" w:color="auto" w:fill="F9FBFC"/>
            <w:tcMar>
              <w:top w:w="60" w:type="dxa"/>
              <w:left w:w="50" w:type="dxa"/>
              <w:bottom w:w="60" w:type="dxa"/>
              <w:right w:w="50" w:type="dxa"/>
            </w:tcMar>
            <w:vAlign w:val="center"/>
          </w:tcPr>
          <w:p w14:paraId="18DD49F3"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xử</w:t>
            </w:r>
            <w:proofErr w:type="spellEnd"/>
            <w:r w:rsidRPr="00601DB7">
              <w:rPr>
                <w:rFonts w:cs="Times New Roman"/>
                <w:color w:val="auto"/>
                <w:sz w:val="22"/>
              </w:rPr>
              <w:t xml:space="preserve"> </w:t>
            </w:r>
            <w:proofErr w:type="spellStart"/>
            <w:r w:rsidRPr="00601DB7">
              <w:rPr>
                <w:rFonts w:cs="Times New Roman"/>
                <w:color w:val="auto"/>
                <w:sz w:val="22"/>
              </w:rPr>
              <w:t>lý</w:t>
            </w:r>
            <w:proofErr w:type="spellEnd"/>
            <w:r w:rsidRPr="00601DB7">
              <w:rPr>
                <w:rFonts w:cs="Times New Roman"/>
                <w:color w:val="auto"/>
                <w:sz w:val="22"/>
              </w:rPr>
              <w:t xml:space="preserve"> </w:t>
            </w:r>
            <w:proofErr w:type="spellStart"/>
            <w:r w:rsidRPr="00601DB7">
              <w:rPr>
                <w:rFonts w:cs="Times New Roman"/>
                <w:color w:val="auto"/>
                <w:sz w:val="22"/>
              </w:rPr>
              <w:t>kỹ</w:t>
            </w:r>
            <w:proofErr w:type="spellEnd"/>
            <w:r w:rsidRPr="00601DB7">
              <w:rPr>
                <w:rFonts w:cs="Times New Roman"/>
                <w:color w:val="auto"/>
                <w:sz w:val="22"/>
              </w:rPr>
              <w:t xml:space="preserve"> </w:t>
            </w:r>
            <w:proofErr w:type="spellStart"/>
            <w:r w:rsidRPr="00601DB7">
              <w:rPr>
                <w:rFonts w:cs="Times New Roman"/>
                <w:color w:val="auto"/>
                <w:sz w:val="22"/>
              </w:rPr>
              <w:t>thuật</w:t>
            </w:r>
            <w:proofErr w:type="spellEnd"/>
          </w:p>
        </w:tc>
        <w:tc>
          <w:tcPr>
            <w:tcW w:w="1128" w:type="dxa"/>
            <w:shd w:val="clear" w:color="auto" w:fill="F9FBFC"/>
            <w:tcMar>
              <w:top w:w="60" w:type="dxa"/>
              <w:left w:w="50" w:type="dxa"/>
              <w:bottom w:w="60" w:type="dxa"/>
              <w:right w:w="50" w:type="dxa"/>
            </w:tcMar>
            <w:vAlign w:val="center"/>
          </w:tcPr>
          <w:p w14:paraId="7C6AB1B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Đánh</w:t>
            </w:r>
            <w:proofErr w:type="spellEnd"/>
            <w:r w:rsidRPr="00601DB7">
              <w:rPr>
                <w:rFonts w:cs="Times New Roman"/>
                <w:color w:val="auto"/>
                <w:sz w:val="22"/>
              </w:rPr>
              <w:t xml:space="preserve"> </w:t>
            </w:r>
            <w:proofErr w:type="spellStart"/>
            <w:r w:rsidRPr="00601DB7">
              <w:rPr>
                <w:rFonts w:cs="Times New Roman"/>
                <w:color w:val="auto"/>
                <w:sz w:val="22"/>
              </w:rPr>
              <w:t>giá</w:t>
            </w:r>
            <w:proofErr w:type="spellEnd"/>
            <w:r w:rsidRPr="00601DB7">
              <w:rPr>
                <w:rFonts w:cs="Times New Roman"/>
                <w:color w:val="auto"/>
                <w:sz w:val="22"/>
              </w:rPr>
              <w:t xml:space="preserve">, </w:t>
            </w:r>
            <w:proofErr w:type="spellStart"/>
            <w:r w:rsidRPr="00601DB7">
              <w:rPr>
                <w:rFonts w:cs="Times New Roman"/>
                <w:color w:val="auto"/>
                <w:sz w:val="22"/>
              </w:rPr>
              <w:t>xác</w:t>
            </w:r>
            <w:proofErr w:type="spellEnd"/>
            <w:r w:rsidRPr="00601DB7">
              <w:rPr>
                <w:rFonts w:cs="Times New Roman"/>
                <w:color w:val="auto"/>
                <w:sz w:val="22"/>
              </w:rPr>
              <w:t xml:space="preserve"> </w:t>
            </w:r>
            <w:proofErr w:type="spellStart"/>
            <w:r w:rsidRPr="00601DB7">
              <w:rPr>
                <w:rFonts w:cs="Times New Roman"/>
                <w:color w:val="auto"/>
                <w:sz w:val="22"/>
              </w:rPr>
              <w:t>nhận</w:t>
            </w:r>
            <w:proofErr w:type="spellEnd"/>
          </w:p>
        </w:tc>
        <w:tc>
          <w:tcPr>
            <w:tcW w:w="1128" w:type="dxa"/>
            <w:shd w:val="clear" w:color="auto" w:fill="F9FBFC"/>
            <w:tcMar>
              <w:top w:w="60" w:type="dxa"/>
              <w:left w:w="50" w:type="dxa"/>
              <w:bottom w:w="60" w:type="dxa"/>
              <w:right w:w="50" w:type="dxa"/>
            </w:tcMar>
            <w:vAlign w:val="center"/>
          </w:tcPr>
          <w:p w14:paraId="24317DEC"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Báo </w:t>
            </w:r>
            <w:proofErr w:type="spellStart"/>
            <w:r w:rsidRPr="00601DB7">
              <w:rPr>
                <w:rFonts w:cs="Times New Roman"/>
                <w:color w:val="auto"/>
                <w:sz w:val="22"/>
              </w:rPr>
              <w:t>cáo</w:t>
            </w:r>
            <w:proofErr w:type="spellEnd"/>
            <w:r w:rsidRPr="00601DB7">
              <w:rPr>
                <w:rFonts w:cs="Times New Roman"/>
                <w:color w:val="auto"/>
                <w:sz w:val="22"/>
              </w:rPr>
              <w:t xml:space="preserve">, </w:t>
            </w:r>
            <w:proofErr w:type="spellStart"/>
            <w:r w:rsidRPr="00601DB7">
              <w:rPr>
                <w:rFonts w:cs="Times New Roman"/>
                <w:color w:val="auto"/>
                <w:sz w:val="22"/>
              </w:rPr>
              <w:t>đề</w:t>
            </w:r>
            <w:proofErr w:type="spellEnd"/>
            <w:r w:rsidRPr="00601DB7">
              <w:rPr>
                <w:rFonts w:cs="Times New Roman"/>
                <w:color w:val="auto"/>
                <w:sz w:val="22"/>
              </w:rPr>
              <w:t xml:space="preserve"> </w:t>
            </w:r>
            <w:proofErr w:type="spellStart"/>
            <w:r w:rsidRPr="00601DB7">
              <w:rPr>
                <w:rFonts w:cs="Times New Roman"/>
                <w:color w:val="auto"/>
                <w:sz w:val="22"/>
              </w:rPr>
              <w:t>xuất</w:t>
            </w:r>
            <w:proofErr w:type="spellEnd"/>
          </w:p>
        </w:tc>
        <w:tc>
          <w:tcPr>
            <w:tcW w:w="1128" w:type="dxa"/>
            <w:shd w:val="clear" w:color="auto" w:fill="F9FBFC"/>
            <w:tcMar>
              <w:top w:w="60" w:type="dxa"/>
              <w:left w:w="50" w:type="dxa"/>
              <w:bottom w:w="60" w:type="dxa"/>
              <w:right w:w="50" w:type="dxa"/>
            </w:tcMar>
            <w:vAlign w:val="center"/>
          </w:tcPr>
          <w:p w14:paraId="19B88DB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Phối </w:t>
            </w:r>
            <w:proofErr w:type="spellStart"/>
            <w:r w:rsidRPr="00601DB7">
              <w:rPr>
                <w:rFonts w:cs="Times New Roman"/>
                <w:color w:val="auto"/>
                <w:sz w:val="22"/>
              </w:rPr>
              <w:t>hợp</w:t>
            </w:r>
            <w:proofErr w:type="spellEnd"/>
            <w:r w:rsidRPr="00601DB7">
              <w:rPr>
                <w:rFonts w:cs="Times New Roman"/>
                <w:color w:val="auto"/>
                <w:sz w:val="22"/>
              </w:rPr>
              <w:t xml:space="preserve"> </w:t>
            </w:r>
            <w:proofErr w:type="spellStart"/>
            <w:r w:rsidRPr="00601DB7">
              <w:rPr>
                <w:rFonts w:cs="Times New Roman"/>
                <w:color w:val="auto"/>
                <w:sz w:val="22"/>
              </w:rPr>
              <w:t>vật</w:t>
            </w:r>
            <w:proofErr w:type="spellEnd"/>
            <w:r w:rsidRPr="00601DB7">
              <w:rPr>
                <w:rFonts w:cs="Times New Roman"/>
                <w:color w:val="auto"/>
                <w:sz w:val="22"/>
              </w:rPr>
              <w:t xml:space="preserve"> </w:t>
            </w:r>
            <w:proofErr w:type="spellStart"/>
            <w:r w:rsidRPr="00601DB7">
              <w:rPr>
                <w:rFonts w:cs="Times New Roman"/>
                <w:color w:val="auto"/>
                <w:sz w:val="22"/>
              </w:rPr>
              <w:t>tư</w:t>
            </w:r>
            <w:proofErr w:type="spellEnd"/>
          </w:p>
        </w:tc>
        <w:tc>
          <w:tcPr>
            <w:tcW w:w="1128" w:type="dxa"/>
            <w:shd w:val="clear" w:color="auto" w:fill="F9FBFC"/>
            <w:tcMar>
              <w:top w:w="60" w:type="dxa"/>
              <w:left w:w="50" w:type="dxa"/>
              <w:bottom w:w="60" w:type="dxa"/>
              <w:right w:w="50" w:type="dxa"/>
            </w:tcMar>
            <w:vAlign w:val="center"/>
          </w:tcPr>
          <w:p w14:paraId="582099A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02D162C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2454361"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Thí</w:t>
            </w:r>
            <w:proofErr w:type="spellEnd"/>
            <w:r w:rsidRPr="00601DB7">
              <w:rPr>
                <w:rFonts w:cs="Times New Roman"/>
                <w:b/>
                <w:bCs/>
                <w:color w:val="auto"/>
                <w:sz w:val="22"/>
              </w:rPr>
              <w:t xml:space="preserve"> </w:t>
            </w:r>
            <w:proofErr w:type="spellStart"/>
            <w:r w:rsidRPr="00601DB7">
              <w:rPr>
                <w:rFonts w:cs="Times New Roman"/>
                <w:b/>
                <w:bCs/>
                <w:color w:val="auto"/>
                <w:sz w:val="22"/>
              </w:rPr>
              <w:t>nghiệm</w:t>
            </w:r>
            <w:proofErr w:type="spellEnd"/>
            <w:r w:rsidRPr="00601DB7">
              <w:rPr>
                <w:rFonts w:cs="Times New Roman"/>
                <w:b/>
                <w:bCs/>
                <w:color w:val="auto"/>
                <w:sz w:val="22"/>
              </w:rPr>
              <w:t xml:space="preserve">, </w:t>
            </w:r>
            <w:proofErr w:type="spellStart"/>
            <w:r w:rsidRPr="00601DB7">
              <w:rPr>
                <w:rFonts w:cs="Times New Roman"/>
                <w:b/>
                <w:bCs/>
                <w:color w:val="auto"/>
                <w:sz w:val="22"/>
              </w:rPr>
              <w:t>kiểm</w:t>
            </w:r>
            <w:proofErr w:type="spellEnd"/>
            <w:r w:rsidRPr="00601DB7">
              <w:rPr>
                <w:rFonts w:cs="Times New Roman"/>
                <w:b/>
                <w:bCs/>
                <w:color w:val="auto"/>
                <w:sz w:val="22"/>
              </w:rPr>
              <w:t xml:space="preserve"> </w:t>
            </w:r>
            <w:proofErr w:type="spellStart"/>
            <w:r w:rsidRPr="00601DB7">
              <w:rPr>
                <w:rFonts w:cs="Times New Roman"/>
                <w:b/>
                <w:bCs/>
                <w:color w:val="auto"/>
                <w:sz w:val="22"/>
              </w:rPr>
              <w:t>định</w:t>
            </w:r>
            <w:proofErr w:type="spellEnd"/>
            <w:r w:rsidRPr="00601DB7">
              <w:rPr>
                <w:rFonts w:cs="Times New Roman"/>
                <w:b/>
                <w:bCs/>
                <w:color w:val="auto"/>
                <w:sz w:val="22"/>
              </w:rPr>
              <w:t xml:space="preserve"> </w:t>
            </w:r>
            <w:proofErr w:type="spellStart"/>
            <w:r w:rsidRPr="00601DB7">
              <w:rPr>
                <w:rFonts w:cs="Times New Roman"/>
                <w:b/>
                <w:bCs/>
                <w:color w:val="auto"/>
                <w:sz w:val="22"/>
              </w:rPr>
              <w:t>vật</w:t>
            </w:r>
            <w:proofErr w:type="spellEnd"/>
            <w:r w:rsidRPr="00601DB7">
              <w:rPr>
                <w:rFonts w:cs="Times New Roman"/>
                <w:b/>
                <w:bCs/>
                <w:color w:val="auto"/>
                <w:sz w:val="22"/>
              </w:rPr>
              <w:t xml:space="preserve"> </w:t>
            </w:r>
            <w:proofErr w:type="spellStart"/>
            <w:r w:rsidRPr="00601DB7">
              <w:rPr>
                <w:rFonts w:cs="Times New Roman"/>
                <w:b/>
                <w:bCs/>
                <w:color w:val="auto"/>
                <w:sz w:val="22"/>
              </w:rPr>
              <w:t>liệu</w:t>
            </w:r>
            <w:proofErr w:type="spellEnd"/>
          </w:p>
        </w:tc>
        <w:tc>
          <w:tcPr>
            <w:tcW w:w="1128" w:type="dxa"/>
            <w:tcMar>
              <w:top w:w="60" w:type="dxa"/>
              <w:left w:w="50" w:type="dxa"/>
              <w:bottom w:w="60" w:type="dxa"/>
              <w:right w:w="50" w:type="dxa"/>
            </w:tcMar>
            <w:vAlign w:val="center"/>
          </w:tcPr>
          <w:p w14:paraId="06368AB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đột</w:t>
            </w:r>
            <w:proofErr w:type="spellEnd"/>
            <w:r w:rsidRPr="00601DB7">
              <w:rPr>
                <w:rFonts w:cs="Times New Roman"/>
                <w:color w:val="auto"/>
                <w:sz w:val="22"/>
              </w:rPr>
              <w:t xml:space="preserve"> </w:t>
            </w:r>
            <w:proofErr w:type="spellStart"/>
            <w:r w:rsidRPr="00601DB7">
              <w:rPr>
                <w:rFonts w:cs="Times New Roman"/>
                <w:color w:val="auto"/>
                <w:sz w:val="22"/>
              </w:rPr>
              <w:t>xuất</w:t>
            </w:r>
            <w:proofErr w:type="spellEnd"/>
          </w:p>
        </w:tc>
        <w:tc>
          <w:tcPr>
            <w:tcW w:w="1128" w:type="dxa"/>
            <w:tcMar>
              <w:top w:w="60" w:type="dxa"/>
              <w:left w:w="50" w:type="dxa"/>
              <w:bottom w:w="60" w:type="dxa"/>
              <w:right w:w="50" w:type="dxa"/>
            </w:tcMar>
            <w:vAlign w:val="center"/>
          </w:tcPr>
          <w:p w14:paraId="7574B4AB"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Xem </w:t>
            </w:r>
            <w:proofErr w:type="spellStart"/>
            <w:r w:rsidRPr="00601DB7">
              <w:rPr>
                <w:rFonts w:cs="Times New Roman"/>
                <w:color w:val="auto"/>
                <w:sz w:val="22"/>
              </w:rPr>
              <w:t>xét</w:t>
            </w:r>
            <w:proofErr w:type="spellEnd"/>
            <w:r w:rsidRPr="00601DB7">
              <w:rPr>
                <w:rFonts w:cs="Times New Roman"/>
                <w:color w:val="auto"/>
                <w:sz w:val="22"/>
              </w:rPr>
              <w:t xml:space="preserve"> </w:t>
            </w:r>
            <w:proofErr w:type="spellStart"/>
            <w:r w:rsidRPr="00601DB7">
              <w:rPr>
                <w:rFonts w:cs="Times New Roman"/>
                <w:color w:val="auto"/>
                <w:sz w:val="22"/>
              </w:rPr>
              <w:t>chỉ</w:t>
            </w:r>
            <w:proofErr w:type="spellEnd"/>
            <w:r w:rsidRPr="00601DB7">
              <w:rPr>
                <w:rFonts w:cs="Times New Roman"/>
                <w:color w:val="auto"/>
                <w:sz w:val="22"/>
              </w:rPr>
              <w:t xml:space="preserve"> </w:t>
            </w:r>
            <w:proofErr w:type="spellStart"/>
            <w:r w:rsidRPr="00601DB7">
              <w:rPr>
                <w:rFonts w:cs="Times New Roman"/>
                <w:color w:val="auto"/>
                <w:sz w:val="22"/>
              </w:rPr>
              <w:t>dẫn</w:t>
            </w:r>
            <w:proofErr w:type="spellEnd"/>
          </w:p>
        </w:tc>
        <w:tc>
          <w:tcPr>
            <w:tcW w:w="1128" w:type="dxa"/>
            <w:tcMar>
              <w:top w:w="60" w:type="dxa"/>
              <w:left w:w="50" w:type="dxa"/>
              <w:bottom w:w="60" w:type="dxa"/>
              <w:right w:w="50" w:type="dxa"/>
            </w:tcMar>
            <w:vAlign w:val="center"/>
          </w:tcPr>
          <w:p w14:paraId="1943FFAE"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chứng</w:t>
            </w:r>
            <w:proofErr w:type="spellEnd"/>
            <w:r w:rsidRPr="00601DB7">
              <w:rPr>
                <w:rFonts w:cs="Times New Roman"/>
                <w:color w:val="auto"/>
                <w:sz w:val="22"/>
              </w:rPr>
              <w:t xml:space="preserve"> </w:t>
            </w:r>
            <w:proofErr w:type="spellStart"/>
            <w:r w:rsidRPr="00601DB7">
              <w:rPr>
                <w:rFonts w:cs="Times New Roman"/>
                <w:color w:val="auto"/>
                <w:sz w:val="22"/>
              </w:rPr>
              <w:t>kiến</w:t>
            </w:r>
            <w:proofErr w:type="spellEnd"/>
          </w:p>
        </w:tc>
        <w:tc>
          <w:tcPr>
            <w:tcW w:w="1128" w:type="dxa"/>
            <w:tcMar>
              <w:top w:w="60" w:type="dxa"/>
              <w:left w:w="50" w:type="dxa"/>
              <w:bottom w:w="60" w:type="dxa"/>
              <w:right w:w="50" w:type="dxa"/>
            </w:tcMar>
            <w:vAlign w:val="center"/>
          </w:tcPr>
          <w:p w14:paraId="60B47DE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Lấy</w:t>
            </w:r>
            <w:proofErr w:type="spellEnd"/>
            <w:r w:rsidRPr="00601DB7">
              <w:rPr>
                <w:rFonts w:cs="Times New Roman"/>
                <w:color w:val="auto"/>
                <w:sz w:val="22"/>
              </w:rPr>
              <w:t xml:space="preserve"> </w:t>
            </w:r>
            <w:proofErr w:type="spellStart"/>
            <w:r w:rsidRPr="00601DB7">
              <w:rPr>
                <w:rFonts w:cs="Times New Roman"/>
                <w:color w:val="auto"/>
                <w:sz w:val="22"/>
              </w:rPr>
              <w:t>mẫu</w:t>
            </w:r>
            <w:proofErr w:type="spellEnd"/>
            <w:r w:rsidRPr="00601DB7">
              <w:rPr>
                <w:rFonts w:cs="Times New Roman"/>
                <w:color w:val="auto"/>
                <w:sz w:val="22"/>
              </w:rPr>
              <w:t xml:space="preserve">, </w:t>
            </w:r>
            <w:proofErr w:type="spellStart"/>
            <w:r w:rsidRPr="00601DB7">
              <w:rPr>
                <w:rFonts w:cs="Times New Roman"/>
                <w:color w:val="auto"/>
                <w:sz w:val="22"/>
              </w:rPr>
              <w:t>gửi</w:t>
            </w:r>
            <w:proofErr w:type="spellEnd"/>
            <w:r w:rsidRPr="00601DB7">
              <w:rPr>
                <w:rFonts w:cs="Times New Roman"/>
                <w:color w:val="auto"/>
                <w:sz w:val="22"/>
              </w:rPr>
              <w:t xml:space="preserve"> </w:t>
            </w:r>
            <w:proofErr w:type="spellStart"/>
            <w:r w:rsidRPr="00601DB7">
              <w:rPr>
                <w:rFonts w:cs="Times New Roman"/>
                <w:color w:val="auto"/>
                <w:sz w:val="22"/>
              </w:rPr>
              <w:t>thí</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p>
        </w:tc>
        <w:tc>
          <w:tcPr>
            <w:tcW w:w="1128" w:type="dxa"/>
            <w:tcMar>
              <w:top w:w="60" w:type="dxa"/>
              <w:left w:w="50" w:type="dxa"/>
              <w:bottom w:w="60" w:type="dxa"/>
              <w:right w:w="50" w:type="dxa"/>
            </w:tcMar>
            <w:vAlign w:val="center"/>
          </w:tcPr>
          <w:p w14:paraId="074F73B2"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Cung </w:t>
            </w:r>
            <w:proofErr w:type="spellStart"/>
            <w:r w:rsidRPr="00601DB7">
              <w:rPr>
                <w:rFonts w:cs="Times New Roman"/>
                <w:color w:val="auto"/>
                <w:sz w:val="22"/>
              </w:rPr>
              <w:t>cấp</w:t>
            </w:r>
            <w:proofErr w:type="spellEnd"/>
            <w:r w:rsidRPr="00601DB7">
              <w:rPr>
                <w:rFonts w:cs="Times New Roman"/>
                <w:color w:val="auto"/>
                <w:sz w:val="22"/>
              </w:rPr>
              <w:t xml:space="preserve"> </w:t>
            </w:r>
            <w:proofErr w:type="spellStart"/>
            <w:r w:rsidRPr="00601DB7">
              <w:rPr>
                <w:rFonts w:cs="Times New Roman"/>
                <w:color w:val="auto"/>
                <w:sz w:val="22"/>
              </w:rPr>
              <w:t>chứng</w:t>
            </w:r>
            <w:proofErr w:type="spellEnd"/>
            <w:r w:rsidRPr="00601DB7">
              <w:rPr>
                <w:rFonts w:cs="Times New Roman"/>
                <w:color w:val="auto"/>
                <w:sz w:val="22"/>
              </w:rPr>
              <w:t xml:space="preserve"> </w:t>
            </w:r>
            <w:proofErr w:type="spellStart"/>
            <w:r w:rsidRPr="00601DB7">
              <w:rPr>
                <w:rFonts w:cs="Times New Roman"/>
                <w:color w:val="auto"/>
                <w:sz w:val="22"/>
              </w:rPr>
              <w:t>chỉ</w:t>
            </w:r>
            <w:proofErr w:type="spellEnd"/>
          </w:p>
        </w:tc>
        <w:tc>
          <w:tcPr>
            <w:tcW w:w="1128" w:type="dxa"/>
            <w:tcMar>
              <w:top w:w="60" w:type="dxa"/>
              <w:left w:w="50" w:type="dxa"/>
              <w:bottom w:w="60" w:type="dxa"/>
              <w:right w:w="50" w:type="dxa"/>
            </w:tcMar>
            <w:vAlign w:val="center"/>
          </w:tcPr>
          <w:p w14:paraId="0E16268B"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777F899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35C78D04"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Nghiệm</w:t>
            </w:r>
            <w:proofErr w:type="spellEnd"/>
            <w:r w:rsidRPr="00601DB7">
              <w:rPr>
                <w:rFonts w:cs="Times New Roman"/>
                <w:b/>
                <w:bCs/>
                <w:color w:val="auto"/>
                <w:sz w:val="22"/>
              </w:rPr>
              <w:t xml:space="preserve"> </w:t>
            </w:r>
            <w:proofErr w:type="spellStart"/>
            <w:r w:rsidRPr="00601DB7">
              <w:rPr>
                <w:rFonts w:cs="Times New Roman"/>
                <w:b/>
                <w:bCs/>
                <w:color w:val="auto"/>
                <w:sz w:val="22"/>
              </w:rPr>
              <w:t>thu</w:t>
            </w:r>
            <w:proofErr w:type="spellEnd"/>
            <w:r w:rsidRPr="00601DB7">
              <w:rPr>
                <w:rFonts w:cs="Times New Roman"/>
                <w:b/>
                <w:bCs/>
                <w:color w:val="auto"/>
                <w:sz w:val="22"/>
              </w:rPr>
              <w:t xml:space="preserve"> </w:t>
            </w:r>
            <w:proofErr w:type="spellStart"/>
            <w:r w:rsidRPr="00601DB7">
              <w:rPr>
                <w:rFonts w:cs="Times New Roman"/>
                <w:b/>
                <w:bCs/>
                <w:color w:val="auto"/>
                <w:sz w:val="22"/>
              </w:rPr>
              <w:t>công</w:t>
            </w:r>
            <w:proofErr w:type="spellEnd"/>
            <w:r w:rsidRPr="00601DB7">
              <w:rPr>
                <w:rFonts w:cs="Times New Roman"/>
                <w:b/>
                <w:bCs/>
                <w:color w:val="auto"/>
                <w:sz w:val="22"/>
              </w:rPr>
              <w:t xml:space="preserve"> </w:t>
            </w:r>
            <w:proofErr w:type="spellStart"/>
            <w:r w:rsidRPr="00601DB7">
              <w:rPr>
                <w:rFonts w:cs="Times New Roman"/>
                <w:b/>
                <w:bCs/>
                <w:color w:val="auto"/>
                <w:sz w:val="22"/>
              </w:rPr>
              <w:t>việc</w:t>
            </w:r>
            <w:proofErr w:type="spellEnd"/>
            <w:r w:rsidRPr="00601DB7">
              <w:rPr>
                <w:rFonts w:cs="Times New Roman"/>
                <w:b/>
                <w:bCs/>
                <w:color w:val="auto"/>
                <w:sz w:val="22"/>
              </w:rPr>
              <w:t xml:space="preserve"> </w:t>
            </w:r>
            <w:proofErr w:type="spellStart"/>
            <w:r w:rsidRPr="00601DB7">
              <w:rPr>
                <w:rFonts w:cs="Times New Roman"/>
                <w:b/>
                <w:bCs/>
                <w:color w:val="auto"/>
                <w:sz w:val="22"/>
              </w:rPr>
              <w:t>xây</w:t>
            </w:r>
            <w:proofErr w:type="spellEnd"/>
            <w:r w:rsidRPr="00601DB7">
              <w:rPr>
                <w:rFonts w:cs="Times New Roman"/>
                <w:b/>
                <w:bCs/>
                <w:color w:val="auto"/>
                <w:sz w:val="22"/>
              </w:rPr>
              <w:t xml:space="preserve"> </w:t>
            </w:r>
            <w:proofErr w:type="spellStart"/>
            <w:r w:rsidRPr="00601DB7">
              <w:rPr>
                <w:rFonts w:cs="Times New Roman"/>
                <w:b/>
                <w:bCs/>
                <w:color w:val="auto"/>
                <w:sz w:val="22"/>
              </w:rPr>
              <w:t>dựng</w:t>
            </w:r>
            <w:proofErr w:type="spellEnd"/>
          </w:p>
        </w:tc>
        <w:tc>
          <w:tcPr>
            <w:tcW w:w="1128" w:type="dxa"/>
            <w:shd w:val="clear" w:color="auto" w:fill="F9FBFC"/>
            <w:tcMar>
              <w:top w:w="60" w:type="dxa"/>
              <w:left w:w="50" w:type="dxa"/>
              <w:bottom w:w="60" w:type="dxa"/>
              <w:right w:w="50" w:type="dxa"/>
            </w:tcMar>
            <w:vAlign w:val="center"/>
          </w:tcPr>
          <w:p w14:paraId="43799DA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định</w:t>
            </w:r>
            <w:proofErr w:type="spellEnd"/>
            <w:r w:rsidRPr="00601DB7">
              <w:rPr>
                <w:rFonts w:cs="Times New Roman"/>
                <w:color w:val="auto"/>
                <w:sz w:val="22"/>
              </w:rPr>
              <w:t xml:space="preserve"> </w:t>
            </w:r>
            <w:proofErr w:type="spellStart"/>
            <w:r w:rsidRPr="00601DB7">
              <w:rPr>
                <w:rFonts w:cs="Times New Roman"/>
                <w:color w:val="auto"/>
                <w:sz w:val="22"/>
              </w:rPr>
              <w:t>kỳ</w:t>
            </w:r>
            <w:proofErr w:type="spellEnd"/>
          </w:p>
        </w:tc>
        <w:tc>
          <w:tcPr>
            <w:tcW w:w="1128" w:type="dxa"/>
            <w:shd w:val="clear" w:color="auto" w:fill="F9FBFC"/>
            <w:tcMar>
              <w:top w:w="60" w:type="dxa"/>
              <w:left w:w="50" w:type="dxa"/>
              <w:bottom w:w="60" w:type="dxa"/>
              <w:right w:w="50" w:type="dxa"/>
            </w:tcMar>
            <w:vAlign w:val="center"/>
          </w:tcPr>
          <w:p w14:paraId="2BA31B24"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Giám</w:t>
            </w:r>
            <w:proofErr w:type="spellEnd"/>
            <w:r w:rsidRPr="00601DB7">
              <w:rPr>
                <w:rFonts w:cs="Times New Roman"/>
                <w:color w:val="auto"/>
                <w:sz w:val="22"/>
              </w:rPr>
              <w:t xml:space="preserve"> </w:t>
            </w:r>
            <w:proofErr w:type="spellStart"/>
            <w:r w:rsidRPr="00601DB7">
              <w:rPr>
                <w:rFonts w:cs="Times New Roman"/>
                <w:color w:val="auto"/>
                <w:sz w:val="22"/>
              </w:rPr>
              <w:t>sát</w:t>
            </w:r>
            <w:proofErr w:type="spellEnd"/>
            <w:r w:rsidRPr="00601DB7">
              <w:rPr>
                <w:rFonts w:cs="Times New Roman"/>
                <w:color w:val="auto"/>
                <w:sz w:val="22"/>
              </w:rPr>
              <w:t xml:space="preserve"> </w:t>
            </w:r>
            <w:proofErr w:type="spellStart"/>
            <w:r w:rsidRPr="00601DB7">
              <w:rPr>
                <w:rFonts w:cs="Times New Roman"/>
                <w:color w:val="auto"/>
                <w:sz w:val="22"/>
              </w:rPr>
              <w:t>tác</w:t>
            </w:r>
            <w:proofErr w:type="spellEnd"/>
            <w:r w:rsidRPr="00601DB7">
              <w:rPr>
                <w:rFonts w:cs="Times New Roman"/>
                <w:color w:val="auto"/>
                <w:sz w:val="22"/>
              </w:rPr>
              <w:t xml:space="preserve"> </w:t>
            </w:r>
            <w:proofErr w:type="spellStart"/>
            <w:r w:rsidRPr="00601DB7">
              <w:rPr>
                <w:rFonts w:cs="Times New Roman"/>
                <w:color w:val="auto"/>
                <w:sz w:val="22"/>
              </w:rPr>
              <w:t>giả</w:t>
            </w:r>
            <w:proofErr w:type="spellEnd"/>
          </w:p>
        </w:tc>
        <w:tc>
          <w:tcPr>
            <w:tcW w:w="1128" w:type="dxa"/>
            <w:shd w:val="clear" w:color="auto" w:fill="F9FBFC"/>
            <w:tcMar>
              <w:top w:w="60" w:type="dxa"/>
              <w:left w:w="50" w:type="dxa"/>
              <w:bottom w:w="60" w:type="dxa"/>
              <w:right w:w="50" w:type="dxa"/>
            </w:tcMar>
            <w:vAlign w:val="center"/>
          </w:tcPr>
          <w:p w14:paraId="2B550261"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Trực</w:t>
            </w:r>
            <w:proofErr w:type="spellEnd"/>
            <w:r w:rsidRPr="00601DB7">
              <w:rPr>
                <w:rFonts w:cs="Times New Roman"/>
                <w:color w:val="auto"/>
                <w:sz w:val="22"/>
              </w:rPr>
              <w:t xml:space="preserve"> </w:t>
            </w:r>
            <w:proofErr w:type="spellStart"/>
            <w:r w:rsidRPr="00601DB7">
              <w:rPr>
                <w:rFonts w:cs="Times New Roman"/>
                <w:color w:val="auto"/>
                <w:sz w:val="22"/>
              </w:rPr>
              <w:t>tiếp</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shd w:val="clear" w:color="auto" w:fill="F9FBFC"/>
            <w:tcMar>
              <w:top w:w="60" w:type="dxa"/>
              <w:left w:w="50" w:type="dxa"/>
              <w:bottom w:w="60" w:type="dxa"/>
              <w:right w:w="50" w:type="dxa"/>
            </w:tcMar>
            <w:vAlign w:val="center"/>
          </w:tcPr>
          <w:p w14:paraId="774915F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Mời</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shd w:val="clear" w:color="auto" w:fill="F9FBFC"/>
            <w:tcMar>
              <w:top w:w="60" w:type="dxa"/>
              <w:left w:w="50" w:type="dxa"/>
              <w:bottom w:w="60" w:type="dxa"/>
              <w:right w:w="50" w:type="dxa"/>
            </w:tcMar>
            <w:vAlign w:val="center"/>
          </w:tcPr>
          <w:p w14:paraId="49DC4639"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c>
          <w:tcPr>
            <w:tcW w:w="1128" w:type="dxa"/>
            <w:shd w:val="clear" w:color="auto" w:fill="F9FBFC"/>
            <w:tcMar>
              <w:top w:w="60" w:type="dxa"/>
              <w:left w:w="50" w:type="dxa"/>
              <w:bottom w:w="60" w:type="dxa"/>
              <w:right w:w="50" w:type="dxa"/>
            </w:tcMar>
            <w:vAlign w:val="center"/>
          </w:tcPr>
          <w:p w14:paraId="227EDA0A"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Không</w:t>
            </w:r>
            <w:proofErr w:type="spellEnd"/>
            <w:r w:rsidRPr="00601DB7">
              <w:rPr>
                <w:rFonts w:cs="Times New Roman"/>
                <w:color w:val="auto"/>
                <w:sz w:val="22"/>
              </w:rPr>
              <w:t xml:space="preserve"> </w:t>
            </w:r>
            <w:proofErr w:type="spellStart"/>
            <w:r w:rsidRPr="00601DB7">
              <w:rPr>
                <w:rFonts w:cs="Times New Roman"/>
                <w:color w:val="auto"/>
                <w:sz w:val="22"/>
              </w:rPr>
              <w:t>tham</w:t>
            </w:r>
            <w:proofErr w:type="spellEnd"/>
            <w:r w:rsidRPr="00601DB7">
              <w:rPr>
                <w:rFonts w:cs="Times New Roman"/>
                <w:color w:val="auto"/>
                <w:sz w:val="22"/>
              </w:rPr>
              <w:t xml:space="preserve"> </w:t>
            </w:r>
            <w:proofErr w:type="spellStart"/>
            <w:r w:rsidRPr="00601DB7">
              <w:rPr>
                <w:rFonts w:cs="Times New Roman"/>
                <w:color w:val="auto"/>
                <w:sz w:val="22"/>
              </w:rPr>
              <w:t>gia</w:t>
            </w:r>
            <w:proofErr w:type="spellEnd"/>
          </w:p>
        </w:tc>
      </w:tr>
      <w:tr w:rsidR="00E13AA5" w:rsidRPr="00601DB7" w14:paraId="4009FD02"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72CE95DC" w14:textId="77777777" w:rsidR="00E13AA5" w:rsidRPr="00601DB7" w:rsidRDefault="00000000" w:rsidP="00601DB7">
            <w:pPr>
              <w:spacing w:before="60" w:after="60" w:line="360" w:lineRule="auto"/>
              <w:jc w:val="center"/>
              <w:rPr>
                <w:rFonts w:cs="Times New Roman"/>
                <w:b/>
                <w:bCs/>
                <w:color w:val="auto"/>
                <w:sz w:val="22"/>
              </w:rPr>
            </w:pPr>
            <w:proofErr w:type="spellStart"/>
            <w:r w:rsidRPr="00601DB7">
              <w:rPr>
                <w:rFonts w:cs="Times New Roman"/>
                <w:b/>
                <w:bCs/>
                <w:color w:val="auto"/>
                <w:sz w:val="22"/>
              </w:rPr>
              <w:t>Nghiệm</w:t>
            </w:r>
            <w:proofErr w:type="spellEnd"/>
            <w:r w:rsidRPr="00601DB7">
              <w:rPr>
                <w:rFonts w:cs="Times New Roman"/>
                <w:b/>
                <w:bCs/>
                <w:color w:val="auto"/>
                <w:sz w:val="22"/>
              </w:rPr>
              <w:t xml:space="preserve"> </w:t>
            </w:r>
            <w:proofErr w:type="spellStart"/>
            <w:r w:rsidRPr="00601DB7">
              <w:rPr>
                <w:rFonts w:cs="Times New Roman"/>
                <w:b/>
                <w:bCs/>
                <w:color w:val="auto"/>
                <w:sz w:val="22"/>
              </w:rPr>
              <w:t>thu</w:t>
            </w:r>
            <w:proofErr w:type="spellEnd"/>
            <w:r w:rsidRPr="00601DB7">
              <w:rPr>
                <w:rFonts w:cs="Times New Roman"/>
                <w:b/>
                <w:bCs/>
                <w:color w:val="auto"/>
                <w:sz w:val="22"/>
              </w:rPr>
              <w:t xml:space="preserve"> </w:t>
            </w:r>
            <w:proofErr w:type="spellStart"/>
            <w:r w:rsidRPr="00601DB7">
              <w:rPr>
                <w:rFonts w:cs="Times New Roman"/>
                <w:b/>
                <w:bCs/>
                <w:color w:val="auto"/>
                <w:sz w:val="22"/>
              </w:rPr>
              <w:t>hoàn</w:t>
            </w:r>
            <w:proofErr w:type="spellEnd"/>
            <w:r w:rsidRPr="00601DB7">
              <w:rPr>
                <w:rFonts w:cs="Times New Roman"/>
                <w:b/>
                <w:bCs/>
                <w:color w:val="auto"/>
                <w:sz w:val="22"/>
              </w:rPr>
              <w:t xml:space="preserve"> </w:t>
            </w:r>
            <w:proofErr w:type="spellStart"/>
            <w:r w:rsidRPr="00601DB7">
              <w:rPr>
                <w:rFonts w:cs="Times New Roman"/>
                <w:b/>
                <w:bCs/>
                <w:color w:val="auto"/>
                <w:sz w:val="22"/>
              </w:rPr>
              <w:t>thành</w:t>
            </w:r>
            <w:proofErr w:type="spellEnd"/>
            <w:r w:rsidRPr="00601DB7">
              <w:rPr>
                <w:rFonts w:cs="Times New Roman"/>
                <w:b/>
                <w:bCs/>
                <w:color w:val="auto"/>
                <w:sz w:val="22"/>
              </w:rPr>
              <w:t xml:space="preserve">, </w:t>
            </w:r>
            <w:proofErr w:type="spellStart"/>
            <w:r w:rsidRPr="00601DB7">
              <w:rPr>
                <w:rFonts w:cs="Times New Roman"/>
                <w:b/>
                <w:bCs/>
                <w:color w:val="auto"/>
                <w:sz w:val="22"/>
              </w:rPr>
              <w:t>bàn</w:t>
            </w:r>
            <w:proofErr w:type="spellEnd"/>
            <w:r w:rsidRPr="00601DB7">
              <w:rPr>
                <w:rFonts w:cs="Times New Roman"/>
                <w:b/>
                <w:bCs/>
                <w:color w:val="auto"/>
                <w:sz w:val="22"/>
              </w:rPr>
              <w:t xml:space="preserve"> </w:t>
            </w:r>
            <w:proofErr w:type="spellStart"/>
            <w:r w:rsidRPr="00601DB7">
              <w:rPr>
                <w:rFonts w:cs="Times New Roman"/>
                <w:b/>
                <w:bCs/>
                <w:color w:val="auto"/>
                <w:sz w:val="22"/>
              </w:rPr>
              <w:t>giao</w:t>
            </w:r>
            <w:proofErr w:type="spellEnd"/>
          </w:p>
        </w:tc>
        <w:tc>
          <w:tcPr>
            <w:tcW w:w="1128" w:type="dxa"/>
            <w:tcMar>
              <w:top w:w="60" w:type="dxa"/>
              <w:left w:w="50" w:type="dxa"/>
              <w:bottom w:w="60" w:type="dxa"/>
              <w:right w:w="50" w:type="dxa"/>
            </w:tcMar>
            <w:vAlign w:val="center"/>
          </w:tcPr>
          <w:p w14:paraId="7A580CAF"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Chủ</w:t>
            </w:r>
            <w:proofErr w:type="spellEnd"/>
            <w:r w:rsidRPr="00601DB7">
              <w:rPr>
                <w:rFonts w:cs="Times New Roman"/>
                <w:color w:val="auto"/>
                <w:sz w:val="22"/>
              </w:rPr>
              <w:t xml:space="preserve"> </w:t>
            </w:r>
            <w:proofErr w:type="spellStart"/>
            <w:r w:rsidRPr="00601DB7">
              <w:rPr>
                <w:rFonts w:cs="Times New Roman"/>
                <w:color w:val="auto"/>
                <w:sz w:val="22"/>
              </w:rPr>
              <w:t>trì</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1EEB87D8"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gia</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4CC71D18"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Tham </w:t>
            </w:r>
            <w:proofErr w:type="spellStart"/>
            <w:r w:rsidRPr="00601DB7">
              <w:rPr>
                <w:rFonts w:cs="Times New Roman"/>
                <w:color w:val="auto"/>
                <w:sz w:val="22"/>
              </w:rPr>
              <w:t>gia</w:t>
            </w:r>
            <w:proofErr w:type="spellEnd"/>
            <w:r w:rsidRPr="00601DB7">
              <w:rPr>
                <w:rFonts w:cs="Times New Roman"/>
                <w:color w:val="auto"/>
                <w:sz w:val="22"/>
              </w:rPr>
              <w:t xml:space="preserve"> </w:t>
            </w:r>
            <w:proofErr w:type="spellStart"/>
            <w:r w:rsidRPr="00601DB7">
              <w:rPr>
                <w:rFonts w:cs="Times New Roman"/>
                <w:color w:val="auto"/>
                <w:sz w:val="22"/>
              </w:rPr>
              <w:t>nghiệm</w:t>
            </w:r>
            <w:proofErr w:type="spellEnd"/>
            <w:r w:rsidRPr="00601DB7">
              <w:rPr>
                <w:rFonts w:cs="Times New Roman"/>
                <w:color w:val="auto"/>
                <w:sz w:val="22"/>
              </w:rPr>
              <w:t xml:space="preserve"> </w:t>
            </w:r>
            <w:proofErr w:type="spellStart"/>
            <w:r w:rsidRPr="00601DB7">
              <w:rPr>
                <w:rFonts w:cs="Times New Roman"/>
                <w:color w:val="auto"/>
                <w:sz w:val="22"/>
              </w:rPr>
              <w:t>thu</w:t>
            </w:r>
            <w:proofErr w:type="spellEnd"/>
          </w:p>
        </w:tc>
        <w:tc>
          <w:tcPr>
            <w:tcW w:w="1128" w:type="dxa"/>
            <w:tcMar>
              <w:top w:w="60" w:type="dxa"/>
              <w:left w:w="50" w:type="dxa"/>
              <w:bottom w:w="60" w:type="dxa"/>
              <w:right w:w="50" w:type="dxa"/>
            </w:tcMar>
            <w:vAlign w:val="center"/>
          </w:tcPr>
          <w:p w14:paraId="0DB40155"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Lập</w:t>
            </w:r>
            <w:proofErr w:type="spellEnd"/>
            <w:r w:rsidRPr="00601DB7">
              <w:rPr>
                <w:rFonts w:cs="Times New Roman"/>
                <w:color w:val="auto"/>
                <w:sz w:val="22"/>
              </w:rPr>
              <w:t xml:space="preserve"> </w:t>
            </w:r>
            <w:proofErr w:type="spellStart"/>
            <w:r w:rsidRPr="00601DB7">
              <w:rPr>
                <w:rFonts w:cs="Times New Roman"/>
                <w:color w:val="auto"/>
                <w:sz w:val="22"/>
              </w:rPr>
              <w:t>hồ</w:t>
            </w:r>
            <w:proofErr w:type="spellEnd"/>
            <w:r w:rsidRPr="00601DB7">
              <w:rPr>
                <w:rFonts w:cs="Times New Roman"/>
                <w:color w:val="auto"/>
                <w:sz w:val="22"/>
              </w:rPr>
              <w:t xml:space="preserve"> </w:t>
            </w:r>
            <w:proofErr w:type="spellStart"/>
            <w:r w:rsidRPr="00601DB7">
              <w:rPr>
                <w:rFonts w:cs="Times New Roman"/>
                <w:color w:val="auto"/>
                <w:sz w:val="22"/>
              </w:rPr>
              <w:t>sơ</w:t>
            </w:r>
            <w:proofErr w:type="spellEnd"/>
            <w:r w:rsidRPr="00601DB7">
              <w:rPr>
                <w:rFonts w:cs="Times New Roman"/>
                <w:color w:val="auto"/>
                <w:sz w:val="22"/>
              </w:rPr>
              <w:t xml:space="preserve"> </w:t>
            </w:r>
            <w:proofErr w:type="spellStart"/>
            <w:r w:rsidRPr="00601DB7">
              <w:rPr>
                <w:rFonts w:cs="Times New Roman"/>
                <w:color w:val="auto"/>
                <w:sz w:val="22"/>
              </w:rPr>
              <w:t>hoàn</w:t>
            </w:r>
            <w:proofErr w:type="spellEnd"/>
            <w:r w:rsidRPr="00601DB7">
              <w:rPr>
                <w:rFonts w:cs="Times New Roman"/>
                <w:color w:val="auto"/>
                <w:sz w:val="22"/>
              </w:rPr>
              <w:t xml:space="preserve"> </w:t>
            </w:r>
            <w:proofErr w:type="spellStart"/>
            <w:r w:rsidRPr="00601DB7">
              <w:rPr>
                <w:rFonts w:cs="Times New Roman"/>
                <w:color w:val="auto"/>
                <w:sz w:val="22"/>
              </w:rPr>
              <w:t>công</w:t>
            </w:r>
            <w:proofErr w:type="spellEnd"/>
          </w:p>
        </w:tc>
        <w:tc>
          <w:tcPr>
            <w:tcW w:w="1128" w:type="dxa"/>
            <w:tcMar>
              <w:top w:w="60" w:type="dxa"/>
              <w:left w:w="50" w:type="dxa"/>
              <w:bottom w:w="60" w:type="dxa"/>
              <w:right w:w="50" w:type="dxa"/>
            </w:tcMar>
            <w:vAlign w:val="center"/>
          </w:tcPr>
          <w:p w14:paraId="4DA3C4AA" w14:textId="77777777" w:rsidR="00E13AA5" w:rsidRPr="00601DB7" w:rsidRDefault="00000000" w:rsidP="00601DB7">
            <w:pPr>
              <w:spacing w:before="60" w:after="60" w:line="360" w:lineRule="auto"/>
              <w:jc w:val="center"/>
              <w:rPr>
                <w:rFonts w:cs="Times New Roman"/>
                <w:color w:val="auto"/>
                <w:sz w:val="22"/>
              </w:rPr>
            </w:pPr>
            <w:r w:rsidRPr="00601DB7">
              <w:rPr>
                <w:rFonts w:cs="Times New Roman"/>
                <w:color w:val="auto"/>
                <w:sz w:val="22"/>
              </w:rPr>
              <w:t xml:space="preserve">Bảo </w:t>
            </w:r>
            <w:proofErr w:type="spellStart"/>
            <w:r w:rsidRPr="00601DB7">
              <w:rPr>
                <w:rFonts w:cs="Times New Roman"/>
                <w:color w:val="auto"/>
                <w:sz w:val="22"/>
              </w:rPr>
              <w:t>hành</w:t>
            </w:r>
            <w:proofErr w:type="spellEnd"/>
            <w:r w:rsidRPr="00601DB7">
              <w:rPr>
                <w:rFonts w:cs="Times New Roman"/>
                <w:color w:val="auto"/>
                <w:sz w:val="22"/>
              </w:rPr>
              <w:t xml:space="preserve"> </w:t>
            </w:r>
            <w:proofErr w:type="spellStart"/>
            <w:r w:rsidRPr="00601DB7">
              <w:rPr>
                <w:rFonts w:cs="Times New Roman"/>
                <w:color w:val="auto"/>
                <w:sz w:val="22"/>
              </w:rPr>
              <w:t>thiết</w:t>
            </w:r>
            <w:proofErr w:type="spellEnd"/>
            <w:r w:rsidRPr="00601DB7">
              <w:rPr>
                <w:rFonts w:cs="Times New Roman"/>
                <w:color w:val="auto"/>
                <w:sz w:val="22"/>
              </w:rPr>
              <w:t xml:space="preserve"> </w:t>
            </w:r>
            <w:proofErr w:type="spellStart"/>
            <w:r w:rsidRPr="00601DB7">
              <w:rPr>
                <w:rFonts w:cs="Times New Roman"/>
                <w:color w:val="auto"/>
                <w:sz w:val="22"/>
              </w:rPr>
              <w:t>bị</w:t>
            </w:r>
            <w:proofErr w:type="spellEnd"/>
          </w:p>
        </w:tc>
        <w:tc>
          <w:tcPr>
            <w:tcW w:w="1128" w:type="dxa"/>
            <w:tcMar>
              <w:top w:w="60" w:type="dxa"/>
              <w:left w:w="50" w:type="dxa"/>
              <w:bottom w:w="60" w:type="dxa"/>
              <w:right w:w="50" w:type="dxa"/>
            </w:tcMar>
            <w:vAlign w:val="center"/>
          </w:tcPr>
          <w:p w14:paraId="1EBC7CBC" w14:textId="77777777" w:rsidR="00E13AA5" w:rsidRPr="00601DB7" w:rsidRDefault="00000000" w:rsidP="00601DB7">
            <w:pPr>
              <w:spacing w:before="60" w:after="60" w:line="360" w:lineRule="auto"/>
              <w:jc w:val="center"/>
              <w:rPr>
                <w:rFonts w:cs="Times New Roman"/>
                <w:color w:val="auto"/>
                <w:sz w:val="22"/>
              </w:rPr>
            </w:pPr>
            <w:proofErr w:type="spellStart"/>
            <w:r w:rsidRPr="00601DB7">
              <w:rPr>
                <w:rFonts w:cs="Times New Roman"/>
                <w:color w:val="auto"/>
                <w:sz w:val="22"/>
              </w:rPr>
              <w:t>Kiểm</w:t>
            </w:r>
            <w:proofErr w:type="spellEnd"/>
            <w:r w:rsidRPr="00601DB7">
              <w:rPr>
                <w:rFonts w:cs="Times New Roman"/>
                <w:color w:val="auto"/>
                <w:sz w:val="22"/>
              </w:rPr>
              <w:t xml:space="preserve"> </w:t>
            </w:r>
            <w:proofErr w:type="spellStart"/>
            <w:r w:rsidRPr="00601DB7">
              <w:rPr>
                <w:rFonts w:cs="Times New Roman"/>
                <w:color w:val="auto"/>
                <w:sz w:val="22"/>
              </w:rPr>
              <w:t>tra</w:t>
            </w:r>
            <w:proofErr w:type="spellEnd"/>
            <w:r w:rsidRPr="00601DB7">
              <w:rPr>
                <w:rFonts w:cs="Times New Roman"/>
                <w:color w:val="auto"/>
                <w:sz w:val="22"/>
              </w:rPr>
              <w:t xml:space="preserve"> </w:t>
            </w:r>
            <w:proofErr w:type="spellStart"/>
            <w:r w:rsidRPr="00601DB7">
              <w:rPr>
                <w:rFonts w:cs="Times New Roman"/>
                <w:color w:val="auto"/>
                <w:sz w:val="22"/>
              </w:rPr>
              <w:t>theo</w:t>
            </w:r>
            <w:proofErr w:type="spellEnd"/>
            <w:r w:rsidRPr="00601DB7">
              <w:rPr>
                <w:rFonts w:cs="Times New Roman"/>
                <w:color w:val="auto"/>
                <w:sz w:val="22"/>
              </w:rPr>
              <w:t xml:space="preserve"> </w:t>
            </w:r>
            <w:proofErr w:type="spellStart"/>
            <w:r w:rsidRPr="00601DB7">
              <w:rPr>
                <w:rFonts w:cs="Times New Roman"/>
                <w:color w:val="auto"/>
                <w:sz w:val="22"/>
              </w:rPr>
              <w:t>thẩm</w:t>
            </w:r>
            <w:proofErr w:type="spellEnd"/>
            <w:r w:rsidRPr="00601DB7">
              <w:rPr>
                <w:rFonts w:cs="Times New Roman"/>
                <w:color w:val="auto"/>
                <w:sz w:val="22"/>
              </w:rPr>
              <w:t xml:space="preserve"> </w:t>
            </w:r>
            <w:proofErr w:type="spellStart"/>
            <w:r w:rsidRPr="00601DB7">
              <w:rPr>
                <w:rFonts w:cs="Times New Roman"/>
                <w:color w:val="auto"/>
                <w:sz w:val="22"/>
              </w:rPr>
              <w:t>quyền</w:t>
            </w:r>
            <w:proofErr w:type="spellEnd"/>
          </w:p>
        </w:tc>
      </w:tr>
    </w:tbl>
    <w:p w14:paraId="5A3BFEDB" w14:textId="77777777" w:rsidR="00E13AA5" w:rsidRPr="0011219A" w:rsidRDefault="00E13AA5" w:rsidP="0011219A">
      <w:pPr>
        <w:spacing w:after="120" w:line="360" w:lineRule="auto"/>
        <w:jc w:val="both"/>
        <w:rPr>
          <w:color w:val="auto"/>
          <w:szCs w:val="26"/>
        </w:rPr>
      </w:pPr>
    </w:p>
    <w:p w14:paraId="4AACFC3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 xml:space="preserve">5. </w:t>
      </w:r>
      <w:proofErr w:type="spellStart"/>
      <w:r w:rsidRPr="0011219A">
        <w:rPr>
          <w:rFonts w:ascii="Times New Roman" w:hAnsi="Times New Roman"/>
          <w:color w:val="auto"/>
          <w:szCs w:val="26"/>
        </w:rPr>
        <w:t>Nhận</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xét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và</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kết</w:t>
      </w:r>
      <w:proofErr w:type="spellEnd"/>
      <w:r w:rsidRPr="0011219A">
        <w:rPr>
          <w:rFonts w:ascii="Times New Roman" w:hAnsi="Times New Roman"/>
          <w:color w:val="auto"/>
          <w:szCs w:val="26"/>
        </w:rPr>
        <w:t xml:space="preserve"> </w:t>
      </w:r>
      <w:proofErr w:type="spellStart"/>
      <w:r w:rsidRPr="0011219A">
        <w:rPr>
          <w:rFonts w:ascii="Times New Roman" w:hAnsi="Times New Roman"/>
          <w:color w:val="auto"/>
          <w:szCs w:val="26"/>
        </w:rPr>
        <w:t>luận</w:t>
      </w:r>
      <w:proofErr w:type="spellEnd"/>
    </w:p>
    <w:p w14:paraId="3D0213E6" w14:textId="13C230D4" w:rsidR="0011219A" w:rsidRPr="0011219A" w:rsidRDefault="00000000" w:rsidP="00601DB7">
      <w:pPr>
        <w:spacing w:before="40" w:line="360" w:lineRule="auto"/>
        <w:ind w:firstLine="360"/>
        <w:jc w:val="both"/>
        <w:rPr>
          <w:color w:val="auto"/>
          <w:szCs w:val="26"/>
        </w:rPr>
      </w:pPr>
      <w:r w:rsidRPr="0011219A">
        <w:rPr>
          <w:color w:val="auto"/>
          <w:szCs w:val="26"/>
        </w:rPr>
        <w:t xml:space="preserve">Phối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giữa</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bên</w:t>
      </w:r>
      <w:proofErr w:type="spellEnd"/>
      <w:r w:rsidRPr="0011219A">
        <w:rPr>
          <w:color w:val="auto"/>
          <w:szCs w:val="26"/>
        </w:rPr>
        <w:t xml:space="preserve"> </w:t>
      </w:r>
      <w:proofErr w:type="spellStart"/>
      <w:r w:rsidRPr="0011219A">
        <w:rPr>
          <w:color w:val="auto"/>
          <w:szCs w:val="26"/>
        </w:rPr>
        <w:t>tham</w:t>
      </w:r>
      <w:proofErr w:type="spellEnd"/>
      <w:r w:rsidRPr="0011219A">
        <w:rPr>
          <w:color w:val="auto"/>
          <w:szCs w:val="26"/>
        </w:rPr>
        <w:t xml:space="preserve"> </w:t>
      </w:r>
      <w:proofErr w:type="spellStart"/>
      <w:r w:rsidRPr="0011219A">
        <w:rPr>
          <w:color w:val="auto"/>
          <w:szCs w:val="26"/>
        </w:rPr>
        <w:t>gia</w:t>
      </w:r>
      <w:proofErr w:type="spellEnd"/>
      <w:r w:rsidRPr="0011219A">
        <w:rPr>
          <w:color w:val="auto"/>
          <w:szCs w:val="26"/>
        </w:rPr>
        <w:t xml:space="preserve"> </w:t>
      </w:r>
      <w:proofErr w:type="spellStart"/>
      <w:r w:rsidRPr="0011219A">
        <w:rPr>
          <w:color w:val="auto"/>
          <w:szCs w:val="26"/>
        </w:rPr>
        <w:t>không</w:t>
      </w:r>
      <w:proofErr w:type="spellEnd"/>
      <w:r w:rsidRPr="0011219A">
        <w:rPr>
          <w:color w:val="auto"/>
          <w:szCs w:val="26"/>
        </w:rPr>
        <w:t xml:space="preserve"> </w:t>
      </w:r>
      <w:proofErr w:type="spellStart"/>
      <w:r w:rsidRPr="0011219A">
        <w:rPr>
          <w:color w:val="auto"/>
          <w:szCs w:val="26"/>
        </w:rPr>
        <w:t>đơn</w:t>
      </w:r>
      <w:proofErr w:type="spellEnd"/>
      <w:r w:rsidRPr="0011219A">
        <w:rPr>
          <w:color w:val="auto"/>
          <w:szCs w:val="26"/>
        </w:rPr>
        <w:t xml:space="preserve"> </w:t>
      </w:r>
      <w:proofErr w:type="spellStart"/>
      <w:r w:rsidRPr="0011219A">
        <w:rPr>
          <w:color w:val="auto"/>
          <w:szCs w:val="26"/>
        </w:rPr>
        <w:t>thuần</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thủ</w:t>
      </w:r>
      <w:proofErr w:type="spellEnd"/>
      <w:r w:rsidRPr="0011219A">
        <w:rPr>
          <w:color w:val="auto"/>
          <w:szCs w:val="26"/>
        </w:rPr>
        <w:t xml:space="preserve"> </w:t>
      </w:r>
      <w:proofErr w:type="spellStart"/>
      <w:r w:rsidRPr="0011219A">
        <w:rPr>
          <w:color w:val="auto"/>
          <w:szCs w:val="26"/>
        </w:rPr>
        <w:t>tục</w:t>
      </w:r>
      <w:proofErr w:type="spellEnd"/>
      <w:r w:rsidRPr="0011219A">
        <w:rPr>
          <w:color w:val="auto"/>
          <w:szCs w:val="26"/>
        </w:rPr>
        <w:t xml:space="preserve"> </w:t>
      </w:r>
      <w:proofErr w:type="spellStart"/>
      <w:r w:rsidRPr="0011219A">
        <w:rPr>
          <w:color w:val="auto"/>
          <w:szCs w:val="26"/>
        </w:rPr>
        <w:t>hành</w:t>
      </w:r>
      <w:proofErr w:type="spellEnd"/>
      <w:r w:rsidRPr="0011219A">
        <w:rPr>
          <w:color w:val="auto"/>
          <w:szCs w:val="26"/>
        </w:rPr>
        <w:t xml:space="preserve"> </w:t>
      </w:r>
      <w:proofErr w:type="spellStart"/>
      <w:r w:rsidRPr="0011219A">
        <w:rPr>
          <w:color w:val="auto"/>
          <w:szCs w:val="26"/>
        </w:rPr>
        <w:t>chính</w:t>
      </w:r>
      <w:proofErr w:type="spellEnd"/>
      <w:r w:rsidRPr="0011219A">
        <w:rPr>
          <w:color w:val="auto"/>
          <w:szCs w:val="26"/>
        </w:rPr>
        <w:t xml:space="preserve"> </w:t>
      </w:r>
      <w:proofErr w:type="spellStart"/>
      <w:r w:rsidRPr="0011219A">
        <w:rPr>
          <w:color w:val="auto"/>
          <w:szCs w:val="26"/>
        </w:rPr>
        <w:t>mà</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tố</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định</w:t>
      </w:r>
      <w:proofErr w:type="spellEnd"/>
      <w:r w:rsidRPr="0011219A">
        <w:rPr>
          <w:color w:val="auto"/>
          <w:szCs w:val="26"/>
        </w:rPr>
        <w:t xml:space="preserve"> </w:t>
      </w:r>
      <w:proofErr w:type="spellStart"/>
      <w:r w:rsidRPr="0011219A">
        <w:rPr>
          <w:color w:val="auto"/>
          <w:szCs w:val="26"/>
        </w:rPr>
        <w:t>khả</w:t>
      </w:r>
      <w:proofErr w:type="spellEnd"/>
      <w:r w:rsidRPr="0011219A">
        <w:rPr>
          <w:color w:val="auto"/>
          <w:szCs w:val="26"/>
        </w:rPr>
        <w:t xml:space="preserve"> </w:t>
      </w:r>
      <w:proofErr w:type="spellStart"/>
      <w:r w:rsidRPr="0011219A">
        <w:rPr>
          <w:color w:val="auto"/>
          <w:szCs w:val="26"/>
        </w:rPr>
        <w:t>năng</w:t>
      </w:r>
      <w:proofErr w:type="spellEnd"/>
      <w:r w:rsidRPr="0011219A">
        <w:rPr>
          <w:color w:val="auto"/>
          <w:szCs w:val="26"/>
        </w:rPr>
        <w:t xml:space="preserve"> </w:t>
      </w:r>
      <w:proofErr w:type="spellStart"/>
      <w:r w:rsidRPr="0011219A">
        <w:rPr>
          <w:color w:val="auto"/>
          <w:szCs w:val="26"/>
        </w:rPr>
        <w:t>kiểm</w:t>
      </w:r>
      <w:proofErr w:type="spellEnd"/>
      <w:r w:rsidRPr="0011219A">
        <w:rPr>
          <w:color w:val="auto"/>
          <w:szCs w:val="26"/>
        </w:rPr>
        <w:t xml:space="preserve"> </w:t>
      </w:r>
      <w:proofErr w:type="spellStart"/>
      <w:r w:rsidRPr="0011219A">
        <w:rPr>
          <w:color w:val="auto"/>
          <w:szCs w:val="26"/>
        </w:rPr>
        <w:t>soát</w:t>
      </w:r>
      <w:proofErr w:type="spellEnd"/>
      <w:r w:rsidRPr="0011219A">
        <w:rPr>
          <w:color w:val="auto"/>
          <w:szCs w:val="26"/>
        </w:rPr>
        <w:t xml:space="preserve"> </w:t>
      </w:r>
      <w:proofErr w:type="spellStart"/>
      <w:r w:rsidRPr="0011219A">
        <w:rPr>
          <w:color w:val="auto"/>
          <w:szCs w:val="26"/>
        </w:rPr>
        <w:t>tiến</w:t>
      </w:r>
      <w:proofErr w:type="spellEnd"/>
      <w:r w:rsidRPr="0011219A">
        <w:rPr>
          <w:color w:val="auto"/>
          <w:szCs w:val="26"/>
        </w:rPr>
        <w:t xml:space="preserve"> </w:t>
      </w:r>
      <w:proofErr w:type="spellStart"/>
      <w:r w:rsidRPr="0011219A">
        <w:rPr>
          <w:color w:val="auto"/>
          <w:szCs w:val="26"/>
        </w:rPr>
        <w:t>độ</w:t>
      </w:r>
      <w:proofErr w:type="spellEnd"/>
      <w:r w:rsidRPr="0011219A">
        <w:rPr>
          <w:color w:val="auto"/>
          <w:szCs w:val="26"/>
        </w:rPr>
        <w:t xml:space="preserve">, </w:t>
      </w:r>
      <w:proofErr w:type="spellStart"/>
      <w:r w:rsidRPr="0011219A">
        <w:rPr>
          <w:color w:val="auto"/>
          <w:szCs w:val="26"/>
        </w:rPr>
        <w:t>chất</w:t>
      </w:r>
      <w:proofErr w:type="spellEnd"/>
      <w:r w:rsidRPr="0011219A">
        <w:rPr>
          <w:color w:val="auto"/>
          <w:szCs w:val="26"/>
        </w:rPr>
        <w:t xml:space="preserve"> </w:t>
      </w:r>
      <w:proofErr w:type="spellStart"/>
      <w:r w:rsidRPr="0011219A">
        <w:rPr>
          <w:color w:val="auto"/>
          <w:szCs w:val="26"/>
        </w:rPr>
        <w:t>lượng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chi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của</w:t>
      </w:r>
      <w:proofErr w:type="spellEnd"/>
      <w:r w:rsidRPr="0011219A">
        <w:rPr>
          <w:color w:val="auto"/>
          <w:szCs w:val="26"/>
        </w:rPr>
        <w:t xml:space="preserve">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bộ</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Một</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chế</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tốt</w:t>
      </w:r>
      <w:proofErr w:type="spellEnd"/>
      <w:r w:rsidRPr="0011219A">
        <w:rPr>
          <w:color w:val="auto"/>
          <w:szCs w:val="26"/>
        </w:rPr>
        <w:t xml:space="preserve"> </w:t>
      </w:r>
      <w:proofErr w:type="spellStart"/>
      <w:r w:rsidRPr="0011219A">
        <w:rPr>
          <w:color w:val="auto"/>
          <w:szCs w:val="26"/>
        </w:rPr>
        <w:t>giúp</w:t>
      </w:r>
      <w:proofErr w:type="spellEnd"/>
      <w:r w:rsidRPr="0011219A">
        <w:rPr>
          <w:color w:val="auto"/>
          <w:szCs w:val="26"/>
        </w:rPr>
        <w:t xml:space="preserve"> </w:t>
      </w:r>
      <w:proofErr w:type="spellStart"/>
      <w:r w:rsidRPr="0011219A">
        <w:rPr>
          <w:color w:val="auto"/>
          <w:szCs w:val="26"/>
        </w:rPr>
        <w:t>thông</w:t>
      </w:r>
      <w:proofErr w:type="spellEnd"/>
      <w:r w:rsidRPr="0011219A">
        <w:rPr>
          <w:color w:val="auto"/>
          <w:szCs w:val="26"/>
        </w:rPr>
        <w:t xml:space="preserve"> tin </w:t>
      </w:r>
      <w:proofErr w:type="spellStart"/>
      <w:r w:rsidRPr="0011219A">
        <w:rPr>
          <w:color w:val="auto"/>
          <w:szCs w:val="26"/>
        </w:rPr>
        <w:t>được</w:t>
      </w:r>
      <w:proofErr w:type="spellEnd"/>
      <w:r w:rsidRPr="0011219A">
        <w:rPr>
          <w:color w:val="auto"/>
          <w:szCs w:val="26"/>
        </w:rPr>
        <w:t xml:space="preserve"> </w:t>
      </w:r>
      <w:proofErr w:type="spellStart"/>
      <w:r w:rsidRPr="0011219A">
        <w:rPr>
          <w:color w:val="auto"/>
          <w:szCs w:val="26"/>
        </w:rPr>
        <w:t>truyền</w:t>
      </w:r>
      <w:proofErr w:type="spellEnd"/>
      <w:r w:rsidRPr="0011219A">
        <w:rPr>
          <w:color w:val="auto"/>
          <w:szCs w:val="26"/>
        </w:rPr>
        <w:t xml:space="preserve"> </w:t>
      </w:r>
      <w:proofErr w:type="spellStart"/>
      <w:r w:rsidRPr="0011219A">
        <w:rPr>
          <w:color w:val="auto"/>
          <w:szCs w:val="26"/>
        </w:rPr>
        <w:t>đạt</w:t>
      </w:r>
      <w:proofErr w:type="spellEnd"/>
      <w:r w:rsidRPr="0011219A">
        <w:rPr>
          <w:color w:val="auto"/>
          <w:szCs w:val="26"/>
        </w:rPr>
        <w:t xml:space="preserve"> </w:t>
      </w:r>
      <w:proofErr w:type="spellStart"/>
      <w:r w:rsidRPr="0011219A">
        <w:rPr>
          <w:color w:val="auto"/>
          <w:szCs w:val="26"/>
        </w:rPr>
        <w:t>minh</w:t>
      </w:r>
      <w:proofErr w:type="spellEnd"/>
      <w:r w:rsidRPr="0011219A">
        <w:rPr>
          <w:color w:val="auto"/>
          <w:szCs w:val="26"/>
        </w:rPr>
        <w:t xml:space="preserve"> </w:t>
      </w:r>
      <w:proofErr w:type="spellStart"/>
      <w:r w:rsidRPr="0011219A">
        <w:rPr>
          <w:color w:val="auto"/>
          <w:szCs w:val="26"/>
        </w:rPr>
        <w:t>bạch</w:t>
      </w:r>
      <w:proofErr w:type="spellEnd"/>
      <w:r w:rsidRPr="0011219A">
        <w:rPr>
          <w:color w:val="auto"/>
          <w:szCs w:val="26"/>
        </w:rPr>
        <w:t xml:space="preserve">, </w:t>
      </w:r>
      <w:proofErr w:type="spellStart"/>
      <w:r w:rsidRPr="0011219A">
        <w:rPr>
          <w:color w:val="auto"/>
          <w:szCs w:val="26"/>
        </w:rPr>
        <w:t>giảm</w:t>
      </w:r>
      <w:proofErr w:type="spellEnd"/>
      <w:r w:rsidRPr="0011219A">
        <w:rPr>
          <w:color w:val="auto"/>
          <w:szCs w:val="26"/>
        </w:rPr>
        <w:t xml:space="preserve"> </w:t>
      </w:r>
      <w:proofErr w:type="spellStart"/>
      <w:r w:rsidRPr="0011219A">
        <w:rPr>
          <w:color w:val="auto"/>
          <w:szCs w:val="26"/>
        </w:rPr>
        <w:t>thiểu</w:t>
      </w:r>
      <w:proofErr w:type="spellEnd"/>
      <w:r w:rsidRPr="0011219A">
        <w:rPr>
          <w:color w:val="auto"/>
          <w:szCs w:val="26"/>
        </w:rPr>
        <w:t xml:space="preserve"> </w:t>
      </w:r>
      <w:proofErr w:type="spellStart"/>
      <w:r w:rsidRPr="0011219A">
        <w:rPr>
          <w:color w:val="auto"/>
          <w:szCs w:val="26"/>
        </w:rPr>
        <w:t>thời</w:t>
      </w:r>
      <w:proofErr w:type="spellEnd"/>
      <w:r w:rsidRPr="0011219A">
        <w:rPr>
          <w:color w:val="auto"/>
          <w:szCs w:val="26"/>
        </w:rPr>
        <w:t xml:space="preserve"> </w:t>
      </w:r>
      <w:proofErr w:type="spellStart"/>
      <w:r w:rsidRPr="0011219A">
        <w:rPr>
          <w:color w:val="auto"/>
          <w:szCs w:val="26"/>
        </w:rPr>
        <w:t>gian</w:t>
      </w:r>
      <w:proofErr w:type="spellEnd"/>
      <w:r w:rsidRPr="0011219A">
        <w:rPr>
          <w:color w:val="auto"/>
          <w:szCs w:val="26"/>
        </w:rPr>
        <w:t xml:space="preserve"> </w:t>
      </w:r>
      <w:proofErr w:type="spellStart"/>
      <w:r w:rsidRPr="0011219A">
        <w:rPr>
          <w:color w:val="auto"/>
          <w:szCs w:val="26"/>
        </w:rPr>
        <w:t>chờ</w:t>
      </w:r>
      <w:proofErr w:type="spellEnd"/>
      <w:r w:rsidRPr="0011219A">
        <w:rPr>
          <w:color w:val="auto"/>
          <w:szCs w:val="26"/>
        </w:rPr>
        <w:t xml:space="preserve"> </w:t>
      </w:r>
      <w:proofErr w:type="spellStart"/>
      <w:r w:rsidRPr="0011219A">
        <w:rPr>
          <w:color w:val="auto"/>
          <w:szCs w:val="26"/>
        </w:rPr>
        <w:t>đợi</w:t>
      </w:r>
      <w:proofErr w:type="spellEnd"/>
      <w:r w:rsidRPr="0011219A">
        <w:rPr>
          <w:color w:val="auto"/>
          <w:szCs w:val="26"/>
        </w:rPr>
        <w:t xml:space="preserve"> </w:t>
      </w:r>
      <w:proofErr w:type="spellStart"/>
      <w:r w:rsidRPr="0011219A">
        <w:rPr>
          <w:color w:val="auto"/>
          <w:szCs w:val="26"/>
        </w:rPr>
        <w:t>lãng</w:t>
      </w:r>
      <w:proofErr w:type="spellEnd"/>
      <w:r w:rsidRPr="0011219A">
        <w:rPr>
          <w:color w:val="auto"/>
          <w:szCs w:val="26"/>
        </w:rPr>
        <w:t xml:space="preserve"> </w:t>
      </w:r>
      <w:proofErr w:type="spellStart"/>
      <w:r w:rsidRPr="0011219A">
        <w:rPr>
          <w:color w:val="auto"/>
          <w:szCs w:val="26"/>
        </w:rPr>
        <w:t>phí</w:t>
      </w:r>
      <w:proofErr w:type="spellEnd"/>
      <w:r w:rsidRPr="0011219A">
        <w:rPr>
          <w:color w:val="auto"/>
          <w:szCs w:val="26"/>
        </w:rPr>
        <w:t xml:space="preserve">, </w:t>
      </w:r>
      <w:proofErr w:type="spellStart"/>
      <w:r w:rsidRPr="0011219A">
        <w:rPr>
          <w:color w:val="auto"/>
          <w:szCs w:val="26"/>
        </w:rPr>
        <w:t>phát</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sớm</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nguy</w:t>
      </w:r>
      <w:proofErr w:type="spellEnd"/>
      <w:r w:rsidRPr="0011219A">
        <w:rPr>
          <w:color w:val="auto"/>
          <w:szCs w:val="26"/>
        </w:rPr>
        <w:t xml:space="preserve"> </w:t>
      </w:r>
      <w:proofErr w:type="spellStart"/>
      <w:r w:rsidRPr="0011219A">
        <w:rPr>
          <w:color w:val="auto"/>
          <w:szCs w:val="26"/>
        </w:rPr>
        <w:t>cơ</w:t>
      </w:r>
      <w:proofErr w:type="spellEnd"/>
      <w:r w:rsidRPr="0011219A">
        <w:rPr>
          <w:color w:val="auto"/>
          <w:szCs w:val="26"/>
        </w:rPr>
        <w:t xml:space="preserve"> </w:t>
      </w:r>
      <w:proofErr w:type="spellStart"/>
      <w:r w:rsidRPr="0011219A">
        <w:rPr>
          <w:color w:val="auto"/>
          <w:szCs w:val="26"/>
        </w:rPr>
        <w:t>sai</w:t>
      </w:r>
      <w:proofErr w:type="spellEnd"/>
      <w:r w:rsidRPr="0011219A">
        <w:rPr>
          <w:color w:val="auto"/>
          <w:szCs w:val="26"/>
        </w:rPr>
        <w:t xml:space="preserve"> </w:t>
      </w:r>
      <w:proofErr w:type="spellStart"/>
      <w:r w:rsidRPr="0011219A">
        <w:rPr>
          <w:color w:val="auto"/>
          <w:szCs w:val="26"/>
        </w:rPr>
        <w:t>hỏng</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giải</w:t>
      </w:r>
      <w:proofErr w:type="spellEnd"/>
      <w:r w:rsidRPr="0011219A">
        <w:rPr>
          <w:color w:val="auto"/>
          <w:szCs w:val="26"/>
        </w:rPr>
        <w:t xml:space="preserve"> </w:t>
      </w:r>
      <w:proofErr w:type="spellStart"/>
      <w:r w:rsidRPr="0011219A">
        <w:rPr>
          <w:color w:val="auto"/>
          <w:szCs w:val="26"/>
        </w:rPr>
        <w:t>quyết</w:t>
      </w:r>
      <w:proofErr w:type="spellEnd"/>
      <w:r w:rsidRPr="0011219A">
        <w:rPr>
          <w:color w:val="auto"/>
          <w:szCs w:val="26"/>
        </w:rPr>
        <w:t xml:space="preserve"> </w:t>
      </w:r>
      <w:proofErr w:type="spellStart"/>
      <w:r w:rsidRPr="0011219A">
        <w:rPr>
          <w:color w:val="auto"/>
          <w:szCs w:val="26"/>
        </w:rPr>
        <w:t>dứt</w:t>
      </w:r>
      <w:proofErr w:type="spellEnd"/>
      <w:r w:rsidRPr="0011219A">
        <w:rPr>
          <w:color w:val="auto"/>
          <w:szCs w:val="26"/>
        </w:rPr>
        <w:t xml:space="preserve"> </w:t>
      </w:r>
      <w:proofErr w:type="spellStart"/>
      <w:r w:rsidRPr="0011219A">
        <w:rPr>
          <w:color w:val="auto"/>
          <w:szCs w:val="26"/>
        </w:rPr>
        <w:t>điểm</w:t>
      </w:r>
      <w:proofErr w:type="spellEnd"/>
      <w:r w:rsidRPr="0011219A">
        <w:rPr>
          <w:color w:val="auto"/>
          <w:szCs w:val="26"/>
        </w:rPr>
        <w:t xml:space="preserve"> </w:t>
      </w:r>
      <w:proofErr w:type="spellStart"/>
      <w:r w:rsidRPr="0011219A">
        <w:rPr>
          <w:color w:val="auto"/>
          <w:szCs w:val="26"/>
        </w:rPr>
        <w:t>các</w:t>
      </w:r>
      <w:proofErr w:type="spellEnd"/>
      <w:r w:rsidRPr="0011219A">
        <w:rPr>
          <w:color w:val="auto"/>
          <w:szCs w:val="26"/>
        </w:rPr>
        <w:t xml:space="preserve"> </w:t>
      </w:r>
      <w:proofErr w:type="spellStart"/>
      <w:r w:rsidRPr="0011219A">
        <w:rPr>
          <w:color w:val="auto"/>
          <w:szCs w:val="26"/>
        </w:rPr>
        <w:t>vướng</w:t>
      </w:r>
      <w:proofErr w:type="spellEnd"/>
      <w:r w:rsidRPr="0011219A">
        <w:rPr>
          <w:color w:val="auto"/>
          <w:szCs w:val="26"/>
        </w:rPr>
        <w:t xml:space="preserve"> </w:t>
      </w:r>
      <w:proofErr w:type="spellStart"/>
      <w:r w:rsidRPr="0011219A">
        <w:rPr>
          <w:color w:val="auto"/>
          <w:szCs w:val="26"/>
        </w:rPr>
        <w:t>mắc</w:t>
      </w:r>
      <w:proofErr w:type="spellEnd"/>
      <w:r w:rsidRPr="0011219A">
        <w:rPr>
          <w:color w:val="auto"/>
          <w:szCs w:val="26"/>
        </w:rPr>
        <w:t xml:space="preserve"> </w:t>
      </w:r>
      <w:proofErr w:type="spellStart"/>
      <w:r w:rsidRPr="0011219A">
        <w:rPr>
          <w:color w:val="auto"/>
          <w:szCs w:val="26"/>
        </w:rPr>
        <w:t>giao</w:t>
      </w:r>
      <w:proofErr w:type="spellEnd"/>
      <w:r w:rsidRPr="0011219A">
        <w:rPr>
          <w:color w:val="auto"/>
          <w:szCs w:val="26"/>
        </w:rPr>
        <w:t xml:space="preserve"> </w:t>
      </w:r>
      <w:proofErr w:type="spellStart"/>
      <w:r w:rsidRPr="0011219A">
        <w:rPr>
          <w:color w:val="auto"/>
          <w:szCs w:val="26"/>
        </w:rPr>
        <w:t>diện</w:t>
      </w:r>
      <w:proofErr w:type="spellEnd"/>
      <w:r w:rsidRPr="0011219A">
        <w:rPr>
          <w:color w:val="auto"/>
          <w:szCs w:val="26"/>
        </w:rPr>
        <w:t xml:space="preserve"> </w:t>
      </w:r>
      <w:proofErr w:type="spellStart"/>
      <w:r w:rsidRPr="0011219A">
        <w:rPr>
          <w:color w:val="auto"/>
          <w:szCs w:val="26"/>
        </w:rPr>
        <w:t>ngay</w:t>
      </w:r>
      <w:proofErr w:type="spellEnd"/>
      <w:r w:rsidRPr="0011219A">
        <w:rPr>
          <w:color w:val="auto"/>
          <w:szCs w:val="26"/>
        </w:rPr>
        <w:t xml:space="preserve"> </w:t>
      </w:r>
      <w:proofErr w:type="spellStart"/>
      <w:r w:rsidRPr="0011219A">
        <w:rPr>
          <w:color w:val="auto"/>
          <w:szCs w:val="26"/>
        </w:rPr>
        <w:t>tại</w:t>
      </w:r>
      <w:proofErr w:type="spellEnd"/>
      <w:r w:rsidRPr="0011219A">
        <w:rPr>
          <w:color w:val="auto"/>
          <w:szCs w:val="26"/>
        </w:rPr>
        <w:t xml:space="preserve"> </w:t>
      </w:r>
      <w:proofErr w:type="spellStart"/>
      <w:r w:rsidRPr="0011219A">
        <w:rPr>
          <w:color w:val="auto"/>
          <w:szCs w:val="26"/>
        </w:rPr>
        <w:t>hiện</w:t>
      </w:r>
      <w:proofErr w:type="spellEnd"/>
      <w:r w:rsidRPr="0011219A">
        <w:rPr>
          <w:color w:val="auto"/>
          <w:szCs w:val="26"/>
        </w:rPr>
        <w:t xml:space="preserve"> </w:t>
      </w:r>
      <w:proofErr w:type="spellStart"/>
      <w:r w:rsidRPr="0011219A">
        <w:rPr>
          <w:color w:val="auto"/>
          <w:szCs w:val="26"/>
        </w:rPr>
        <w:t>trường</w:t>
      </w:r>
      <w:proofErr w:type="spellEnd"/>
      <w:r w:rsidRPr="0011219A">
        <w:rPr>
          <w:color w:val="auto"/>
          <w:szCs w:val="26"/>
        </w:rPr>
        <w:t xml:space="preserve">. Ban Quản </w:t>
      </w:r>
      <w:proofErr w:type="spellStart"/>
      <w:r w:rsidRPr="0011219A">
        <w:rPr>
          <w:color w:val="auto"/>
          <w:szCs w:val="26"/>
        </w:rPr>
        <w:t>lý</w:t>
      </w:r>
      <w:proofErr w:type="spellEnd"/>
      <w:r w:rsidRPr="0011219A">
        <w:rPr>
          <w:color w:val="auto"/>
          <w:szCs w:val="26"/>
        </w:rPr>
        <w:t xml:space="preserve"> </w:t>
      </w:r>
      <w:proofErr w:type="spellStart"/>
      <w:r w:rsidRPr="0011219A">
        <w:rPr>
          <w:color w:val="auto"/>
          <w:szCs w:val="26"/>
        </w:rPr>
        <w:t>dự</w:t>
      </w:r>
      <w:proofErr w:type="spellEnd"/>
      <w:r w:rsidRPr="0011219A">
        <w:rPr>
          <w:color w:val="auto"/>
          <w:szCs w:val="26"/>
        </w:rPr>
        <w:t xml:space="preserve"> </w:t>
      </w:r>
      <w:proofErr w:type="spellStart"/>
      <w:r w:rsidRPr="0011219A">
        <w:rPr>
          <w:color w:val="auto"/>
          <w:szCs w:val="26"/>
        </w:rPr>
        <w:t>án</w:t>
      </w:r>
      <w:proofErr w:type="spellEnd"/>
      <w:r w:rsidRPr="0011219A">
        <w:rPr>
          <w:color w:val="auto"/>
          <w:szCs w:val="26"/>
        </w:rPr>
        <w:t xml:space="preserve"> </w:t>
      </w:r>
      <w:proofErr w:type="spellStart"/>
      <w:r w:rsidRPr="0011219A">
        <w:rPr>
          <w:color w:val="auto"/>
          <w:szCs w:val="26"/>
        </w:rPr>
        <w:t>với</w:t>
      </w:r>
      <w:proofErr w:type="spellEnd"/>
      <w:r w:rsidRPr="0011219A">
        <w:rPr>
          <w:color w:val="auto"/>
          <w:szCs w:val="26"/>
        </w:rPr>
        <w:t xml:space="preserve"> </w:t>
      </w:r>
      <w:proofErr w:type="spellStart"/>
      <w:r w:rsidRPr="0011219A">
        <w:rPr>
          <w:color w:val="auto"/>
          <w:szCs w:val="26"/>
        </w:rPr>
        <w:t>tư</w:t>
      </w:r>
      <w:proofErr w:type="spellEnd"/>
      <w:r w:rsidRPr="0011219A">
        <w:rPr>
          <w:color w:val="auto"/>
          <w:szCs w:val="26"/>
        </w:rPr>
        <w:t xml:space="preserve"> </w:t>
      </w:r>
      <w:proofErr w:type="spellStart"/>
      <w:r w:rsidRPr="0011219A">
        <w:rPr>
          <w:color w:val="auto"/>
          <w:szCs w:val="26"/>
        </w:rPr>
        <w:t>cách</w:t>
      </w:r>
      <w:proofErr w:type="spellEnd"/>
      <w:r w:rsidRPr="0011219A">
        <w:rPr>
          <w:color w:val="auto"/>
          <w:szCs w:val="26"/>
        </w:rPr>
        <w:t xml:space="preserve"> </w:t>
      </w:r>
      <w:proofErr w:type="spellStart"/>
      <w:r w:rsidRPr="0011219A">
        <w:rPr>
          <w:color w:val="auto"/>
          <w:szCs w:val="26"/>
        </w:rPr>
        <w:t>là</w:t>
      </w:r>
      <w:proofErr w:type="spellEnd"/>
      <w:r w:rsidRPr="0011219A">
        <w:rPr>
          <w:color w:val="auto"/>
          <w:szCs w:val="26"/>
        </w:rPr>
        <w:t xml:space="preserve"> </w:t>
      </w:r>
      <w:proofErr w:type="spellStart"/>
      <w:r w:rsidRPr="0011219A">
        <w:rPr>
          <w:color w:val="auto"/>
          <w:szCs w:val="26"/>
        </w:rPr>
        <w:t>hạt</w:t>
      </w:r>
      <w:proofErr w:type="spellEnd"/>
      <w:r w:rsidRPr="0011219A">
        <w:rPr>
          <w:color w:val="auto"/>
          <w:szCs w:val="26"/>
        </w:rPr>
        <w:t xml:space="preserve"> </w:t>
      </w:r>
      <w:proofErr w:type="spellStart"/>
      <w:r w:rsidRPr="0011219A">
        <w:rPr>
          <w:color w:val="auto"/>
          <w:szCs w:val="26"/>
        </w:rPr>
        <w:t>nhân</w:t>
      </w:r>
      <w:proofErr w:type="spellEnd"/>
      <w:r w:rsidRPr="0011219A">
        <w:rPr>
          <w:color w:val="auto"/>
          <w:szCs w:val="26"/>
        </w:rPr>
        <w:t xml:space="preserve"> </w:t>
      </w:r>
      <w:proofErr w:type="spellStart"/>
      <w:r w:rsidRPr="0011219A">
        <w:rPr>
          <w:color w:val="auto"/>
          <w:szCs w:val="26"/>
        </w:rPr>
        <w:t>điều</w:t>
      </w:r>
      <w:proofErr w:type="spellEnd"/>
      <w:r w:rsidRPr="0011219A">
        <w:rPr>
          <w:color w:val="auto"/>
          <w:szCs w:val="26"/>
        </w:rPr>
        <w:t xml:space="preserve"> </w:t>
      </w:r>
      <w:proofErr w:type="spellStart"/>
      <w:r w:rsidRPr="0011219A">
        <w:rPr>
          <w:color w:val="auto"/>
          <w:szCs w:val="26"/>
        </w:rPr>
        <w:t>phối</w:t>
      </w:r>
      <w:proofErr w:type="spellEnd"/>
      <w:r w:rsidRPr="0011219A">
        <w:rPr>
          <w:color w:val="auto"/>
          <w:szCs w:val="26"/>
        </w:rPr>
        <w:t xml:space="preserve"> </w:t>
      </w:r>
      <w:proofErr w:type="spellStart"/>
      <w:r w:rsidRPr="0011219A">
        <w:rPr>
          <w:color w:val="auto"/>
          <w:szCs w:val="26"/>
        </w:rPr>
        <w:t>cần</w:t>
      </w:r>
      <w:proofErr w:type="spellEnd"/>
      <w:r w:rsidRPr="0011219A">
        <w:rPr>
          <w:color w:val="auto"/>
          <w:szCs w:val="26"/>
        </w:rPr>
        <w:t xml:space="preserve"> </w:t>
      </w:r>
      <w:proofErr w:type="spellStart"/>
      <w:r w:rsidRPr="0011219A">
        <w:rPr>
          <w:color w:val="auto"/>
          <w:szCs w:val="26"/>
        </w:rPr>
        <w:t>chủ</w:t>
      </w:r>
      <w:proofErr w:type="spellEnd"/>
      <w:r w:rsidRPr="0011219A">
        <w:rPr>
          <w:color w:val="auto"/>
          <w:szCs w:val="26"/>
        </w:rPr>
        <w:t xml:space="preserve"> </w:t>
      </w:r>
      <w:proofErr w:type="spellStart"/>
      <w:r w:rsidRPr="0011219A">
        <w:rPr>
          <w:color w:val="auto"/>
          <w:szCs w:val="26"/>
        </w:rPr>
        <w:t>động</w:t>
      </w:r>
      <w:proofErr w:type="spellEnd"/>
      <w:r w:rsidRPr="0011219A">
        <w:rPr>
          <w:color w:val="auto"/>
          <w:szCs w:val="26"/>
        </w:rPr>
        <w:t xml:space="preserve"> </w:t>
      </w:r>
      <w:proofErr w:type="spellStart"/>
      <w:r w:rsidRPr="0011219A">
        <w:rPr>
          <w:color w:val="auto"/>
          <w:szCs w:val="26"/>
        </w:rPr>
        <w:t>xây</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quy</w:t>
      </w:r>
      <w:proofErr w:type="spellEnd"/>
      <w:r w:rsidRPr="0011219A">
        <w:rPr>
          <w:color w:val="auto"/>
          <w:szCs w:val="26"/>
        </w:rPr>
        <w:t xml:space="preserve"> </w:t>
      </w:r>
      <w:proofErr w:type="spellStart"/>
      <w:r w:rsidRPr="0011219A">
        <w:rPr>
          <w:color w:val="auto"/>
          <w:szCs w:val="26"/>
        </w:rPr>
        <w:t>chế</w:t>
      </w:r>
      <w:proofErr w:type="spellEnd"/>
      <w:r w:rsidRPr="0011219A">
        <w:rPr>
          <w:color w:val="auto"/>
          <w:szCs w:val="26"/>
        </w:rPr>
        <w:t xml:space="preserve"> </w:t>
      </w:r>
      <w:proofErr w:type="spellStart"/>
      <w:r w:rsidRPr="0011219A">
        <w:rPr>
          <w:color w:val="auto"/>
          <w:szCs w:val="26"/>
        </w:rPr>
        <w:t>làm</w:t>
      </w:r>
      <w:proofErr w:type="spellEnd"/>
      <w:r w:rsidRPr="0011219A">
        <w:rPr>
          <w:color w:val="auto"/>
          <w:szCs w:val="26"/>
        </w:rPr>
        <w:t xml:space="preserve"> </w:t>
      </w:r>
      <w:proofErr w:type="spellStart"/>
      <w:r w:rsidRPr="0011219A">
        <w:rPr>
          <w:color w:val="auto"/>
          <w:szCs w:val="26"/>
        </w:rPr>
        <w:t>việc</w:t>
      </w:r>
      <w:proofErr w:type="spellEnd"/>
      <w:r w:rsidRPr="0011219A">
        <w:rPr>
          <w:color w:val="auto"/>
          <w:szCs w:val="26"/>
        </w:rPr>
        <w:t xml:space="preserve"> </w:t>
      </w:r>
      <w:proofErr w:type="spellStart"/>
      <w:r w:rsidRPr="0011219A">
        <w:rPr>
          <w:color w:val="auto"/>
          <w:szCs w:val="26"/>
        </w:rPr>
        <w:t>rõ</w:t>
      </w:r>
      <w:proofErr w:type="spellEnd"/>
      <w:r w:rsidRPr="0011219A">
        <w:rPr>
          <w:color w:val="auto"/>
          <w:szCs w:val="26"/>
        </w:rPr>
        <w:t xml:space="preserve"> </w:t>
      </w:r>
      <w:proofErr w:type="spellStart"/>
      <w:r w:rsidRPr="0011219A">
        <w:rPr>
          <w:color w:val="auto"/>
          <w:szCs w:val="26"/>
        </w:rPr>
        <w:t>ràng</w:t>
      </w:r>
      <w:proofErr w:type="spellEnd"/>
      <w:r w:rsidRPr="0011219A">
        <w:rPr>
          <w:color w:val="auto"/>
          <w:szCs w:val="26"/>
        </w:rPr>
        <w:t xml:space="preserve">, </w:t>
      </w:r>
      <w:proofErr w:type="spellStart"/>
      <w:r w:rsidRPr="0011219A">
        <w:rPr>
          <w:color w:val="auto"/>
          <w:szCs w:val="26"/>
        </w:rPr>
        <w:t>tạo</w:t>
      </w:r>
      <w:proofErr w:type="spellEnd"/>
      <w:r w:rsidRPr="0011219A">
        <w:rPr>
          <w:color w:val="auto"/>
          <w:szCs w:val="26"/>
        </w:rPr>
        <w:t xml:space="preserve"> </w:t>
      </w:r>
      <w:proofErr w:type="spellStart"/>
      <w:r w:rsidRPr="0011219A">
        <w:rPr>
          <w:color w:val="auto"/>
          <w:szCs w:val="26"/>
        </w:rPr>
        <w:t>dựng</w:t>
      </w:r>
      <w:proofErr w:type="spellEnd"/>
      <w:r w:rsidRPr="0011219A">
        <w:rPr>
          <w:color w:val="auto"/>
          <w:szCs w:val="26"/>
        </w:rPr>
        <w:t xml:space="preserve"> </w:t>
      </w:r>
      <w:proofErr w:type="spellStart"/>
      <w:r w:rsidRPr="0011219A">
        <w:rPr>
          <w:color w:val="auto"/>
          <w:szCs w:val="26"/>
        </w:rPr>
        <w:t>tinh</w:t>
      </w:r>
      <w:proofErr w:type="spellEnd"/>
      <w:r w:rsidRPr="0011219A">
        <w:rPr>
          <w:color w:val="auto"/>
          <w:szCs w:val="26"/>
        </w:rPr>
        <w:t xml:space="preserve"> </w:t>
      </w:r>
      <w:proofErr w:type="spellStart"/>
      <w:r w:rsidRPr="0011219A">
        <w:rPr>
          <w:color w:val="auto"/>
          <w:szCs w:val="26"/>
        </w:rPr>
        <w:t>thần</w:t>
      </w:r>
      <w:proofErr w:type="spellEnd"/>
      <w:r w:rsidRPr="0011219A">
        <w:rPr>
          <w:color w:val="auto"/>
          <w:szCs w:val="26"/>
        </w:rPr>
        <w:t xml:space="preserve"> </w:t>
      </w:r>
      <w:proofErr w:type="spellStart"/>
      <w:r w:rsidRPr="0011219A">
        <w:rPr>
          <w:color w:val="auto"/>
          <w:szCs w:val="26"/>
        </w:rPr>
        <w:t>hợp</w:t>
      </w:r>
      <w:proofErr w:type="spellEnd"/>
      <w:r w:rsidRPr="0011219A">
        <w:rPr>
          <w:color w:val="auto"/>
          <w:szCs w:val="26"/>
        </w:rPr>
        <w:t xml:space="preserve"> </w:t>
      </w:r>
      <w:proofErr w:type="spellStart"/>
      <w:r w:rsidRPr="0011219A">
        <w:rPr>
          <w:color w:val="auto"/>
          <w:szCs w:val="26"/>
        </w:rPr>
        <w:t>tác</w:t>
      </w:r>
      <w:proofErr w:type="spellEnd"/>
      <w:r w:rsidRPr="0011219A">
        <w:rPr>
          <w:color w:val="auto"/>
          <w:szCs w:val="26"/>
        </w:rPr>
        <w:t xml:space="preserve"> </w:t>
      </w:r>
      <w:proofErr w:type="spellStart"/>
      <w:r w:rsidRPr="0011219A">
        <w:rPr>
          <w:color w:val="auto"/>
          <w:szCs w:val="26"/>
        </w:rPr>
        <w:t>vì</w:t>
      </w:r>
      <w:proofErr w:type="spellEnd"/>
      <w:r w:rsidRPr="0011219A">
        <w:rPr>
          <w:color w:val="auto"/>
          <w:szCs w:val="26"/>
        </w:rPr>
        <w:t xml:space="preserve"> </w:t>
      </w:r>
      <w:proofErr w:type="spellStart"/>
      <w:r w:rsidRPr="0011219A">
        <w:rPr>
          <w:color w:val="auto"/>
          <w:szCs w:val="26"/>
        </w:rPr>
        <w:t>mục</w:t>
      </w:r>
      <w:proofErr w:type="spellEnd"/>
      <w:r w:rsidRPr="0011219A">
        <w:rPr>
          <w:color w:val="auto"/>
          <w:szCs w:val="26"/>
        </w:rPr>
        <w:t xml:space="preserve"> </w:t>
      </w:r>
      <w:proofErr w:type="spellStart"/>
      <w:r w:rsidRPr="0011219A">
        <w:rPr>
          <w:color w:val="auto"/>
          <w:szCs w:val="26"/>
        </w:rPr>
        <w:t>tiêu</w:t>
      </w:r>
      <w:proofErr w:type="spellEnd"/>
      <w:r w:rsidRPr="0011219A">
        <w:rPr>
          <w:color w:val="auto"/>
          <w:szCs w:val="26"/>
        </w:rPr>
        <w:t xml:space="preserve"> </w:t>
      </w:r>
      <w:proofErr w:type="spellStart"/>
      <w:r w:rsidRPr="0011219A">
        <w:rPr>
          <w:color w:val="auto"/>
          <w:szCs w:val="26"/>
        </w:rPr>
        <w:t>chung</w:t>
      </w:r>
      <w:proofErr w:type="spellEnd"/>
      <w:r w:rsidRPr="0011219A">
        <w:rPr>
          <w:color w:val="auto"/>
          <w:szCs w:val="26"/>
        </w:rPr>
        <w:t xml:space="preserve"> </w:t>
      </w:r>
      <w:proofErr w:type="spellStart"/>
      <w:r w:rsidRPr="0011219A">
        <w:rPr>
          <w:color w:val="auto"/>
          <w:szCs w:val="26"/>
        </w:rPr>
        <w:t>để</w:t>
      </w:r>
      <w:proofErr w:type="spellEnd"/>
      <w:r w:rsidRPr="0011219A">
        <w:rPr>
          <w:color w:val="auto"/>
          <w:szCs w:val="26"/>
        </w:rPr>
        <w:t xml:space="preserve"> </w:t>
      </w:r>
      <w:proofErr w:type="spellStart"/>
      <w:r w:rsidRPr="0011219A">
        <w:rPr>
          <w:color w:val="auto"/>
          <w:szCs w:val="26"/>
        </w:rPr>
        <w:t>đưa</w:t>
      </w:r>
      <w:proofErr w:type="spellEnd"/>
      <w:r w:rsidRPr="0011219A">
        <w:rPr>
          <w:color w:val="auto"/>
          <w:szCs w:val="26"/>
        </w:rPr>
        <w:t xml:space="preserve"> </w:t>
      </w:r>
      <w:proofErr w:type="spellStart"/>
      <w:r w:rsidRPr="0011219A">
        <w:rPr>
          <w:color w:val="auto"/>
          <w:szCs w:val="26"/>
        </w:rPr>
        <w:t>công</w:t>
      </w:r>
      <w:proofErr w:type="spellEnd"/>
      <w:r w:rsidRPr="0011219A">
        <w:rPr>
          <w:color w:val="auto"/>
          <w:szCs w:val="26"/>
        </w:rPr>
        <w:t xml:space="preserve"> </w:t>
      </w:r>
      <w:proofErr w:type="spellStart"/>
      <w:r w:rsidRPr="0011219A">
        <w:rPr>
          <w:color w:val="auto"/>
          <w:szCs w:val="26"/>
        </w:rPr>
        <w:t>trình</w:t>
      </w:r>
      <w:proofErr w:type="spellEnd"/>
      <w:r w:rsidRPr="0011219A">
        <w:rPr>
          <w:color w:val="auto"/>
          <w:szCs w:val="26"/>
        </w:rPr>
        <w:t xml:space="preserve">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 xml:space="preserve"> </w:t>
      </w:r>
      <w:proofErr w:type="spellStart"/>
      <w:r w:rsidRPr="0011219A">
        <w:rPr>
          <w:color w:val="auto"/>
          <w:szCs w:val="26"/>
        </w:rPr>
        <w:t>và</w:t>
      </w:r>
      <w:proofErr w:type="spellEnd"/>
      <w:r w:rsidRPr="0011219A">
        <w:rPr>
          <w:color w:val="auto"/>
          <w:szCs w:val="26"/>
        </w:rPr>
        <w:t xml:space="preserve"> </w:t>
      </w:r>
      <w:proofErr w:type="spellStart"/>
      <w:r w:rsidRPr="0011219A">
        <w:rPr>
          <w:color w:val="auto"/>
          <w:szCs w:val="26"/>
        </w:rPr>
        <w:t>hiệu</w:t>
      </w:r>
      <w:proofErr w:type="spellEnd"/>
      <w:r w:rsidRPr="0011219A">
        <w:rPr>
          <w:color w:val="auto"/>
          <w:szCs w:val="26"/>
        </w:rPr>
        <w:t xml:space="preserve"> </w:t>
      </w:r>
      <w:proofErr w:type="spellStart"/>
      <w:r w:rsidRPr="0011219A">
        <w:rPr>
          <w:color w:val="auto"/>
          <w:szCs w:val="26"/>
        </w:rPr>
        <w:t>quả</w:t>
      </w:r>
      <w:proofErr w:type="spellEnd"/>
      <w:r w:rsidRPr="0011219A">
        <w:rPr>
          <w:color w:val="auto"/>
          <w:szCs w:val="26"/>
        </w:rPr>
        <w:t>.</w:t>
      </w:r>
      <w:r w:rsidR="00601DB7">
        <w:rPr>
          <w:color w:val="auto"/>
          <w:szCs w:val="26"/>
        </w:rPr>
        <w:br w:type="page"/>
      </w:r>
    </w:p>
    <w:p w14:paraId="6953951A" w14:textId="1E47AB55"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CÂU 4. Thiết kế, thi công và cung ứng vật liệu liên tục không đồng bộ. Xác định vấn đề quản lý và giải pháp.</w:t>
      </w:r>
    </w:p>
    <w:p w14:paraId="468BF43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Xác định vấn đề</w:t>
      </w:r>
    </w:p>
    <w:p w14:paraId="0224BFCB"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Tình trạng mất đồng bộ giữa tiến độ thiết kế, kế hoạch thi công xây lắp và kế hoạch cung ứng vật liệu là hiện tượng xảy ra khá phổ biến tại các công trình xây dựng. Vấn đề quản lý trung tâm ở đây là: </w:t>
      </w:r>
      <w:r w:rsidRPr="0011219A">
        <w:rPr>
          <w:b/>
          <w:color w:val="auto"/>
          <w:szCs w:val="26"/>
        </w:rPr>
        <w:t>Kế hoạch tiến độ thiết kế, kế hoạch cung ứng vật tư và tiến độ thi công hiện trường chưa được lập và điều phối một cách thống nhất, thiếu sự gắn kết logic về mặt thời gian và không gian công trường.</w:t>
      </w:r>
    </w:p>
    <w:p w14:paraId="56DE921B" w14:textId="77777777" w:rsidR="00E13AA5" w:rsidRPr="0011219A" w:rsidRDefault="00000000" w:rsidP="0011219A">
      <w:pPr>
        <w:spacing w:before="40" w:line="360" w:lineRule="auto"/>
        <w:ind w:firstLine="360"/>
        <w:jc w:val="both"/>
        <w:rPr>
          <w:color w:val="auto"/>
          <w:szCs w:val="26"/>
        </w:rPr>
      </w:pPr>
      <w:r w:rsidRPr="0011219A">
        <w:rPr>
          <w:color w:val="auto"/>
          <w:szCs w:val="26"/>
        </w:rPr>
        <w:t>Biểu hiện cụ thể trên công trường thường bộc lộ qua các hiện tượng sau:</w:t>
      </w:r>
    </w:p>
    <w:p w14:paraId="3397FAF7" w14:textId="70053D92"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Công </w:t>
      </w:r>
      <w:proofErr w:type="spellStart"/>
      <w:r w:rsidRPr="00AC1A2A">
        <w:rPr>
          <w:color w:val="auto"/>
          <w:szCs w:val="26"/>
        </w:rPr>
        <w:t>trường</w:t>
      </w:r>
      <w:proofErr w:type="spellEnd"/>
      <w:r w:rsidRPr="00AC1A2A">
        <w:rPr>
          <w:color w:val="auto"/>
          <w:szCs w:val="26"/>
        </w:rPr>
        <w:t xml:space="preserve"> </w:t>
      </w:r>
      <w:proofErr w:type="spellStart"/>
      <w:r w:rsidRPr="00AC1A2A">
        <w:rPr>
          <w:color w:val="auto"/>
          <w:szCs w:val="26"/>
        </w:rPr>
        <w:t>đã</w:t>
      </w:r>
      <w:proofErr w:type="spellEnd"/>
      <w:r w:rsidRPr="00AC1A2A">
        <w:rPr>
          <w:color w:val="auto"/>
          <w:szCs w:val="26"/>
        </w:rPr>
        <w:t xml:space="preserve"> </w:t>
      </w:r>
      <w:proofErr w:type="spellStart"/>
      <w:r w:rsidRPr="00AC1A2A">
        <w:rPr>
          <w:color w:val="auto"/>
          <w:szCs w:val="26"/>
        </w:rPr>
        <w:t>chuẩn</w:t>
      </w:r>
      <w:proofErr w:type="spellEnd"/>
      <w:r w:rsidRPr="00AC1A2A">
        <w:rPr>
          <w:color w:val="auto"/>
          <w:szCs w:val="26"/>
        </w:rPr>
        <w:t xml:space="preserve"> bị sẵn sàng máy móc, thiết bị và nhân lực nhưng chưa có bản vẽ thiết kế bản vẽ thi công được duyệt, dẫn đến việc phải tạm dừng chờ việc.</w:t>
      </w:r>
    </w:p>
    <w:p w14:paraId="6883A873" w14:textId="339E5C23"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Bản</w:t>
      </w:r>
      <w:proofErr w:type="spellEnd"/>
      <w:r w:rsidRPr="00AC1A2A">
        <w:rPr>
          <w:color w:val="auto"/>
          <w:szCs w:val="26"/>
        </w:rPr>
        <w:t xml:space="preserve"> </w:t>
      </w:r>
      <w:proofErr w:type="spellStart"/>
      <w:r w:rsidRPr="00AC1A2A">
        <w:rPr>
          <w:color w:val="auto"/>
          <w:szCs w:val="26"/>
        </w:rPr>
        <w:t>vẽ</w:t>
      </w:r>
      <w:proofErr w:type="spellEnd"/>
      <w:r w:rsidRPr="00AC1A2A">
        <w:rPr>
          <w:color w:val="auto"/>
          <w:szCs w:val="26"/>
        </w:rPr>
        <w:t xml:space="preserve"> </w:t>
      </w: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kế</w:t>
      </w:r>
      <w:proofErr w:type="spellEnd"/>
      <w:r w:rsidRPr="00AC1A2A">
        <w:rPr>
          <w:color w:val="auto"/>
          <w:szCs w:val="26"/>
        </w:rPr>
        <w:t xml:space="preserve"> liên tục bị điều chỉnh, sửa đổi sau khi vật liệu đã được đặt mua hoặc đã nhập về công trường, khiến vật liệu đã tập kết không sử dụng được hoặc phải sửa chữa lại kết cấu gây tốn kém.</w:t>
      </w:r>
    </w:p>
    <w:p w14:paraId="1DE23200" w14:textId="2DF2426E"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w:t>
      </w:r>
      <w:proofErr w:type="spellStart"/>
      <w:r w:rsidRPr="00AC1A2A">
        <w:rPr>
          <w:color w:val="auto"/>
          <w:szCs w:val="26"/>
        </w:rPr>
        <w:t>chuyển</w:t>
      </w:r>
      <w:proofErr w:type="spellEnd"/>
      <w:r w:rsidRPr="00AC1A2A">
        <w:rPr>
          <w:color w:val="auto"/>
          <w:szCs w:val="26"/>
        </w:rPr>
        <w:t xml:space="preserve"> </w:t>
      </w:r>
      <w:proofErr w:type="spellStart"/>
      <w:r w:rsidRPr="00AC1A2A">
        <w:rPr>
          <w:color w:val="auto"/>
          <w:szCs w:val="26"/>
        </w:rPr>
        <w:t>về</w:t>
      </w:r>
      <w:proofErr w:type="spellEnd"/>
      <w:r w:rsidRPr="00AC1A2A">
        <w:rPr>
          <w:color w:val="auto"/>
          <w:szCs w:val="26"/>
        </w:rPr>
        <w:t xml:space="preserve"> công trường quá sớm trong khi mặt bằng chưa giải phóng hoặc hạng mục phía trước chưa thi công xong, dẫn đến tình trạng ứ đọng kho bãi, chiếm dụng mặt bằng và vật tư bị xuống cấp do thời tiết.</w:t>
      </w:r>
    </w:p>
    <w:p w14:paraId="09A4E4E6" w14:textId="1FAB10A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Ngược</w:t>
      </w:r>
      <w:proofErr w:type="spellEnd"/>
      <w:r w:rsidRPr="00AC1A2A">
        <w:rPr>
          <w:color w:val="auto"/>
          <w:szCs w:val="26"/>
        </w:rPr>
        <w:t xml:space="preserve"> </w:t>
      </w:r>
      <w:proofErr w:type="spellStart"/>
      <w:r w:rsidRPr="00AC1A2A">
        <w:rPr>
          <w:color w:val="auto"/>
          <w:szCs w:val="26"/>
        </w:rPr>
        <w:t>lại</w:t>
      </w:r>
      <w:proofErr w:type="spellEnd"/>
      <w:r w:rsidRPr="00AC1A2A">
        <w:rPr>
          <w:color w:val="auto"/>
          <w:szCs w:val="26"/>
        </w:rPr>
        <w:t xml:space="preserve">, </w:t>
      </w:r>
      <w:proofErr w:type="spellStart"/>
      <w:r w:rsidRPr="00AC1A2A">
        <w:rPr>
          <w:color w:val="auto"/>
          <w:szCs w:val="26"/>
        </w:rPr>
        <w:t>khi</w:t>
      </w:r>
      <w:proofErr w:type="spellEnd"/>
      <w:r w:rsidRPr="00AC1A2A">
        <w:rPr>
          <w:color w:val="auto"/>
          <w:szCs w:val="26"/>
        </w:rPr>
        <w:t xml:space="preserve"> </w:t>
      </w:r>
      <w:proofErr w:type="spellStart"/>
      <w:r w:rsidRPr="00AC1A2A">
        <w:rPr>
          <w:color w:val="auto"/>
          <w:szCs w:val="26"/>
        </w:rPr>
        <w:t>công</w:t>
      </w:r>
      <w:proofErr w:type="spellEnd"/>
      <w:r w:rsidRPr="00AC1A2A">
        <w:rPr>
          <w:color w:val="auto"/>
          <w:szCs w:val="26"/>
        </w:rPr>
        <w:t xml:space="preserve"> trường đang vào giai đoạn thi công cao độ cần vật tư liên tục thì nguồn cung bị đứt đoạn, buộc dây chuyền thi công phải tạm dừng hoạt động.</w:t>
      </w:r>
    </w:p>
    <w:p w14:paraId="15EDF631"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Nguyên nhân quản lý</w:t>
      </w:r>
    </w:p>
    <w:p w14:paraId="650A76D6" w14:textId="77777777" w:rsidR="00E13AA5" w:rsidRPr="0011219A" w:rsidRDefault="00000000" w:rsidP="00AC1A2A">
      <w:pPr>
        <w:spacing w:before="40" w:line="360" w:lineRule="auto"/>
        <w:ind w:firstLine="720"/>
        <w:jc w:val="both"/>
        <w:rPr>
          <w:color w:val="auto"/>
          <w:szCs w:val="26"/>
        </w:rPr>
      </w:pPr>
      <w:r w:rsidRPr="0011219A">
        <w:rPr>
          <w:color w:val="auto"/>
          <w:szCs w:val="26"/>
        </w:rPr>
        <w:t>Hiện tượng mất đồng bộ nói trên xuất phát từ những hạn chế trong công tác quản trị dự án:</w:t>
      </w:r>
    </w:p>
    <w:p w14:paraId="5D7DE30E" w14:textId="7A474DC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Kế</w:t>
      </w:r>
      <w:proofErr w:type="spellEnd"/>
      <w:r w:rsidRPr="00AC1A2A">
        <w:rPr>
          <w:b/>
          <w:color w:val="auto"/>
          <w:szCs w:val="26"/>
        </w:rPr>
        <w:t xml:space="preserve"> </w:t>
      </w:r>
      <w:proofErr w:type="spellStart"/>
      <w:r w:rsidRPr="00AC1A2A">
        <w:rPr>
          <w:b/>
          <w:color w:val="auto"/>
          <w:szCs w:val="26"/>
        </w:rPr>
        <w:t>hoạch</w:t>
      </w:r>
      <w:proofErr w:type="spellEnd"/>
      <w:r w:rsidRPr="00AC1A2A">
        <w:rPr>
          <w:b/>
          <w:color w:val="auto"/>
          <w:szCs w:val="26"/>
        </w:rPr>
        <w:t xml:space="preserve"> </w:t>
      </w:r>
      <w:proofErr w:type="spellStart"/>
      <w:r w:rsidRPr="00AC1A2A">
        <w:rPr>
          <w:b/>
          <w:color w:val="auto"/>
          <w:szCs w:val="26"/>
        </w:rPr>
        <w:t>giữa</w:t>
      </w:r>
      <w:proofErr w:type="spellEnd"/>
      <w:r w:rsidRPr="00AC1A2A">
        <w:rPr>
          <w:b/>
          <w:color w:val="auto"/>
          <w:szCs w:val="26"/>
        </w:rPr>
        <w:t xml:space="preserve"> </w:t>
      </w:r>
      <w:proofErr w:type="spellStart"/>
      <w:r w:rsidRPr="00AC1A2A">
        <w:rPr>
          <w:b/>
          <w:color w:val="auto"/>
          <w:szCs w:val="26"/>
        </w:rPr>
        <w:t>các</w:t>
      </w:r>
      <w:proofErr w:type="spellEnd"/>
      <w:r w:rsidRPr="00AC1A2A">
        <w:rPr>
          <w:b/>
          <w:color w:val="auto"/>
          <w:szCs w:val="26"/>
        </w:rPr>
        <w:t xml:space="preserve"> bộ phận được lập riêng rẽ:</w:t>
      </w:r>
      <w:r w:rsidRPr="00AC1A2A">
        <w:rPr>
          <w:color w:val="auto"/>
          <w:szCs w:val="26"/>
        </w:rPr>
        <w:t xml:space="preserve"> Bộ phận quản lý thiết kế, bộ phận điều hành thi công hiện trường và bộ phận cung ứng vật tư thường lập kế hoạch độc lập, không có sự ràng buộc qua lại về mặt thời gian và các mốc hoàn thành.</w:t>
      </w:r>
    </w:p>
    <w:p w14:paraId="417C7ED5" w14:textId="1251E28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Chưa</w:t>
      </w:r>
      <w:proofErr w:type="spellEnd"/>
      <w:r w:rsidRPr="00AC1A2A">
        <w:rPr>
          <w:b/>
          <w:color w:val="auto"/>
          <w:szCs w:val="26"/>
        </w:rPr>
        <w:t xml:space="preserve"> </w:t>
      </w:r>
      <w:proofErr w:type="spellStart"/>
      <w:r w:rsidRPr="00AC1A2A">
        <w:rPr>
          <w:b/>
          <w:color w:val="auto"/>
          <w:szCs w:val="26"/>
        </w:rPr>
        <w:t>tính</w:t>
      </w:r>
      <w:proofErr w:type="spellEnd"/>
      <w:r w:rsidRPr="00AC1A2A">
        <w:rPr>
          <w:b/>
          <w:color w:val="auto"/>
          <w:szCs w:val="26"/>
        </w:rPr>
        <w:t xml:space="preserve"> </w:t>
      </w:r>
      <w:proofErr w:type="spellStart"/>
      <w:r w:rsidRPr="00AC1A2A">
        <w:rPr>
          <w:b/>
          <w:color w:val="auto"/>
          <w:szCs w:val="26"/>
        </w:rPr>
        <w:t>đúng</w:t>
      </w:r>
      <w:proofErr w:type="spellEnd"/>
      <w:r w:rsidRPr="00AC1A2A">
        <w:rPr>
          <w:b/>
          <w:color w:val="auto"/>
          <w:szCs w:val="26"/>
        </w:rPr>
        <w:t xml:space="preserve"> </w:t>
      </w:r>
      <w:proofErr w:type="spellStart"/>
      <w:r w:rsidRPr="00AC1A2A">
        <w:rPr>
          <w:b/>
          <w:color w:val="auto"/>
          <w:szCs w:val="26"/>
        </w:rPr>
        <w:t>và</w:t>
      </w:r>
      <w:proofErr w:type="spellEnd"/>
      <w:r w:rsidRPr="00AC1A2A">
        <w:rPr>
          <w:b/>
          <w:color w:val="auto"/>
          <w:szCs w:val="26"/>
        </w:rPr>
        <w:t xml:space="preserve"> đủ thời gian cung ứng vật tư (thời gian chuẩn bị):</w:t>
      </w:r>
      <w:r w:rsidRPr="00AC1A2A">
        <w:rPr>
          <w:color w:val="auto"/>
          <w:szCs w:val="26"/>
        </w:rPr>
        <w:t xml:space="preserve"> Kế hoạch mua sắm mang tính chủ quan, không tính toán đầy đủ thời gian cần thiết để tìm nguồn, ký hợp đồng, sản xuất tại nhà máy, vận chuyển đường dài và thực </w:t>
      </w:r>
      <w:r w:rsidRPr="00AC1A2A">
        <w:rPr>
          <w:color w:val="auto"/>
          <w:szCs w:val="26"/>
        </w:rPr>
        <w:lastRenderedPageBreak/>
        <w:t>hiện các thí nghiệm kiểm định chất lượng (nhất là đối với các loại vật tư đặc thù như thép hình cỡ lớn, cáp dự ứng lực, cấu kiện đúc sẵn hoặc thiết bị chuyên dùng).</w:t>
      </w:r>
    </w:p>
    <w:p w14:paraId="601A76B0" w14:textId="285B7837"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Thông tin </w:t>
      </w:r>
      <w:proofErr w:type="spellStart"/>
      <w:r w:rsidRPr="00AC1A2A">
        <w:rPr>
          <w:b/>
          <w:color w:val="auto"/>
          <w:szCs w:val="26"/>
        </w:rPr>
        <w:t>thay</w:t>
      </w:r>
      <w:proofErr w:type="spellEnd"/>
      <w:r w:rsidRPr="00AC1A2A">
        <w:rPr>
          <w:b/>
          <w:color w:val="auto"/>
          <w:szCs w:val="26"/>
        </w:rPr>
        <w:t xml:space="preserve"> </w:t>
      </w:r>
      <w:proofErr w:type="spellStart"/>
      <w:r w:rsidRPr="00AC1A2A">
        <w:rPr>
          <w:b/>
          <w:color w:val="auto"/>
          <w:szCs w:val="26"/>
        </w:rPr>
        <w:t>đổi</w:t>
      </w:r>
      <w:proofErr w:type="spellEnd"/>
      <w:r w:rsidRPr="00AC1A2A">
        <w:rPr>
          <w:b/>
          <w:color w:val="auto"/>
          <w:szCs w:val="26"/>
        </w:rPr>
        <w:t xml:space="preserve"> thiết kế truyền đạt chậm trễ:</w:t>
      </w:r>
      <w:r w:rsidRPr="00AC1A2A">
        <w:rPr>
          <w:color w:val="auto"/>
          <w:szCs w:val="26"/>
        </w:rPr>
        <w:t xml:space="preserve"> Khi hiện trường phát hiện sai khác địa chất hoặc điều chỉnh phương án kỹ thuật, thông tin không được thông báo kịp thời cho bộ phận cung ứng, khiến nhà thầu vẫn tiếp tục nhập hàng theo thiết kế cũ, gây lãng phí và tồn đọng vật tư.</w:t>
      </w:r>
    </w:p>
    <w:p w14:paraId="72481873" w14:textId="3A9909DC"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Thiếu</w:t>
      </w:r>
      <w:proofErr w:type="spellEnd"/>
      <w:r w:rsidRPr="00AC1A2A">
        <w:rPr>
          <w:b/>
          <w:color w:val="auto"/>
          <w:szCs w:val="26"/>
        </w:rPr>
        <w:t xml:space="preserve"> </w:t>
      </w:r>
      <w:proofErr w:type="spellStart"/>
      <w:r w:rsidRPr="00AC1A2A">
        <w:rPr>
          <w:b/>
          <w:color w:val="auto"/>
          <w:szCs w:val="26"/>
        </w:rPr>
        <w:t>đầu</w:t>
      </w:r>
      <w:proofErr w:type="spellEnd"/>
      <w:r w:rsidRPr="00AC1A2A">
        <w:rPr>
          <w:b/>
          <w:color w:val="auto"/>
          <w:szCs w:val="26"/>
        </w:rPr>
        <w:t xml:space="preserve"> </w:t>
      </w:r>
      <w:proofErr w:type="spellStart"/>
      <w:r w:rsidRPr="00AC1A2A">
        <w:rPr>
          <w:b/>
          <w:color w:val="auto"/>
          <w:szCs w:val="26"/>
        </w:rPr>
        <w:t>mối</w:t>
      </w:r>
      <w:proofErr w:type="spellEnd"/>
      <w:r w:rsidRPr="00AC1A2A">
        <w:rPr>
          <w:b/>
          <w:color w:val="auto"/>
          <w:szCs w:val="26"/>
        </w:rPr>
        <w:t xml:space="preserve"> </w:t>
      </w:r>
      <w:proofErr w:type="spellStart"/>
      <w:r w:rsidRPr="00AC1A2A">
        <w:rPr>
          <w:b/>
          <w:color w:val="auto"/>
          <w:szCs w:val="26"/>
        </w:rPr>
        <w:t>điều</w:t>
      </w:r>
      <w:proofErr w:type="spellEnd"/>
      <w:r w:rsidRPr="00AC1A2A">
        <w:rPr>
          <w:b/>
          <w:color w:val="auto"/>
          <w:szCs w:val="26"/>
        </w:rPr>
        <w:t xml:space="preserve"> phối tập trung:</w:t>
      </w:r>
      <w:r w:rsidRPr="00AC1A2A">
        <w:rPr>
          <w:color w:val="auto"/>
          <w:szCs w:val="26"/>
        </w:rPr>
        <w:t xml:space="preserve"> Ban Quản lý dự án buông lỏng khâu điều phối trung gian, để các đơn vị tự xoay xở và trao đổi rời rạc, dẫn đến tình trạng thiếu thông tin cập nhật giữa công trường và nhà cung cấp.</w:t>
      </w:r>
    </w:p>
    <w:p w14:paraId="52DEDDCD" w14:textId="4BE7DDCC"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Quản </w:t>
      </w:r>
      <w:proofErr w:type="spellStart"/>
      <w:r w:rsidRPr="00AC1A2A">
        <w:rPr>
          <w:b/>
          <w:color w:val="auto"/>
          <w:szCs w:val="26"/>
        </w:rPr>
        <w:t>lý</w:t>
      </w:r>
      <w:proofErr w:type="spellEnd"/>
      <w:r w:rsidRPr="00AC1A2A">
        <w:rPr>
          <w:b/>
          <w:color w:val="auto"/>
          <w:szCs w:val="26"/>
        </w:rPr>
        <w:t xml:space="preserve"> </w:t>
      </w:r>
      <w:proofErr w:type="spellStart"/>
      <w:r w:rsidRPr="00AC1A2A">
        <w:rPr>
          <w:b/>
          <w:color w:val="auto"/>
          <w:szCs w:val="26"/>
        </w:rPr>
        <w:t>hợp</w:t>
      </w:r>
      <w:proofErr w:type="spellEnd"/>
      <w:r w:rsidRPr="00AC1A2A">
        <w:rPr>
          <w:b/>
          <w:color w:val="auto"/>
          <w:szCs w:val="26"/>
        </w:rPr>
        <w:t xml:space="preserve"> </w:t>
      </w:r>
      <w:proofErr w:type="spellStart"/>
      <w:r w:rsidRPr="00AC1A2A">
        <w:rPr>
          <w:b/>
          <w:color w:val="auto"/>
          <w:szCs w:val="26"/>
        </w:rPr>
        <w:t>đồng</w:t>
      </w:r>
      <w:proofErr w:type="spellEnd"/>
      <w:r w:rsidRPr="00AC1A2A">
        <w:rPr>
          <w:b/>
          <w:color w:val="auto"/>
          <w:szCs w:val="26"/>
        </w:rPr>
        <w:t xml:space="preserve"> cung ứng thiếu linh hoạt trước biến động thị trường:</w:t>
      </w:r>
      <w:r w:rsidRPr="00AC1A2A">
        <w:rPr>
          <w:color w:val="auto"/>
          <w:szCs w:val="26"/>
        </w:rPr>
        <w:t xml:space="preserve"> Áp dụng hình thức hợp đồng cứng nhắc trong điều kiện giá cả vật liệu xây dựng biến động mạnh (như giá thép, cát san lấp, xi măng tăng cao), khiến nhà cung ứng giao hàng cầm chừng để tránh lỗ, làm nguồn cấp cho công trường bị gián đoạn.</w:t>
      </w:r>
    </w:p>
    <w:p w14:paraId="4AEFDC36"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3. Hậu quả của sự mất đồng bộ</w:t>
      </w:r>
    </w:p>
    <w:p w14:paraId="6EDFDC2E" w14:textId="42A50956"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Gây</w:t>
      </w:r>
      <w:proofErr w:type="spellEnd"/>
      <w:r w:rsidRPr="00AC1A2A">
        <w:rPr>
          <w:b/>
          <w:color w:val="auto"/>
          <w:szCs w:val="26"/>
        </w:rPr>
        <w:t xml:space="preserve"> </w:t>
      </w:r>
      <w:proofErr w:type="spellStart"/>
      <w:r w:rsidRPr="00AC1A2A">
        <w:rPr>
          <w:b/>
          <w:color w:val="auto"/>
          <w:szCs w:val="26"/>
        </w:rPr>
        <w:t>đứt</w:t>
      </w:r>
      <w:proofErr w:type="spellEnd"/>
      <w:r w:rsidRPr="00AC1A2A">
        <w:rPr>
          <w:b/>
          <w:color w:val="auto"/>
          <w:szCs w:val="26"/>
        </w:rPr>
        <w:t xml:space="preserve"> </w:t>
      </w:r>
      <w:proofErr w:type="spellStart"/>
      <w:r w:rsidRPr="00AC1A2A">
        <w:rPr>
          <w:b/>
          <w:color w:val="auto"/>
          <w:szCs w:val="26"/>
        </w:rPr>
        <w:t>gãy</w:t>
      </w:r>
      <w:proofErr w:type="spellEnd"/>
      <w:r w:rsidRPr="00AC1A2A">
        <w:rPr>
          <w:b/>
          <w:color w:val="auto"/>
          <w:szCs w:val="26"/>
        </w:rPr>
        <w:t xml:space="preserve"> </w:t>
      </w:r>
      <w:proofErr w:type="spellStart"/>
      <w:r w:rsidRPr="00AC1A2A">
        <w:rPr>
          <w:b/>
          <w:color w:val="auto"/>
          <w:szCs w:val="26"/>
        </w:rPr>
        <w:t>dây</w:t>
      </w:r>
      <w:proofErr w:type="spellEnd"/>
      <w:r w:rsidRPr="00AC1A2A">
        <w:rPr>
          <w:b/>
          <w:color w:val="auto"/>
          <w:szCs w:val="26"/>
        </w:rPr>
        <w:t xml:space="preserve"> chuyền thi công và lãng phí nguồn lực:</w:t>
      </w:r>
      <w:r w:rsidRPr="00AC1A2A">
        <w:rPr>
          <w:color w:val="auto"/>
          <w:szCs w:val="26"/>
        </w:rPr>
        <w:t xml:space="preserve"> Nhân lực kỹ thuật và máy móc thiết bị chuyên dụng của nhà thầu phải dừng chờ việc, làm giảm năng suất lao động và kéo dài thời gian thi công.</w:t>
      </w:r>
    </w:p>
    <w:p w14:paraId="1D0EC560" w14:textId="4A3506B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Tăng</w:t>
      </w:r>
      <w:proofErr w:type="spellEnd"/>
      <w:r w:rsidRPr="00AC1A2A">
        <w:rPr>
          <w:b/>
          <w:color w:val="auto"/>
          <w:szCs w:val="26"/>
        </w:rPr>
        <w:t xml:space="preserve"> chi </w:t>
      </w:r>
      <w:proofErr w:type="spellStart"/>
      <w:r w:rsidRPr="00AC1A2A">
        <w:rPr>
          <w:b/>
          <w:color w:val="auto"/>
          <w:szCs w:val="26"/>
        </w:rPr>
        <w:t>phí</w:t>
      </w:r>
      <w:proofErr w:type="spellEnd"/>
      <w:r w:rsidRPr="00AC1A2A">
        <w:rPr>
          <w:b/>
          <w:color w:val="auto"/>
          <w:szCs w:val="26"/>
        </w:rPr>
        <w:t xml:space="preserve"> </w:t>
      </w:r>
      <w:proofErr w:type="spellStart"/>
      <w:r w:rsidRPr="00AC1A2A">
        <w:rPr>
          <w:b/>
          <w:color w:val="auto"/>
          <w:szCs w:val="26"/>
        </w:rPr>
        <w:t>dự</w:t>
      </w:r>
      <w:proofErr w:type="spellEnd"/>
      <w:r w:rsidRPr="00AC1A2A">
        <w:rPr>
          <w:b/>
          <w:color w:val="auto"/>
          <w:szCs w:val="26"/>
        </w:rPr>
        <w:t xml:space="preserve"> án:</w:t>
      </w:r>
      <w:r w:rsidRPr="00AC1A2A">
        <w:rPr>
          <w:color w:val="auto"/>
          <w:szCs w:val="26"/>
        </w:rPr>
        <w:t xml:space="preserve"> Phát sinh chi phí lưu kho bãi, bảo quản và bảo dưỡng vật tư tồn đọng; phát sinh chi phí bù đắp máy móc nằm chờ; nguy cơ lãng phí vật tư nếu thiết kế thay đổi không thể tái sử dụng.</w:t>
      </w:r>
    </w:p>
    <w:p w14:paraId="5AB6C6AB" w14:textId="4F78B61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b/>
          <w:color w:val="auto"/>
          <w:szCs w:val="26"/>
        </w:rPr>
        <w:t>Kéo</w:t>
      </w:r>
      <w:proofErr w:type="spellEnd"/>
      <w:r w:rsidRPr="00AC1A2A">
        <w:rPr>
          <w:b/>
          <w:color w:val="auto"/>
          <w:szCs w:val="26"/>
        </w:rPr>
        <w:t xml:space="preserve"> </w:t>
      </w:r>
      <w:proofErr w:type="spellStart"/>
      <w:r w:rsidRPr="00AC1A2A">
        <w:rPr>
          <w:b/>
          <w:color w:val="auto"/>
          <w:szCs w:val="26"/>
        </w:rPr>
        <w:t>dài</w:t>
      </w:r>
      <w:proofErr w:type="spellEnd"/>
      <w:r w:rsidRPr="00AC1A2A">
        <w:rPr>
          <w:b/>
          <w:color w:val="auto"/>
          <w:szCs w:val="26"/>
        </w:rPr>
        <w:t xml:space="preserve"> </w:t>
      </w:r>
      <w:proofErr w:type="spellStart"/>
      <w:r w:rsidRPr="00AC1A2A">
        <w:rPr>
          <w:b/>
          <w:color w:val="auto"/>
          <w:szCs w:val="26"/>
        </w:rPr>
        <w:t>tiến</w:t>
      </w:r>
      <w:proofErr w:type="spellEnd"/>
      <w:r w:rsidRPr="00AC1A2A">
        <w:rPr>
          <w:b/>
          <w:color w:val="auto"/>
          <w:szCs w:val="26"/>
        </w:rPr>
        <w:t xml:space="preserve"> </w:t>
      </w:r>
      <w:proofErr w:type="spellStart"/>
      <w:r w:rsidRPr="00AC1A2A">
        <w:rPr>
          <w:b/>
          <w:color w:val="auto"/>
          <w:szCs w:val="26"/>
        </w:rPr>
        <w:t>độ</w:t>
      </w:r>
      <w:proofErr w:type="spellEnd"/>
      <w:r w:rsidRPr="00AC1A2A">
        <w:rPr>
          <w:b/>
          <w:color w:val="auto"/>
          <w:szCs w:val="26"/>
        </w:rPr>
        <w:t xml:space="preserve"> hoàn thành công trình:</w:t>
      </w:r>
      <w:r w:rsidRPr="00AC1A2A">
        <w:rPr>
          <w:color w:val="auto"/>
          <w:szCs w:val="26"/>
        </w:rPr>
        <w:t xml:space="preserve"> Sự chậm trễ của bản vẽ thiết kế hoặc sự thiếu hụt vật liệu tại các hạng mục trên đường găng sẽ trực tiếp đẩy lùi thời điểm hoàn thành chung của toàn bộ dự án.</w:t>
      </w:r>
    </w:p>
    <w:p w14:paraId="30F0834F" w14:textId="3E72B868" w:rsidR="00E13AA5" w:rsidRPr="00AC1A2A" w:rsidRDefault="00000000" w:rsidP="00AC1A2A">
      <w:pPr>
        <w:pStyle w:val="ListParagraph"/>
        <w:numPr>
          <w:ilvl w:val="0"/>
          <w:numId w:val="15"/>
        </w:numPr>
        <w:spacing w:before="20" w:after="60" w:line="360" w:lineRule="auto"/>
        <w:jc w:val="both"/>
        <w:rPr>
          <w:color w:val="auto"/>
          <w:szCs w:val="26"/>
        </w:rPr>
      </w:pPr>
      <w:r w:rsidRPr="00AC1A2A">
        <w:rPr>
          <w:b/>
          <w:color w:val="auto"/>
          <w:szCs w:val="26"/>
        </w:rPr>
        <w:t xml:space="preserve">Nguy </w:t>
      </w:r>
      <w:proofErr w:type="spellStart"/>
      <w:r w:rsidRPr="00AC1A2A">
        <w:rPr>
          <w:b/>
          <w:color w:val="auto"/>
          <w:szCs w:val="26"/>
        </w:rPr>
        <w:t>cơ</w:t>
      </w:r>
      <w:proofErr w:type="spellEnd"/>
      <w:r w:rsidRPr="00AC1A2A">
        <w:rPr>
          <w:b/>
          <w:color w:val="auto"/>
          <w:szCs w:val="26"/>
        </w:rPr>
        <w:t xml:space="preserve"> </w:t>
      </w:r>
      <w:proofErr w:type="spellStart"/>
      <w:r w:rsidRPr="00AC1A2A">
        <w:rPr>
          <w:b/>
          <w:color w:val="auto"/>
          <w:szCs w:val="26"/>
        </w:rPr>
        <w:t>ảnh</w:t>
      </w:r>
      <w:proofErr w:type="spellEnd"/>
      <w:r w:rsidRPr="00AC1A2A">
        <w:rPr>
          <w:b/>
          <w:color w:val="auto"/>
          <w:szCs w:val="26"/>
        </w:rPr>
        <w:t xml:space="preserve"> </w:t>
      </w:r>
      <w:proofErr w:type="spellStart"/>
      <w:r w:rsidRPr="00AC1A2A">
        <w:rPr>
          <w:b/>
          <w:color w:val="auto"/>
          <w:szCs w:val="26"/>
        </w:rPr>
        <w:t>hưởng</w:t>
      </w:r>
      <w:proofErr w:type="spellEnd"/>
      <w:r w:rsidRPr="00AC1A2A">
        <w:rPr>
          <w:b/>
          <w:color w:val="auto"/>
          <w:szCs w:val="26"/>
        </w:rPr>
        <w:t xml:space="preserve"> đến chất lượng công trình:</w:t>
      </w:r>
      <w:r w:rsidRPr="00AC1A2A">
        <w:rPr>
          <w:color w:val="auto"/>
          <w:szCs w:val="26"/>
        </w:rPr>
        <w:t xml:space="preserve"> Khi vật tư về chậm làm tiến độ bị dồn ứ, các đơn vị thi công thường có xu hướng làm vội vã, rút ngắn thời gian công nghệ (như rút ngắn thời gian dưỡng hộ bê tông hoặc gia tải nền đường) để bù tiến độ, tiềm ẩn nguy cơ mất an toàn chất lượng về lâu dài.</w:t>
      </w:r>
    </w:p>
    <w:p w14:paraId="15EA4AD7"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lastRenderedPageBreak/>
        <w:t>4. Giải pháp quản lý khắc phục</w:t>
      </w:r>
    </w:p>
    <w:p w14:paraId="5845C51D" w14:textId="77777777" w:rsidR="00E13AA5" w:rsidRPr="0011219A" w:rsidRDefault="00000000" w:rsidP="00AC1A2A">
      <w:pPr>
        <w:spacing w:before="40" w:line="360" w:lineRule="auto"/>
        <w:ind w:firstLine="720"/>
        <w:jc w:val="both"/>
        <w:rPr>
          <w:color w:val="auto"/>
          <w:szCs w:val="26"/>
        </w:rPr>
      </w:pPr>
      <w:r w:rsidRPr="0011219A">
        <w:rPr>
          <w:color w:val="auto"/>
          <w:szCs w:val="26"/>
        </w:rPr>
        <w:t>Để bảo đảm tính đồng bộ giữa thiết kế, thi công và cung ứng vật tư, công tác quản lý dự án cần áp dụng các giải pháp cụ thể sau:</w:t>
      </w:r>
    </w:p>
    <w:p w14:paraId="07A7CD6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4.1. Lập tiến độ tổng thể liên kết chặt chẽ ba khâu Thiết kế – Cung ứng – Thi công</w:t>
      </w:r>
    </w:p>
    <w:p w14:paraId="4B803A37" w14:textId="77777777" w:rsidR="00E13AA5" w:rsidRPr="0011219A" w:rsidRDefault="00000000" w:rsidP="00AC1A2A">
      <w:pPr>
        <w:spacing w:before="40" w:line="360" w:lineRule="auto"/>
        <w:ind w:firstLine="720"/>
        <w:jc w:val="both"/>
        <w:rPr>
          <w:color w:val="auto"/>
          <w:szCs w:val="26"/>
        </w:rPr>
      </w:pPr>
      <w:r w:rsidRPr="0011219A">
        <w:rPr>
          <w:color w:val="auto"/>
          <w:szCs w:val="26"/>
        </w:rPr>
        <w:t>Ban QLDA phải chủ trì cùng các bên xây dựng một bản tiến độ tổng thể thống nhất, trong đó xác lập rõ mối quan hệ phụ thuộc logic: Bản vẽ thiết kế được duyệt chuyển sang Đặt hàng, sản xuất, vận chuyển và kiểm định vật liệu, tiếp đến Tập kết vật tư về công trường và Bắt đầu lắp dựng thi công. Kế hoạch cung ứng vật tư phải được tính lùi từ thời điểm bắt đầu thi công thực tế của từng hạng mục, trừ đi toàn bộ thời gian vận chuyển và thời gian thí nghiệm kiểm định chất lượng đầu vào.</w:t>
      </w:r>
    </w:p>
    <w:p w14:paraId="1146409A"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4.2. Lập kế hoạch cung ứng bám sát thực tế công trường và phân loại vật liệu</w:t>
      </w:r>
    </w:p>
    <w:p w14:paraId="4F2907A5" w14:textId="5221203F"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Định </w:t>
      </w:r>
      <w:proofErr w:type="spellStart"/>
      <w:r w:rsidRPr="00AC1A2A">
        <w:rPr>
          <w:color w:val="auto"/>
          <w:szCs w:val="26"/>
        </w:rPr>
        <w:t>kỳ</w:t>
      </w:r>
      <w:proofErr w:type="spellEnd"/>
      <w:r w:rsidRPr="00AC1A2A">
        <w:rPr>
          <w:color w:val="auto"/>
          <w:szCs w:val="26"/>
        </w:rPr>
        <w:t xml:space="preserve"> </w:t>
      </w:r>
      <w:proofErr w:type="spellStart"/>
      <w:r w:rsidRPr="00AC1A2A">
        <w:rPr>
          <w:color w:val="auto"/>
          <w:szCs w:val="26"/>
        </w:rPr>
        <w:t>hàng</w:t>
      </w:r>
      <w:proofErr w:type="spellEnd"/>
      <w:r w:rsidRPr="00AC1A2A">
        <w:rPr>
          <w:color w:val="auto"/>
          <w:szCs w:val="26"/>
        </w:rPr>
        <w:t xml:space="preserve"> </w:t>
      </w:r>
      <w:proofErr w:type="spellStart"/>
      <w:r w:rsidRPr="00AC1A2A">
        <w:rPr>
          <w:color w:val="auto"/>
          <w:szCs w:val="26"/>
        </w:rPr>
        <w:t>tuần</w:t>
      </w:r>
      <w:proofErr w:type="spellEnd"/>
      <w:r w:rsidRPr="00AC1A2A">
        <w:rPr>
          <w:color w:val="auto"/>
          <w:szCs w:val="26"/>
        </w:rPr>
        <w:t xml:space="preserve"> hoặc hàng tháng, bộ phận thi công và bộ phận cung ứng phải cùng rà soát lại tiến độ thực tế để điều chỉnh khối lượng và thời điểm giao hàng, tránh việc nhập ồ ạt vật tư khi mặt bằng hiện trường chưa sẵn sàng tiếp nhận.</w:t>
      </w:r>
    </w:p>
    <w:p w14:paraId="74172B84" w14:textId="2598EC0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Phân</w:t>
      </w:r>
      <w:proofErr w:type="spellEnd"/>
      <w:r w:rsidRPr="00AC1A2A">
        <w:rPr>
          <w:i/>
          <w:color w:val="auto"/>
          <w:szCs w:val="26"/>
        </w:rPr>
        <w:t xml:space="preserve"> </w:t>
      </w:r>
      <w:proofErr w:type="spellStart"/>
      <w:r w:rsidRPr="00AC1A2A">
        <w:rPr>
          <w:i/>
          <w:color w:val="auto"/>
          <w:szCs w:val="26"/>
        </w:rPr>
        <w:t>loại</w:t>
      </w:r>
      <w:proofErr w:type="spellEnd"/>
      <w:r w:rsidRPr="00AC1A2A">
        <w:rPr>
          <w:i/>
          <w:color w:val="auto"/>
          <w:szCs w:val="26"/>
        </w:rPr>
        <w:t xml:space="preserve"> </w:t>
      </w:r>
      <w:proofErr w:type="spellStart"/>
      <w:r w:rsidRPr="00AC1A2A">
        <w:rPr>
          <w:i/>
          <w:color w:val="auto"/>
          <w:szCs w:val="26"/>
        </w:rPr>
        <w:t>chiến</w:t>
      </w:r>
      <w:proofErr w:type="spellEnd"/>
      <w:r w:rsidRPr="00AC1A2A">
        <w:rPr>
          <w:i/>
          <w:color w:val="auto"/>
          <w:szCs w:val="26"/>
        </w:rPr>
        <w:t xml:space="preserve"> </w:t>
      </w:r>
      <w:proofErr w:type="spellStart"/>
      <w:r w:rsidRPr="00AC1A2A">
        <w:rPr>
          <w:i/>
          <w:color w:val="auto"/>
          <w:szCs w:val="26"/>
        </w:rPr>
        <w:t>lược</w:t>
      </w:r>
      <w:proofErr w:type="spellEnd"/>
      <w:r w:rsidRPr="00AC1A2A">
        <w:rPr>
          <w:i/>
          <w:color w:val="auto"/>
          <w:szCs w:val="26"/>
        </w:rPr>
        <w:t xml:space="preserve"> cung ứng theo tính chất vật liệu:</w:t>
      </w:r>
    </w:p>
    <w:p w14:paraId="37ED5A58" w14:textId="2FC3DACF"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vật</w:t>
      </w:r>
      <w:proofErr w:type="spellEnd"/>
      <w:r w:rsidRPr="00AC1A2A">
        <w:rPr>
          <w:color w:val="auto"/>
          <w:szCs w:val="26"/>
        </w:rPr>
        <w:t xml:space="preserve"> </w:t>
      </w:r>
      <w:proofErr w:type="spellStart"/>
      <w:r w:rsidRPr="00AC1A2A">
        <w:rPr>
          <w:color w:val="auto"/>
          <w:szCs w:val="26"/>
        </w:rPr>
        <w:t>liệu</w:t>
      </w:r>
      <w:proofErr w:type="spellEnd"/>
      <w:r w:rsidRPr="00AC1A2A">
        <w:rPr>
          <w:color w:val="auto"/>
          <w:szCs w:val="26"/>
        </w:rPr>
        <w:t xml:space="preserve"> thông thường, khối lượng lớn (như cát, đá, đất đắp, xi măng, sắt thép): Cần khảo sát kỹ các nguồn cung hợp pháp và duy trì một lượng dự trữ an toàn hợp lý tại các bãi tập kết phụ cận để tránh đứt gãy nguồn cung khi thời tiết xấu hoặc thị trường biến động.</w:t>
      </w:r>
    </w:p>
    <w:p w14:paraId="27AFB152" w14:textId="195AB09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cấu</w:t>
      </w:r>
      <w:proofErr w:type="spellEnd"/>
      <w:r w:rsidRPr="00AC1A2A">
        <w:rPr>
          <w:color w:val="auto"/>
          <w:szCs w:val="26"/>
        </w:rPr>
        <w:t xml:space="preserve"> </w:t>
      </w:r>
      <w:proofErr w:type="spellStart"/>
      <w:r w:rsidRPr="00AC1A2A">
        <w:rPr>
          <w:color w:val="auto"/>
          <w:szCs w:val="26"/>
        </w:rPr>
        <w:t>kiện</w:t>
      </w:r>
      <w:proofErr w:type="spellEnd"/>
      <w:r w:rsidRPr="00AC1A2A">
        <w:rPr>
          <w:color w:val="auto"/>
          <w:szCs w:val="26"/>
        </w:rPr>
        <w:t xml:space="preserve"> đúc sẵn hoặc thiết bị chuyên dùng (như dầm cầu, thiết bị cơ điện): Cần điều phối giao hàng theo từng đợt lắp đặt thực tế, vận chuyển thẳng đến vị trí cẩu lắp để tiết kiệm diện tích kho bãi và giảm thiểu chi phí bốc dỡ trung gian.</w:t>
      </w:r>
    </w:p>
    <w:p w14:paraId="1A3257FB"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4.3. Kiểm soát chặt chẽ quy trình thay đổi thiết kế</w:t>
      </w:r>
    </w:p>
    <w:p w14:paraId="1865ECB6" w14:textId="5CF3D77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Thiết</w:t>
      </w:r>
      <w:proofErr w:type="spellEnd"/>
      <w:r w:rsidRPr="00AC1A2A">
        <w:rPr>
          <w:color w:val="auto"/>
          <w:szCs w:val="26"/>
        </w:rPr>
        <w:t xml:space="preserve"> </w:t>
      </w:r>
      <w:proofErr w:type="spellStart"/>
      <w:r w:rsidRPr="00AC1A2A">
        <w:rPr>
          <w:color w:val="auto"/>
          <w:szCs w:val="26"/>
        </w:rPr>
        <w:t>lập</w:t>
      </w:r>
      <w:proofErr w:type="spellEnd"/>
      <w:r w:rsidRPr="00AC1A2A">
        <w:rPr>
          <w:color w:val="auto"/>
          <w:szCs w:val="26"/>
        </w:rPr>
        <w:t xml:space="preserve"> </w:t>
      </w:r>
      <w:proofErr w:type="spellStart"/>
      <w:r w:rsidRPr="00AC1A2A">
        <w:rPr>
          <w:color w:val="auto"/>
          <w:szCs w:val="26"/>
        </w:rPr>
        <w:t>quy</w:t>
      </w:r>
      <w:proofErr w:type="spellEnd"/>
      <w:r w:rsidRPr="00AC1A2A">
        <w:rPr>
          <w:color w:val="auto"/>
          <w:szCs w:val="26"/>
        </w:rPr>
        <w:t xml:space="preserve"> </w:t>
      </w:r>
      <w:proofErr w:type="spellStart"/>
      <w:r w:rsidRPr="00AC1A2A">
        <w:rPr>
          <w:color w:val="auto"/>
          <w:szCs w:val="26"/>
        </w:rPr>
        <w:t>định</w:t>
      </w:r>
      <w:proofErr w:type="spellEnd"/>
      <w:r w:rsidRPr="00AC1A2A">
        <w:rPr>
          <w:color w:val="auto"/>
          <w:szCs w:val="26"/>
        </w:rPr>
        <w:t xml:space="preserve"> bắt buộc: Mọi điều chỉnh kỹ thuật hoặc thay đổi thiết kế phải được gửi ngay cho bộ phận cung ứng và bộ phận thi công trong thời hạn xác định, giúp nhà thầu kịp thời dừng hoặc điều chỉnh các đơn đặt hàng vật tư không còn phù hợp.</w:t>
      </w:r>
    </w:p>
    <w:p w14:paraId="1936C242" w14:textId="751E9F5F"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lastRenderedPageBreak/>
        <w:t xml:space="preserve">Quy </w:t>
      </w:r>
      <w:proofErr w:type="spellStart"/>
      <w:r w:rsidRPr="00AC1A2A">
        <w:rPr>
          <w:color w:val="auto"/>
          <w:szCs w:val="26"/>
        </w:rPr>
        <w:t>định</w:t>
      </w:r>
      <w:proofErr w:type="spellEnd"/>
      <w:r w:rsidRPr="00AC1A2A">
        <w:rPr>
          <w:color w:val="auto"/>
          <w:szCs w:val="26"/>
        </w:rPr>
        <w:t xml:space="preserve"> </w:t>
      </w:r>
      <w:proofErr w:type="spellStart"/>
      <w:r w:rsidRPr="00AC1A2A">
        <w:rPr>
          <w:color w:val="auto"/>
          <w:szCs w:val="26"/>
        </w:rPr>
        <w:t>rõ</w:t>
      </w:r>
      <w:proofErr w:type="spellEnd"/>
      <w:r w:rsidRPr="00AC1A2A">
        <w:rPr>
          <w:color w:val="auto"/>
          <w:szCs w:val="26"/>
        </w:rPr>
        <w:t xml:space="preserve"> </w:t>
      </w:r>
      <w:proofErr w:type="spellStart"/>
      <w:r w:rsidRPr="00AC1A2A">
        <w:rPr>
          <w:color w:val="auto"/>
          <w:szCs w:val="26"/>
        </w:rPr>
        <w:t>trách</w:t>
      </w:r>
      <w:proofErr w:type="spellEnd"/>
      <w:r w:rsidRPr="00AC1A2A">
        <w:rPr>
          <w:color w:val="auto"/>
          <w:szCs w:val="26"/>
        </w:rPr>
        <w:t xml:space="preserve"> nhiệm và thời hạn tối đa để tư vấn giám sát và chủ đầu tư xem xét, phê duyệt hồ sơ vật liệu đệ trình của nhà thầu nhằm rút ngắn thời gian chờ đợi.</w:t>
      </w:r>
    </w:p>
    <w:p w14:paraId="64C72408"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4.4. Tăng cường chế độ giao ban điều phối và thiết lập đầu mối chịu trách nhiệm</w:t>
      </w:r>
    </w:p>
    <w:p w14:paraId="46BE40BD" w14:textId="27BCB64A"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Duy </w:t>
      </w:r>
      <w:proofErr w:type="spellStart"/>
      <w:r w:rsidRPr="00AC1A2A">
        <w:rPr>
          <w:color w:val="auto"/>
          <w:szCs w:val="26"/>
        </w:rPr>
        <w:t>trì</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cuộc</w:t>
      </w:r>
      <w:proofErr w:type="spellEnd"/>
      <w:r w:rsidRPr="00AC1A2A">
        <w:rPr>
          <w:color w:val="auto"/>
          <w:szCs w:val="26"/>
        </w:rPr>
        <w:t xml:space="preserve"> họp điều phối giao ban định kỳ giữa ba bộ phận: kỹ thuật thiết kế, hiện trường thi công và cung ứng vật tư để cùng rà soát kế hoạch tuần/tháng, chỉ rõ các điểm nghẽn và tháo gỡ kịp thời.</w:t>
      </w:r>
    </w:p>
    <w:p w14:paraId="0BC679D7" w14:textId="75BEADC0"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w:t>
      </w:r>
      <w:proofErr w:type="spellStart"/>
      <w:r w:rsidRPr="00AC1A2A">
        <w:rPr>
          <w:color w:val="auto"/>
          <w:szCs w:val="26"/>
        </w:rPr>
        <w:t>cần</w:t>
      </w:r>
      <w:proofErr w:type="spellEnd"/>
      <w:r w:rsidRPr="00AC1A2A">
        <w:rPr>
          <w:color w:val="auto"/>
          <w:szCs w:val="26"/>
        </w:rPr>
        <w:t xml:space="preserve"> </w:t>
      </w:r>
      <w:proofErr w:type="spellStart"/>
      <w:r w:rsidRPr="00AC1A2A">
        <w:rPr>
          <w:color w:val="auto"/>
          <w:szCs w:val="26"/>
        </w:rPr>
        <w:t>phân</w:t>
      </w:r>
      <w:proofErr w:type="spellEnd"/>
      <w:r w:rsidRPr="00AC1A2A">
        <w:rPr>
          <w:color w:val="auto"/>
          <w:szCs w:val="26"/>
        </w:rPr>
        <w:t xml:space="preserve"> công một cán bộ chuyên trách làm đầu mối điều phối, chịu trách nhiệm theo dõi và kết nối sự nhịp nhàng giữa tiến độ cấp bản vẽ, tiến độ cung ứng vật tư và tiến độ thi công.</w:t>
      </w:r>
    </w:p>
    <w:p w14:paraId="583CE527" w14:textId="77777777" w:rsidR="00E13AA5" w:rsidRPr="0011219A" w:rsidRDefault="00000000" w:rsidP="00601DB7">
      <w:pPr>
        <w:pStyle w:val="Heading3"/>
        <w:ind w:left="270"/>
        <w:rPr>
          <w:color w:val="auto"/>
          <w:szCs w:val="26"/>
        </w:rPr>
      </w:pPr>
      <w:r w:rsidRPr="0011219A">
        <w:rPr>
          <w:rFonts w:ascii="Times New Roman" w:hAnsi="Times New Roman"/>
          <w:i/>
          <w:color w:val="auto"/>
          <w:szCs w:val="26"/>
        </w:rPr>
        <w:t>4.5. Ứng dụng công cụ quản lý tiến độ và mô hình thông tin công trình hỗ trợ</w:t>
      </w:r>
    </w:p>
    <w:p w14:paraId="332FDDEA" w14:textId="7107583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Ứng</w:t>
      </w:r>
      <w:proofErr w:type="spellEnd"/>
      <w:r w:rsidRPr="00AC1A2A">
        <w:rPr>
          <w:color w:val="auto"/>
          <w:szCs w:val="26"/>
        </w:rPr>
        <w:t xml:space="preserve"> </w:t>
      </w:r>
      <w:proofErr w:type="spellStart"/>
      <w:r w:rsidRPr="00AC1A2A">
        <w:rPr>
          <w:color w:val="auto"/>
          <w:szCs w:val="26"/>
        </w:rPr>
        <w:t>dụng</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phần</w:t>
      </w:r>
      <w:proofErr w:type="spellEnd"/>
      <w:r w:rsidRPr="00AC1A2A">
        <w:rPr>
          <w:color w:val="auto"/>
          <w:szCs w:val="26"/>
        </w:rPr>
        <w:t xml:space="preserve"> mềm quản lý tiến độ chuyên ngành để cập nhật thường xuyên tiến độ thực tế, cảnh báo sớm các nguy cơ chậm trễ về vật tư và bản vẽ.</w:t>
      </w:r>
    </w:p>
    <w:p w14:paraId="4E611E31" w14:textId="5E1085EA"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Đối</w:t>
      </w:r>
      <w:proofErr w:type="spellEnd"/>
      <w:r w:rsidRPr="00AC1A2A">
        <w:rPr>
          <w:color w:val="auto"/>
          <w:szCs w:val="26"/>
        </w:rPr>
        <w:t xml:space="preserve"> </w:t>
      </w:r>
      <w:proofErr w:type="spellStart"/>
      <w:r w:rsidRPr="00AC1A2A">
        <w:rPr>
          <w:color w:val="auto"/>
          <w:szCs w:val="26"/>
        </w:rPr>
        <w:t>với</w:t>
      </w:r>
      <w:proofErr w:type="spellEnd"/>
      <w:r w:rsidRPr="00AC1A2A">
        <w:rPr>
          <w:color w:val="auto"/>
          <w:szCs w:val="26"/>
        </w:rPr>
        <w:t xml:space="preserve"> </w:t>
      </w:r>
      <w:proofErr w:type="spellStart"/>
      <w:r w:rsidRPr="00AC1A2A">
        <w:rPr>
          <w:color w:val="auto"/>
          <w:szCs w:val="26"/>
        </w:rPr>
        <w:t>các</w:t>
      </w:r>
      <w:proofErr w:type="spellEnd"/>
      <w:r w:rsidRPr="00AC1A2A">
        <w:rPr>
          <w:color w:val="auto"/>
          <w:szCs w:val="26"/>
        </w:rPr>
        <w:t xml:space="preserve"> </w:t>
      </w:r>
      <w:proofErr w:type="spellStart"/>
      <w:r w:rsidRPr="00AC1A2A">
        <w:rPr>
          <w:color w:val="auto"/>
          <w:szCs w:val="26"/>
        </w:rPr>
        <w:t>dự</w:t>
      </w:r>
      <w:proofErr w:type="spellEnd"/>
      <w:r w:rsidRPr="00AC1A2A">
        <w:rPr>
          <w:color w:val="auto"/>
          <w:szCs w:val="26"/>
        </w:rPr>
        <w:t xml:space="preserve"> án có điều kiện, việc ứng dụng mô hình thông tin công trình (BIM) giúp mô phỏng trực quan sự kết nối giữa không gian thi công và tiến độ cung ứng, hỗ trợ các bên phát hiện trước các xung đột về mặt bằng bãi tập kết và bố trí cẩu lắp vật liệu hợp lý.</w:t>
      </w:r>
    </w:p>
    <w:p w14:paraId="7ED022E0"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5. Nhận xét và kết luận</w:t>
      </w:r>
    </w:p>
    <w:p w14:paraId="5F2A9918" w14:textId="004003E4" w:rsidR="0011219A" w:rsidRPr="0011219A" w:rsidRDefault="00000000" w:rsidP="00AC1A2A">
      <w:pPr>
        <w:spacing w:before="40" w:line="360" w:lineRule="auto"/>
        <w:ind w:firstLine="720"/>
        <w:jc w:val="both"/>
        <w:rPr>
          <w:color w:val="auto"/>
          <w:szCs w:val="26"/>
        </w:rPr>
      </w:pPr>
      <w:r w:rsidRPr="0011219A">
        <w:rPr>
          <w:color w:val="auto"/>
          <w:szCs w:val="26"/>
        </w:rPr>
        <w:t xml:space="preserve">Sự đồng bộ giữa thiết kế, thi công và cung ứng vật tư chính là điều kiện cốt lõi để duy trì nhịp độ sản xuất liên tục trên công trường xây dựng. Để khắc phục triệt để tình trạng mất đồng bộ, người quản lý không thể điều hành theo lối chắp vá, bị động mà phải thiết lập một kế hoạch tiến độ tích hợp ngay từ đầu, lấy tiến độ thi công thực tế làm căn cứ điều phối nguồn vật tư và kiểm soát chặt chẽ quy trình thay đổi thiết kế. Một hệ thống quản lý đồng bộ và thông tin thông suốt sẽ giúp dự án triệt tiêu lãng phí do chờ việc, bảo đảm chất lượng công trình và giúp dự án </w:t>
      </w:r>
      <w:proofErr w:type="spellStart"/>
      <w:r w:rsidRPr="0011219A">
        <w:rPr>
          <w:color w:val="auto"/>
          <w:szCs w:val="26"/>
        </w:rPr>
        <w:t>về</w:t>
      </w:r>
      <w:proofErr w:type="spellEnd"/>
      <w:r w:rsidRPr="0011219A">
        <w:rPr>
          <w:color w:val="auto"/>
          <w:szCs w:val="26"/>
        </w:rPr>
        <w:t xml:space="preserve"> </w:t>
      </w:r>
      <w:proofErr w:type="spellStart"/>
      <w:r w:rsidRPr="0011219A">
        <w:rPr>
          <w:color w:val="auto"/>
          <w:szCs w:val="26"/>
        </w:rPr>
        <w:t>đích</w:t>
      </w:r>
      <w:proofErr w:type="spellEnd"/>
      <w:r w:rsidRPr="0011219A">
        <w:rPr>
          <w:color w:val="auto"/>
          <w:szCs w:val="26"/>
        </w:rPr>
        <w:t xml:space="preserve"> </w:t>
      </w:r>
      <w:proofErr w:type="spellStart"/>
      <w:r w:rsidRPr="0011219A">
        <w:rPr>
          <w:color w:val="auto"/>
          <w:szCs w:val="26"/>
        </w:rPr>
        <w:t>đúng</w:t>
      </w:r>
      <w:proofErr w:type="spellEnd"/>
      <w:r w:rsidRPr="0011219A">
        <w:rPr>
          <w:color w:val="auto"/>
          <w:szCs w:val="26"/>
        </w:rPr>
        <w:t xml:space="preserve"> </w:t>
      </w:r>
      <w:proofErr w:type="spellStart"/>
      <w:r w:rsidRPr="0011219A">
        <w:rPr>
          <w:color w:val="auto"/>
          <w:szCs w:val="26"/>
        </w:rPr>
        <w:t>hẹn</w:t>
      </w:r>
      <w:proofErr w:type="spellEnd"/>
      <w:r w:rsidR="0011219A" w:rsidRPr="0011219A">
        <w:rPr>
          <w:color w:val="auto"/>
          <w:szCs w:val="26"/>
        </w:rPr>
        <w:t>.</w:t>
      </w:r>
      <w:r w:rsidR="00601DB7">
        <w:rPr>
          <w:color w:val="auto"/>
          <w:szCs w:val="26"/>
        </w:rPr>
        <w:br w:type="page"/>
      </w:r>
    </w:p>
    <w:p w14:paraId="11D6ECDB" w14:textId="52E54D4C"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CÂU 5. Một quyết định của Ban QLDA làm chậm ba nhà thầu khác nhau. Hãy đề xuất cơ chế phối hợp khắc phục.</w:t>
      </w:r>
    </w:p>
    <w:p w14:paraId="7D493C3C"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1. Xác định vấn đề và bản chất tác động dây chuyền</w:t>
      </w:r>
    </w:p>
    <w:p w14:paraId="7D98D037" w14:textId="77777777" w:rsidR="00E13AA5" w:rsidRPr="0011219A" w:rsidRDefault="00000000" w:rsidP="00AC1A2A">
      <w:pPr>
        <w:spacing w:before="40" w:line="360" w:lineRule="auto"/>
        <w:ind w:firstLine="720"/>
        <w:jc w:val="both"/>
        <w:rPr>
          <w:color w:val="auto"/>
          <w:szCs w:val="26"/>
        </w:rPr>
      </w:pPr>
      <w:r w:rsidRPr="0011219A">
        <w:rPr>
          <w:color w:val="auto"/>
          <w:szCs w:val="26"/>
        </w:rPr>
        <w:t>Trong quá trình thực hiện dự án xây dựng, các gói thầu thi công thường có mối quan hệ phụ thuộc chặt chẽ lẫn nhau về không gian mặt bằng và trình tự công nghệ (chẳng hạn: nhà thầu móng hoàn thành mới có mặt bằng bàn giao cho nhà thầu kết cấu thân; nhà thầu kết cấu thân thi công xong sàn mới bàn giao cho nhà thầu lắp đặt thiết bị).</w:t>
      </w:r>
    </w:p>
    <w:p w14:paraId="6A78C9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Khi Ban Quản lý dự án ban hành một quyết định can thiệp kỹ thuật (như yêu cầu tạm dừng thi công một khu vực để khảo sát địa chất bổ sung hoặc điều chỉnh thiết kế móng), quyết định này không chỉ ảnh hưởng trực tiếp đến nhà thầu đang thi công hạng mục đó, mà còn tạo ra </w:t>
      </w:r>
      <w:r w:rsidRPr="0011219A">
        <w:rPr>
          <w:b/>
          <w:color w:val="auto"/>
          <w:szCs w:val="26"/>
        </w:rPr>
        <w:t>tác động dây chuyền làm chậm các nhà thầu ở các công đoạn tiếp sau</w:t>
      </w:r>
      <w:r w:rsidRPr="0011219A">
        <w:rPr>
          <w:color w:val="auto"/>
          <w:szCs w:val="26"/>
        </w:rPr>
        <w:t>.</w:t>
      </w:r>
    </w:p>
    <w:p w14:paraId="36C73B9E" w14:textId="77777777" w:rsidR="00E13AA5" w:rsidRPr="0011219A" w:rsidRDefault="00000000" w:rsidP="00AC1A2A">
      <w:pPr>
        <w:spacing w:before="40" w:line="360" w:lineRule="auto"/>
        <w:ind w:firstLine="720"/>
        <w:jc w:val="both"/>
        <w:rPr>
          <w:color w:val="auto"/>
          <w:szCs w:val="26"/>
        </w:rPr>
      </w:pPr>
      <w:r w:rsidRPr="0011219A">
        <w:rPr>
          <w:i/>
          <w:color w:val="auto"/>
          <w:szCs w:val="26"/>
        </w:rPr>
        <w:t>Ví dụ minh họa:</w:t>
      </w:r>
      <w:r w:rsidRPr="0011219A">
        <w:rPr>
          <w:color w:val="auto"/>
          <w:szCs w:val="26"/>
        </w:rPr>
        <w:t xml:space="preserve"> Trong một dự án xây dựng cầu đường, Ban QLDA ban hành quyết định tạm dừng thi công hố móng trụ cầu để khảo sát địa chất bổ sung do phát hiện biến động địa tầng so với hồ sơ khảo sát ban đầu. Quyết định này khiến Nhà thầu A (thi công móng cọc) phải tạm dừng máy móc thiết bị; kéo theo Nhà thầu B (thi công kết cấu phần thân và dầm cầu) không có mặt bằng móng để tiếp nhận, các dầm đúc sẵn tại bãi bị tồn ứ; đồng thời Nhà thầu C (thi công lắp đặt hệ thống cơ điện, chiếu sáng hoặc khe co giãn) cũng bị lùi thời gian triển khai công việc hoàn thiện.</w:t>
      </w:r>
    </w:p>
    <w:p w14:paraId="1446E216" w14:textId="77777777" w:rsidR="00E13AA5" w:rsidRPr="0011219A" w:rsidRDefault="00000000" w:rsidP="00AC1A2A">
      <w:pPr>
        <w:spacing w:before="40" w:line="360" w:lineRule="auto"/>
        <w:ind w:firstLine="720"/>
        <w:jc w:val="both"/>
        <w:rPr>
          <w:color w:val="auto"/>
          <w:szCs w:val="26"/>
        </w:rPr>
      </w:pPr>
      <w:r w:rsidRPr="0011219A">
        <w:rPr>
          <w:color w:val="auto"/>
          <w:szCs w:val="26"/>
        </w:rPr>
        <w:t xml:space="preserve">Tình huống này rất dễ dẫn đến nguy cơ các nhà thầu đồng loạt gửi văn bản khiếu nại, yêu cầu gia hạn thời gian hoàn thành hợp đồng và đòi bồi thường các chi phí phát sinh </w:t>
      </w:r>
      <w:proofErr w:type="gramStart"/>
      <w:r w:rsidRPr="0011219A">
        <w:rPr>
          <w:color w:val="auto"/>
          <w:szCs w:val="26"/>
        </w:rPr>
        <w:t>do</w:t>
      </w:r>
      <w:proofErr w:type="gramEnd"/>
      <w:r w:rsidRPr="0011219A">
        <w:rPr>
          <w:color w:val="auto"/>
          <w:szCs w:val="26"/>
        </w:rPr>
        <w:t xml:space="preserve"> máy móc, nhân lực phải nằm chờ việc.</w:t>
      </w:r>
    </w:p>
    <w:p w14:paraId="7E5C169E"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2. Đề xuất cơ chế phối hợp khắc phục</w:t>
      </w:r>
    </w:p>
    <w:p w14:paraId="2DDCA72E" w14:textId="77777777" w:rsidR="00E13AA5" w:rsidRPr="0011219A" w:rsidRDefault="00000000" w:rsidP="00AC1A2A">
      <w:pPr>
        <w:spacing w:before="40" w:line="360" w:lineRule="auto"/>
        <w:ind w:firstLine="720"/>
        <w:jc w:val="both"/>
        <w:rPr>
          <w:color w:val="auto"/>
          <w:szCs w:val="26"/>
        </w:rPr>
      </w:pPr>
      <w:r w:rsidRPr="0011219A">
        <w:rPr>
          <w:color w:val="auto"/>
          <w:szCs w:val="26"/>
        </w:rPr>
        <w:t>Để giải quyết sự cố tiến độ này một cách hài hòa và hiệu quả, Ban QLDA cần chủ trì triển khai cơ chế phối hợp gồm 5 bước cụ thể sau:</w:t>
      </w:r>
    </w:p>
    <w:p w14:paraId="05066C40"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1: Xác nhận thông tin và khoanh vùng phạm vi ảnh hưởng</w:t>
      </w:r>
    </w:p>
    <w:p w14:paraId="6273933D" w14:textId="3FFFF048"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ban </w:t>
      </w:r>
      <w:proofErr w:type="spellStart"/>
      <w:r w:rsidRPr="00AC1A2A">
        <w:rPr>
          <w:color w:val="auto"/>
          <w:szCs w:val="26"/>
        </w:rPr>
        <w:t>hành</w:t>
      </w:r>
      <w:proofErr w:type="spellEnd"/>
      <w:r w:rsidRPr="00AC1A2A">
        <w:rPr>
          <w:color w:val="auto"/>
          <w:szCs w:val="26"/>
        </w:rPr>
        <w:t xml:space="preserve"> văn bản thông báo chính thức gửi các nhà thầu, tư vấn giám sát và tư vấn thiết kế, nêu rõ lý do kỹ thuật của quyết định tạm dừng thi công (nhằm bảo đảm an toàn kết cấu công trình lâu dài), xác định cụ thể phạm </w:t>
      </w:r>
      <w:r w:rsidRPr="00AC1A2A">
        <w:rPr>
          <w:color w:val="auto"/>
          <w:szCs w:val="26"/>
        </w:rPr>
        <w:lastRenderedPageBreak/>
        <w:t>vi ranh giới khu vực tạm dừng và dự kiến thời gian xử lý xong. Việc thông báo chính thức bằng văn bản giúp loại bỏ các thông tin suy đoán thiếu căn cứ trên công trường.</w:t>
      </w:r>
    </w:p>
    <w:p w14:paraId="06E469A6" w14:textId="0FD4D0D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Chỉ</w:t>
      </w:r>
      <w:proofErr w:type="spellEnd"/>
      <w:r w:rsidRPr="00AC1A2A">
        <w:rPr>
          <w:color w:val="auto"/>
          <w:szCs w:val="26"/>
        </w:rPr>
        <w:t xml:space="preserve"> </w:t>
      </w:r>
      <w:proofErr w:type="spellStart"/>
      <w:r w:rsidRPr="00AC1A2A">
        <w:rPr>
          <w:color w:val="auto"/>
          <w:szCs w:val="26"/>
        </w:rPr>
        <w:t>đạo</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giám sát phối hợp cùng chỉ huy trưởng của ba nhà thầu tiến hành kiểm tra thực tế và ký biên bản xác nhận hiện trạng công trường tại thời điểm quyết định có hiệu lực: xác nhận số lượng máy móc, thiết bị và lực lượng nhân công đang có mặt bị dừng việc thực tế. Đây là tài liệu pháp lý quan trọng để làm căn cứ minh bạch giải quyết các vấn đề hợp đồng sau này.</w:t>
      </w:r>
    </w:p>
    <w:p w14:paraId="03B5BAA8"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2: Tổ chức cuộc họp điều phối khẩn cấp giữa các bên</w:t>
      </w:r>
    </w:p>
    <w:p w14:paraId="6DC67F18" w14:textId="3D156D88"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Lãnh</w:t>
      </w:r>
      <w:proofErr w:type="spellEnd"/>
      <w:r w:rsidRPr="00AC1A2A">
        <w:rPr>
          <w:color w:val="auto"/>
          <w:szCs w:val="26"/>
        </w:rPr>
        <w:t xml:space="preserve"> </w:t>
      </w:r>
      <w:proofErr w:type="spellStart"/>
      <w:r w:rsidRPr="00AC1A2A">
        <w:rPr>
          <w:color w:val="auto"/>
          <w:szCs w:val="26"/>
        </w:rPr>
        <w:t>đạo</w:t>
      </w:r>
      <w:proofErr w:type="spellEnd"/>
      <w:r w:rsidRPr="00AC1A2A">
        <w:rPr>
          <w:color w:val="auto"/>
          <w:szCs w:val="26"/>
        </w:rPr>
        <w:t xml:space="preserve"> Ban QLDA trực tiếp chủ trì cuộc họp khẩn với sự tham gia đầy đủ của tư vấn thiết kế, tư vấn giám sát và chỉ huy trưởng của cả ba nhà thầu nhằm công khai tình hình, lắng nghe khó khăn cụ thể của từng đơn vị và xác lập tinh thần hợp tác cùng tháo gỡ.</w:t>
      </w:r>
    </w:p>
    <w:p w14:paraId="7306A12B" w14:textId="38E765C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Phân</w:t>
      </w:r>
      <w:proofErr w:type="spellEnd"/>
      <w:r w:rsidRPr="00AC1A2A">
        <w:rPr>
          <w:color w:val="auto"/>
          <w:szCs w:val="26"/>
        </w:rPr>
        <w:t xml:space="preserve"> </w:t>
      </w:r>
      <w:proofErr w:type="spellStart"/>
      <w:r w:rsidRPr="00AC1A2A">
        <w:rPr>
          <w:color w:val="auto"/>
          <w:szCs w:val="26"/>
        </w:rPr>
        <w:t>loại</w:t>
      </w:r>
      <w:proofErr w:type="spellEnd"/>
      <w:r w:rsidRPr="00AC1A2A">
        <w:rPr>
          <w:color w:val="auto"/>
          <w:szCs w:val="26"/>
        </w:rPr>
        <w:t xml:space="preserve"> </w:t>
      </w:r>
      <w:proofErr w:type="spellStart"/>
      <w:r w:rsidRPr="00AC1A2A">
        <w:rPr>
          <w:color w:val="auto"/>
          <w:szCs w:val="26"/>
        </w:rPr>
        <w:t>và</w:t>
      </w:r>
      <w:proofErr w:type="spellEnd"/>
      <w:r w:rsidRPr="00AC1A2A">
        <w:rPr>
          <w:color w:val="auto"/>
          <w:szCs w:val="26"/>
        </w:rPr>
        <w:t xml:space="preserve"> </w:t>
      </w:r>
      <w:proofErr w:type="spellStart"/>
      <w:r w:rsidRPr="00AC1A2A">
        <w:rPr>
          <w:color w:val="auto"/>
          <w:szCs w:val="26"/>
        </w:rPr>
        <w:t>rà</w:t>
      </w:r>
      <w:proofErr w:type="spellEnd"/>
      <w:r w:rsidRPr="00AC1A2A">
        <w:rPr>
          <w:color w:val="auto"/>
          <w:szCs w:val="26"/>
        </w:rPr>
        <w:t xml:space="preserve"> soát công việc đối với từng gói thầu: xác định phần việc nào bắt buộc phải tạm dừng; phần việc nào vẫn có thể tiếp tục triển khai bình thường.</w:t>
      </w:r>
    </w:p>
    <w:p w14:paraId="6061ECB9" w14:textId="455C06C2"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Thống</w:t>
      </w:r>
      <w:proofErr w:type="spellEnd"/>
      <w:r w:rsidRPr="00AC1A2A">
        <w:rPr>
          <w:color w:val="auto"/>
          <w:szCs w:val="26"/>
        </w:rPr>
        <w:t xml:space="preserve"> </w:t>
      </w:r>
      <w:proofErr w:type="spellStart"/>
      <w:r w:rsidRPr="00AC1A2A">
        <w:rPr>
          <w:color w:val="auto"/>
          <w:szCs w:val="26"/>
        </w:rPr>
        <w:t>nhất</w:t>
      </w:r>
      <w:proofErr w:type="spellEnd"/>
      <w:r w:rsidRPr="00AC1A2A">
        <w:rPr>
          <w:color w:val="auto"/>
          <w:szCs w:val="26"/>
        </w:rPr>
        <w:t xml:space="preserve"> </w:t>
      </w:r>
      <w:proofErr w:type="spellStart"/>
      <w:r w:rsidRPr="00AC1A2A">
        <w:rPr>
          <w:color w:val="auto"/>
          <w:szCs w:val="26"/>
        </w:rPr>
        <w:t>phương</w:t>
      </w:r>
      <w:proofErr w:type="spellEnd"/>
      <w:r w:rsidRPr="00AC1A2A">
        <w:rPr>
          <w:color w:val="auto"/>
          <w:szCs w:val="26"/>
        </w:rPr>
        <w:t xml:space="preserve"> </w:t>
      </w:r>
      <w:proofErr w:type="spellStart"/>
      <w:r w:rsidRPr="00AC1A2A">
        <w:rPr>
          <w:color w:val="auto"/>
          <w:szCs w:val="26"/>
        </w:rPr>
        <w:t>án</w:t>
      </w:r>
      <w:proofErr w:type="spellEnd"/>
      <w:r w:rsidRPr="00AC1A2A">
        <w:rPr>
          <w:color w:val="auto"/>
          <w:szCs w:val="26"/>
        </w:rPr>
        <w:t xml:space="preserve"> điều chuyển nguồn lực tạm thời để giảm thiểu thiệt hại do thời gian chờ đợi:</w:t>
      </w:r>
    </w:p>
    <w:p w14:paraId="27C36A06" w14:textId="33E899CC"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w:t>
      </w:r>
      <w:proofErr w:type="spellStart"/>
      <w:r w:rsidRPr="00AC1A2A">
        <w:rPr>
          <w:i/>
          <w:color w:val="auto"/>
          <w:szCs w:val="26"/>
        </w:rPr>
        <w:t>với</w:t>
      </w:r>
      <w:proofErr w:type="spellEnd"/>
      <w:r w:rsidRPr="00AC1A2A">
        <w:rPr>
          <w:i/>
          <w:color w:val="auto"/>
          <w:szCs w:val="26"/>
        </w:rPr>
        <w:t xml:space="preserve"> </w:t>
      </w:r>
      <w:proofErr w:type="spellStart"/>
      <w:r w:rsidRPr="00AC1A2A">
        <w:rPr>
          <w:i/>
          <w:color w:val="auto"/>
          <w:szCs w:val="26"/>
        </w:rPr>
        <w:t>nhà</w:t>
      </w:r>
      <w:proofErr w:type="spellEnd"/>
      <w:r w:rsidRPr="00AC1A2A">
        <w:rPr>
          <w:i/>
          <w:color w:val="auto"/>
          <w:szCs w:val="26"/>
        </w:rPr>
        <w:t xml:space="preserve"> </w:t>
      </w:r>
      <w:proofErr w:type="spellStart"/>
      <w:r w:rsidRPr="00AC1A2A">
        <w:rPr>
          <w:i/>
          <w:color w:val="auto"/>
          <w:szCs w:val="26"/>
        </w:rPr>
        <w:t>thầu</w:t>
      </w:r>
      <w:proofErr w:type="spellEnd"/>
      <w:r w:rsidRPr="00AC1A2A">
        <w:rPr>
          <w:i/>
          <w:color w:val="auto"/>
          <w:szCs w:val="26"/>
        </w:rPr>
        <w:t xml:space="preserve"> móng:</w:t>
      </w:r>
      <w:r w:rsidRPr="00AC1A2A">
        <w:rPr>
          <w:color w:val="auto"/>
          <w:szCs w:val="26"/>
        </w:rPr>
        <w:t xml:space="preserve"> Xem xét điều chuyển thiết bị khoan cọc, máy móc sang thi công tại các vị trí móng trụ khác không bị vướng địa chất trong cùng dự án.</w:t>
      </w:r>
    </w:p>
    <w:p w14:paraId="0EC7227A" w14:textId="27CE25B7"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w:t>
      </w:r>
      <w:proofErr w:type="spellStart"/>
      <w:r w:rsidRPr="00AC1A2A">
        <w:rPr>
          <w:i/>
          <w:color w:val="auto"/>
          <w:szCs w:val="26"/>
        </w:rPr>
        <w:t>với</w:t>
      </w:r>
      <w:proofErr w:type="spellEnd"/>
      <w:r w:rsidRPr="00AC1A2A">
        <w:rPr>
          <w:i/>
          <w:color w:val="auto"/>
          <w:szCs w:val="26"/>
        </w:rPr>
        <w:t xml:space="preserve"> </w:t>
      </w:r>
      <w:proofErr w:type="spellStart"/>
      <w:r w:rsidRPr="00AC1A2A">
        <w:rPr>
          <w:i/>
          <w:color w:val="auto"/>
          <w:szCs w:val="26"/>
        </w:rPr>
        <w:t>nhà</w:t>
      </w:r>
      <w:proofErr w:type="spellEnd"/>
      <w:r w:rsidRPr="00AC1A2A">
        <w:rPr>
          <w:i/>
          <w:color w:val="auto"/>
          <w:szCs w:val="26"/>
        </w:rPr>
        <w:t xml:space="preserve"> </w:t>
      </w:r>
      <w:proofErr w:type="spellStart"/>
      <w:r w:rsidRPr="00AC1A2A">
        <w:rPr>
          <w:i/>
          <w:color w:val="auto"/>
          <w:szCs w:val="26"/>
        </w:rPr>
        <w:t>thầu</w:t>
      </w:r>
      <w:proofErr w:type="spellEnd"/>
      <w:r w:rsidRPr="00AC1A2A">
        <w:rPr>
          <w:i/>
          <w:color w:val="auto"/>
          <w:szCs w:val="26"/>
        </w:rPr>
        <w:t xml:space="preserve"> kết cấu thân:</w:t>
      </w:r>
      <w:r w:rsidRPr="00AC1A2A">
        <w:rPr>
          <w:color w:val="auto"/>
          <w:szCs w:val="26"/>
        </w:rPr>
        <w:t xml:space="preserve"> Hướng dẫn nhà thầu tập trung nhân lực gia công trước cốt thép, ván khuôn, hoặc đúc sẵn các cấu kiện tại bãi tập kết trong thời gian chờ mặt bằng móng.</w:t>
      </w:r>
    </w:p>
    <w:p w14:paraId="088261F0" w14:textId="1354B121"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Đối</w:t>
      </w:r>
      <w:proofErr w:type="spellEnd"/>
      <w:r w:rsidRPr="00AC1A2A">
        <w:rPr>
          <w:i/>
          <w:color w:val="auto"/>
          <w:szCs w:val="26"/>
        </w:rPr>
        <w:t xml:space="preserve"> </w:t>
      </w:r>
      <w:proofErr w:type="spellStart"/>
      <w:r w:rsidRPr="00AC1A2A">
        <w:rPr>
          <w:i/>
          <w:color w:val="auto"/>
          <w:szCs w:val="26"/>
        </w:rPr>
        <w:t>với</w:t>
      </w:r>
      <w:proofErr w:type="spellEnd"/>
      <w:r w:rsidRPr="00AC1A2A">
        <w:rPr>
          <w:i/>
          <w:color w:val="auto"/>
          <w:szCs w:val="26"/>
        </w:rPr>
        <w:t xml:space="preserve"> </w:t>
      </w:r>
      <w:proofErr w:type="spellStart"/>
      <w:r w:rsidRPr="00AC1A2A">
        <w:rPr>
          <w:i/>
          <w:color w:val="auto"/>
          <w:szCs w:val="26"/>
        </w:rPr>
        <w:t>nhà</w:t>
      </w:r>
      <w:proofErr w:type="spellEnd"/>
      <w:r w:rsidRPr="00AC1A2A">
        <w:rPr>
          <w:i/>
          <w:color w:val="auto"/>
          <w:szCs w:val="26"/>
        </w:rPr>
        <w:t xml:space="preserve"> </w:t>
      </w:r>
      <w:proofErr w:type="spellStart"/>
      <w:r w:rsidRPr="00AC1A2A">
        <w:rPr>
          <w:i/>
          <w:color w:val="auto"/>
          <w:szCs w:val="26"/>
        </w:rPr>
        <w:t>thầu</w:t>
      </w:r>
      <w:proofErr w:type="spellEnd"/>
      <w:r w:rsidRPr="00AC1A2A">
        <w:rPr>
          <w:i/>
          <w:color w:val="auto"/>
          <w:szCs w:val="26"/>
        </w:rPr>
        <w:t xml:space="preserve"> lắp đặt thiết bị:</w:t>
      </w:r>
      <w:r w:rsidRPr="00AC1A2A">
        <w:rPr>
          <w:color w:val="auto"/>
          <w:szCs w:val="26"/>
        </w:rPr>
        <w:t xml:space="preserve"> Rà soát lại lịch vận chuyển thiết bị từ nơi sản xuất về công trường; trường hợp thiết bị đã vận chuyển về, Ban QLDA hỗ trợ bố trí kho bãi an toàn ngay trong khu vực công trường để bảo quản, tránh phát sinh chi phí lưu kho lưu bãi ngoài hiện trường.</w:t>
      </w:r>
    </w:p>
    <w:p w14:paraId="0CF3EFD5"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3: Lập tiến độ điều chỉnh chung và tổ chức bàn giao mặt bằng cuốn chiếu</w:t>
      </w:r>
    </w:p>
    <w:p w14:paraId="05448856" w14:textId="5371B6DE" w:rsidR="00E13AA5" w:rsidRPr="00AC1A2A" w:rsidRDefault="00000000" w:rsidP="00AC1A2A">
      <w:pPr>
        <w:pStyle w:val="ListParagraph"/>
        <w:numPr>
          <w:ilvl w:val="0"/>
          <w:numId w:val="15"/>
        </w:numPr>
        <w:spacing w:before="20" w:after="60" w:line="360" w:lineRule="auto"/>
        <w:jc w:val="both"/>
        <w:rPr>
          <w:color w:val="auto"/>
          <w:szCs w:val="26"/>
        </w:rPr>
      </w:pPr>
      <w:r w:rsidRPr="00AC1A2A">
        <w:rPr>
          <w:color w:val="auto"/>
          <w:szCs w:val="26"/>
        </w:rPr>
        <w:t xml:space="preserve">Ban QLDA </w:t>
      </w:r>
      <w:proofErr w:type="spellStart"/>
      <w:r w:rsidRPr="00AC1A2A">
        <w:rPr>
          <w:color w:val="auto"/>
          <w:szCs w:val="26"/>
        </w:rPr>
        <w:t>không</w:t>
      </w:r>
      <w:proofErr w:type="spellEnd"/>
      <w:r w:rsidRPr="00AC1A2A">
        <w:rPr>
          <w:color w:val="auto"/>
          <w:szCs w:val="26"/>
        </w:rPr>
        <w:t xml:space="preserve"> </w:t>
      </w:r>
      <w:proofErr w:type="spellStart"/>
      <w:r w:rsidRPr="00AC1A2A">
        <w:rPr>
          <w:color w:val="auto"/>
          <w:szCs w:val="26"/>
        </w:rPr>
        <w:t>để</w:t>
      </w:r>
      <w:proofErr w:type="spellEnd"/>
      <w:r w:rsidRPr="00AC1A2A">
        <w:rPr>
          <w:color w:val="auto"/>
          <w:szCs w:val="26"/>
        </w:rPr>
        <w:t xml:space="preserve"> từng nhà thầu tự xoay xở điều chỉnh tiến độ riêng lẻ, mà phải chủ trì tổng hợp và ban hành một </w:t>
      </w:r>
      <w:r w:rsidRPr="00AC1A2A">
        <w:rPr>
          <w:b/>
          <w:color w:val="auto"/>
          <w:szCs w:val="26"/>
        </w:rPr>
        <w:t>bản tiến độ điều chỉnh chung</w:t>
      </w:r>
      <w:r w:rsidRPr="00AC1A2A">
        <w:rPr>
          <w:color w:val="auto"/>
          <w:szCs w:val="26"/>
        </w:rPr>
        <w:t xml:space="preserve"> cho toàn bộ các gói thầu liên quan nhằm bảo đảm tính đồng bộ.</w:t>
      </w:r>
    </w:p>
    <w:p w14:paraId="312F096F" w14:textId="53207E06"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lastRenderedPageBreak/>
        <w:t>Áp</w:t>
      </w:r>
      <w:proofErr w:type="spellEnd"/>
      <w:r w:rsidRPr="00AC1A2A">
        <w:rPr>
          <w:i/>
          <w:color w:val="auto"/>
          <w:szCs w:val="26"/>
        </w:rPr>
        <w:t xml:space="preserve"> </w:t>
      </w:r>
      <w:proofErr w:type="spellStart"/>
      <w:r w:rsidRPr="00AC1A2A">
        <w:rPr>
          <w:i/>
          <w:color w:val="auto"/>
          <w:szCs w:val="26"/>
        </w:rPr>
        <w:t>dụng</w:t>
      </w:r>
      <w:proofErr w:type="spellEnd"/>
      <w:r w:rsidRPr="00AC1A2A">
        <w:rPr>
          <w:i/>
          <w:color w:val="auto"/>
          <w:szCs w:val="26"/>
        </w:rPr>
        <w:t xml:space="preserve"> </w:t>
      </w:r>
      <w:proofErr w:type="spellStart"/>
      <w:r w:rsidRPr="00AC1A2A">
        <w:rPr>
          <w:i/>
          <w:color w:val="auto"/>
          <w:szCs w:val="26"/>
        </w:rPr>
        <w:t>giải</w:t>
      </w:r>
      <w:proofErr w:type="spellEnd"/>
      <w:r w:rsidRPr="00AC1A2A">
        <w:rPr>
          <w:i/>
          <w:color w:val="auto"/>
          <w:szCs w:val="26"/>
        </w:rPr>
        <w:t xml:space="preserve"> </w:t>
      </w:r>
      <w:proofErr w:type="spellStart"/>
      <w:r w:rsidRPr="00AC1A2A">
        <w:rPr>
          <w:i/>
          <w:color w:val="auto"/>
          <w:szCs w:val="26"/>
        </w:rPr>
        <w:t>pháp</w:t>
      </w:r>
      <w:proofErr w:type="spellEnd"/>
      <w:r w:rsidRPr="00AC1A2A">
        <w:rPr>
          <w:i/>
          <w:color w:val="auto"/>
          <w:szCs w:val="26"/>
        </w:rPr>
        <w:t xml:space="preserve"> bàn giao mặt bằng cuốn chiếu từng phần:</w:t>
      </w:r>
      <w:r w:rsidRPr="00AC1A2A">
        <w:rPr>
          <w:color w:val="auto"/>
          <w:szCs w:val="26"/>
        </w:rPr>
        <w:t xml:space="preserve"> Thay vì chờ đợi nhà thầu móng hoàn thành toàn bộ gói thầu mới bàn giao, Ban QLDA chỉ đạo tư vấn giám sát tổ chức nghiệm thu ngay từng hạng mục móng độc lập khi vừa thi công xong để bàn giao ngay mặt bằng cho nhà thầu kết cấu vào triển khai, tạo điều kiện cho các công việc được gối đầu liên tục.</w:t>
      </w:r>
    </w:p>
    <w:p w14:paraId="7489B805" w14:textId="70A235F4"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color w:val="auto"/>
          <w:szCs w:val="26"/>
        </w:rPr>
        <w:t>Đôn</w:t>
      </w:r>
      <w:proofErr w:type="spellEnd"/>
      <w:r w:rsidRPr="00AC1A2A">
        <w:rPr>
          <w:color w:val="auto"/>
          <w:szCs w:val="26"/>
        </w:rPr>
        <w:t xml:space="preserve"> </w:t>
      </w:r>
      <w:proofErr w:type="spellStart"/>
      <w:r w:rsidRPr="00AC1A2A">
        <w:rPr>
          <w:color w:val="auto"/>
          <w:szCs w:val="26"/>
        </w:rPr>
        <w:t>đốc</w:t>
      </w:r>
      <w:proofErr w:type="spellEnd"/>
      <w:r w:rsidRPr="00AC1A2A">
        <w:rPr>
          <w:color w:val="auto"/>
          <w:szCs w:val="26"/>
        </w:rPr>
        <w:t xml:space="preserve"> </w:t>
      </w:r>
      <w:proofErr w:type="spellStart"/>
      <w:r w:rsidRPr="00AC1A2A">
        <w:rPr>
          <w:color w:val="auto"/>
          <w:szCs w:val="26"/>
        </w:rPr>
        <w:t>tư</w:t>
      </w:r>
      <w:proofErr w:type="spellEnd"/>
      <w:r w:rsidRPr="00AC1A2A">
        <w:rPr>
          <w:color w:val="auto"/>
          <w:szCs w:val="26"/>
        </w:rPr>
        <w:t xml:space="preserve"> </w:t>
      </w:r>
      <w:proofErr w:type="spellStart"/>
      <w:r w:rsidRPr="00AC1A2A">
        <w:rPr>
          <w:color w:val="auto"/>
          <w:szCs w:val="26"/>
        </w:rPr>
        <w:t>vấn</w:t>
      </w:r>
      <w:proofErr w:type="spellEnd"/>
      <w:r w:rsidRPr="00AC1A2A">
        <w:rPr>
          <w:color w:val="auto"/>
          <w:szCs w:val="26"/>
        </w:rPr>
        <w:t xml:space="preserve"> thiết kế khẩn trương hoàn thiện hồ sơ điều chỉnh kỹ thuật để sớm cho phép công trường thi công trở lại bình thường. Sau khi có phương án mới, có thể xem xét yêu cầu nhà thầu bổ sung thêm mũi thi công hoặc bố trí tăng ca hợp lý để bù lại phần thời gian đã mất.</w:t>
      </w:r>
    </w:p>
    <w:p w14:paraId="626589B5" w14:textId="77777777" w:rsidR="00E13AA5" w:rsidRPr="0011219A" w:rsidRDefault="00000000" w:rsidP="0011219A">
      <w:pPr>
        <w:keepNext/>
        <w:spacing w:before="120" w:after="60" w:line="360" w:lineRule="auto"/>
        <w:jc w:val="both"/>
        <w:rPr>
          <w:color w:val="auto"/>
          <w:szCs w:val="26"/>
        </w:rPr>
      </w:pPr>
      <w:r w:rsidRPr="0011219A">
        <w:rPr>
          <w:b/>
          <w:i/>
          <w:color w:val="auto"/>
          <w:szCs w:val="26"/>
        </w:rPr>
        <w:t>Bước 4: Xem xét giải quyết về tiến độ và chi phí theo hợp đồng</w:t>
      </w:r>
    </w:p>
    <w:p w14:paraId="6C60C230" w14:textId="06EFC69F"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Về</w:t>
      </w:r>
      <w:proofErr w:type="spellEnd"/>
      <w:r w:rsidRPr="00AC1A2A">
        <w:rPr>
          <w:i/>
          <w:color w:val="auto"/>
          <w:szCs w:val="26"/>
        </w:rPr>
        <w:t xml:space="preserve"> </w:t>
      </w:r>
      <w:proofErr w:type="spellStart"/>
      <w:r w:rsidRPr="00AC1A2A">
        <w:rPr>
          <w:i/>
          <w:color w:val="auto"/>
          <w:szCs w:val="26"/>
        </w:rPr>
        <w:t>tiến</w:t>
      </w:r>
      <w:proofErr w:type="spellEnd"/>
      <w:r w:rsidRPr="00AC1A2A">
        <w:rPr>
          <w:i/>
          <w:color w:val="auto"/>
          <w:szCs w:val="26"/>
        </w:rPr>
        <w:t xml:space="preserve"> </w:t>
      </w:r>
      <w:proofErr w:type="spellStart"/>
      <w:r w:rsidRPr="00AC1A2A">
        <w:rPr>
          <w:i/>
          <w:color w:val="auto"/>
          <w:szCs w:val="26"/>
        </w:rPr>
        <w:t>độ</w:t>
      </w:r>
      <w:proofErr w:type="spellEnd"/>
      <w:r w:rsidRPr="00AC1A2A">
        <w:rPr>
          <w:i/>
          <w:color w:val="auto"/>
          <w:szCs w:val="26"/>
        </w:rPr>
        <w:t>:</w:t>
      </w:r>
      <w:r w:rsidRPr="00AC1A2A">
        <w:rPr>
          <w:color w:val="auto"/>
          <w:szCs w:val="26"/>
        </w:rPr>
        <w:t xml:space="preserve"> Sau khi xác định rõ nguyên nhân khách quan của việc dừng thi công xuất phát từ quyết định của Ban QLDA nhằm xử lý sự cố địa chất, Ban QLDA căn cứ vào mức độ ảnh hưởng thực tế đến các công việc trên đường găng để xem xét việc gia hạn thời gian thực hiện hợp đồng tương ứng cho các nhà thầu bị ảnh hưởng, bảo đảm không áp dụng chế tài phạt chậm tiến độ đối với khoảng thời gian dừng chờ này.</w:t>
      </w:r>
    </w:p>
    <w:p w14:paraId="570698AF" w14:textId="28F0F638" w:rsidR="00E13AA5"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Về</w:t>
      </w:r>
      <w:proofErr w:type="spellEnd"/>
      <w:r w:rsidRPr="00AC1A2A">
        <w:rPr>
          <w:i/>
          <w:color w:val="auto"/>
          <w:szCs w:val="26"/>
        </w:rPr>
        <w:t xml:space="preserve"> chi </w:t>
      </w:r>
      <w:proofErr w:type="spellStart"/>
      <w:r w:rsidRPr="00AC1A2A">
        <w:rPr>
          <w:i/>
          <w:color w:val="auto"/>
          <w:szCs w:val="26"/>
        </w:rPr>
        <w:t>phí</w:t>
      </w:r>
      <w:proofErr w:type="spellEnd"/>
      <w:r w:rsidRPr="00AC1A2A">
        <w:rPr>
          <w:i/>
          <w:color w:val="auto"/>
          <w:szCs w:val="26"/>
        </w:rPr>
        <w:t xml:space="preserve"> </w:t>
      </w:r>
      <w:proofErr w:type="spellStart"/>
      <w:r w:rsidRPr="00AC1A2A">
        <w:rPr>
          <w:i/>
          <w:color w:val="auto"/>
          <w:szCs w:val="26"/>
        </w:rPr>
        <w:t>phát</w:t>
      </w:r>
      <w:proofErr w:type="spellEnd"/>
      <w:r w:rsidRPr="00AC1A2A">
        <w:rPr>
          <w:i/>
          <w:color w:val="auto"/>
          <w:szCs w:val="26"/>
        </w:rPr>
        <w:t xml:space="preserve"> sinh:</w:t>
      </w:r>
      <w:r w:rsidRPr="00AC1A2A">
        <w:rPr>
          <w:color w:val="auto"/>
          <w:szCs w:val="26"/>
        </w:rPr>
        <w:t xml:space="preserve"> Sau khi xác định nguyên nhân, trách nhiệm và mức độ ảnh hưởng, Ban QLDA cần căn cứ hợp đồng và quy định pháp luật áp dụng để xem xét việc điều chỉnh tiến độ, gia hạn thời gian hoặc xử lý chi phí phát sinh nếu nhà thầu đáp ứng đủ điều kiện. Ban QLDA cùng tư vấn giám sát phải kiểm tra, thẩm tra chặt chẽ tính hợp lý, hợp lệ của các chứng từ chứng minh thiệt hại thực tế (chẳng hạn như chi phí khấu hao máy móc nằm chờ theo quy định hiện hành, chi phí lương tối thiểu cho thợ điều khiển máy trong thời gian dừng việc, chi phí bảo quản lưu kho thiết bị). Các khoản chi phí phát sinh hợp lý chỉ được xem xét giải quyết nếu nhà thầu đáp ứng đầy đủ điều kiện theo hợp đồng và được trích từ nguồn kinh phí hợp pháp của dự án (như chi phí dự phòng theo quy định). Ban QLDA không tự động chấp thuận bồi thường toàn bộ mọi yêu cầu nếu chưa thẩm tra kỹ lưỡng </w:t>
      </w:r>
      <w:proofErr w:type="spellStart"/>
      <w:r w:rsidRPr="00AC1A2A">
        <w:rPr>
          <w:color w:val="auto"/>
          <w:szCs w:val="26"/>
        </w:rPr>
        <w:t>hồ</w:t>
      </w:r>
      <w:proofErr w:type="spellEnd"/>
      <w:r w:rsidRPr="00AC1A2A">
        <w:rPr>
          <w:color w:val="auto"/>
          <w:szCs w:val="26"/>
        </w:rPr>
        <w:t xml:space="preserve"> </w:t>
      </w:r>
      <w:proofErr w:type="spellStart"/>
      <w:r w:rsidRPr="00AC1A2A">
        <w:rPr>
          <w:color w:val="auto"/>
          <w:szCs w:val="26"/>
        </w:rPr>
        <w:t>sơ</w:t>
      </w:r>
      <w:proofErr w:type="spellEnd"/>
      <w:r w:rsidRPr="00AC1A2A">
        <w:rPr>
          <w:color w:val="auto"/>
          <w:szCs w:val="26"/>
        </w:rPr>
        <w:t xml:space="preserve"> </w:t>
      </w:r>
      <w:proofErr w:type="spellStart"/>
      <w:r w:rsidRPr="00AC1A2A">
        <w:rPr>
          <w:color w:val="auto"/>
          <w:szCs w:val="26"/>
        </w:rPr>
        <w:t>chứng</w:t>
      </w:r>
      <w:proofErr w:type="spellEnd"/>
      <w:r w:rsidRPr="00AC1A2A">
        <w:rPr>
          <w:color w:val="auto"/>
          <w:szCs w:val="26"/>
        </w:rPr>
        <w:t xml:space="preserve"> </w:t>
      </w:r>
      <w:proofErr w:type="spellStart"/>
      <w:r w:rsidRPr="00AC1A2A">
        <w:rPr>
          <w:color w:val="auto"/>
          <w:szCs w:val="26"/>
        </w:rPr>
        <w:t>từ</w:t>
      </w:r>
      <w:proofErr w:type="spellEnd"/>
      <w:r w:rsidRPr="00AC1A2A">
        <w:rPr>
          <w:color w:val="auto"/>
          <w:szCs w:val="26"/>
        </w:rPr>
        <w:t>.</w:t>
      </w:r>
    </w:p>
    <w:p w14:paraId="2DC1A6D3" w14:textId="77777777" w:rsidR="00AC1A2A" w:rsidRPr="00AC1A2A" w:rsidRDefault="00AC1A2A" w:rsidP="00AC1A2A">
      <w:pPr>
        <w:pStyle w:val="ListParagraph"/>
        <w:spacing w:before="20" w:after="60" w:line="360" w:lineRule="auto"/>
        <w:jc w:val="both"/>
        <w:rPr>
          <w:color w:val="auto"/>
          <w:szCs w:val="26"/>
        </w:rPr>
      </w:pPr>
    </w:p>
    <w:p w14:paraId="331C451F" w14:textId="77777777" w:rsidR="00E13AA5" w:rsidRPr="0011219A" w:rsidRDefault="00000000" w:rsidP="0011219A">
      <w:pPr>
        <w:keepNext/>
        <w:spacing w:before="120" w:after="60" w:line="360" w:lineRule="auto"/>
        <w:jc w:val="both"/>
        <w:rPr>
          <w:color w:val="auto"/>
          <w:szCs w:val="26"/>
        </w:rPr>
      </w:pPr>
      <w:r w:rsidRPr="0011219A">
        <w:rPr>
          <w:b/>
          <w:i/>
          <w:color w:val="auto"/>
          <w:szCs w:val="26"/>
        </w:rPr>
        <w:lastRenderedPageBreak/>
        <w:t>Bước 5: Thiết lập biện pháp phòng ngừa tái diễn trong quy trình quản lý</w:t>
      </w:r>
    </w:p>
    <w:p w14:paraId="5E947E0B" w14:textId="39DCC353"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Quy </w:t>
      </w:r>
      <w:proofErr w:type="spellStart"/>
      <w:r w:rsidRPr="00AC1A2A">
        <w:rPr>
          <w:i/>
          <w:color w:val="auto"/>
          <w:szCs w:val="26"/>
        </w:rPr>
        <w:t>trình</w:t>
      </w:r>
      <w:proofErr w:type="spellEnd"/>
      <w:r w:rsidRPr="00AC1A2A">
        <w:rPr>
          <w:i/>
          <w:color w:val="auto"/>
          <w:szCs w:val="26"/>
        </w:rPr>
        <w:t xml:space="preserve"> </w:t>
      </w:r>
      <w:proofErr w:type="spellStart"/>
      <w:r w:rsidRPr="00AC1A2A">
        <w:rPr>
          <w:i/>
          <w:color w:val="auto"/>
          <w:szCs w:val="26"/>
        </w:rPr>
        <w:t>đánh</w:t>
      </w:r>
      <w:proofErr w:type="spellEnd"/>
      <w:r w:rsidRPr="00AC1A2A">
        <w:rPr>
          <w:i/>
          <w:color w:val="auto"/>
          <w:szCs w:val="26"/>
        </w:rPr>
        <w:t xml:space="preserve"> </w:t>
      </w:r>
      <w:proofErr w:type="spellStart"/>
      <w:r w:rsidRPr="00AC1A2A">
        <w:rPr>
          <w:i/>
          <w:color w:val="auto"/>
          <w:szCs w:val="26"/>
        </w:rPr>
        <w:t>giá</w:t>
      </w:r>
      <w:proofErr w:type="spellEnd"/>
      <w:r w:rsidRPr="00AC1A2A">
        <w:rPr>
          <w:i/>
          <w:color w:val="auto"/>
          <w:szCs w:val="26"/>
        </w:rPr>
        <w:t xml:space="preserve"> tác động trước khi ra quyết định:</w:t>
      </w:r>
      <w:r w:rsidRPr="00AC1A2A">
        <w:rPr>
          <w:color w:val="auto"/>
          <w:szCs w:val="26"/>
        </w:rPr>
        <w:t xml:space="preserve"> Rút kinh nghiệm từ sự cố, Ban QLDA cần ban hành quy định nội bộ: Trước khi ban hành bất kỳ quyết định thay đổi kỹ thuật hoặc dừng thi công nào trong tương lai, bộ phận tham mưu phải tiến hành rà soát, đánh giá trước tác động chéo đến các gói thầu liên quan (về mặt bằng, về tiến độ gối đầu và nguy cơ phát sinh chi phí).</w:t>
      </w:r>
    </w:p>
    <w:p w14:paraId="01B4464A" w14:textId="596C4761"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Tham </w:t>
      </w:r>
      <w:proofErr w:type="spellStart"/>
      <w:r w:rsidRPr="00AC1A2A">
        <w:rPr>
          <w:i/>
          <w:color w:val="auto"/>
          <w:szCs w:val="26"/>
        </w:rPr>
        <w:t>vấn</w:t>
      </w:r>
      <w:proofErr w:type="spellEnd"/>
      <w:r w:rsidRPr="00AC1A2A">
        <w:rPr>
          <w:i/>
          <w:color w:val="auto"/>
          <w:szCs w:val="26"/>
        </w:rPr>
        <w:t xml:space="preserve"> </w:t>
      </w:r>
      <w:proofErr w:type="spellStart"/>
      <w:r w:rsidRPr="00AC1A2A">
        <w:rPr>
          <w:i/>
          <w:color w:val="auto"/>
          <w:szCs w:val="26"/>
        </w:rPr>
        <w:t>các</w:t>
      </w:r>
      <w:proofErr w:type="spellEnd"/>
      <w:r w:rsidRPr="00AC1A2A">
        <w:rPr>
          <w:i/>
          <w:color w:val="auto"/>
          <w:szCs w:val="26"/>
        </w:rPr>
        <w:t xml:space="preserve"> </w:t>
      </w:r>
      <w:proofErr w:type="spellStart"/>
      <w:r w:rsidRPr="00AC1A2A">
        <w:rPr>
          <w:i/>
          <w:color w:val="auto"/>
          <w:szCs w:val="26"/>
        </w:rPr>
        <w:t>đơn</w:t>
      </w:r>
      <w:proofErr w:type="spellEnd"/>
      <w:r w:rsidRPr="00AC1A2A">
        <w:rPr>
          <w:i/>
          <w:color w:val="auto"/>
          <w:szCs w:val="26"/>
        </w:rPr>
        <w:t xml:space="preserve"> vị liên quan:</w:t>
      </w:r>
      <w:r w:rsidRPr="00AC1A2A">
        <w:rPr>
          <w:color w:val="auto"/>
          <w:szCs w:val="26"/>
        </w:rPr>
        <w:t xml:space="preserve"> Lấy ý kiến tham vấn của tư vấn giám sát và các nhà thầu có khả năng bị ảnh hưởng trước khi đưa ra quyết định chính thức, nhằm chủ động chuẩn bị sẵn các phương án điều chuyển công việc và hạn chế tối đa sự bất ngờ.</w:t>
      </w:r>
    </w:p>
    <w:p w14:paraId="7BF933A2" w14:textId="06BD886B" w:rsidR="00E13AA5" w:rsidRPr="00AC1A2A" w:rsidRDefault="00000000" w:rsidP="00AC1A2A">
      <w:pPr>
        <w:pStyle w:val="ListParagraph"/>
        <w:numPr>
          <w:ilvl w:val="0"/>
          <w:numId w:val="15"/>
        </w:numPr>
        <w:spacing w:before="20" w:after="60" w:line="360" w:lineRule="auto"/>
        <w:jc w:val="both"/>
        <w:rPr>
          <w:color w:val="auto"/>
          <w:szCs w:val="26"/>
        </w:rPr>
      </w:pPr>
      <w:proofErr w:type="spellStart"/>
      <w:r w:rsidRPr="00AC1A2A">
        <w:rPr>
          <w:i/>
          <w:color w:val="auto"/>
          <w:szCs w:val="26"/>
        </w:rPr>
        <w:t>Chỉ</w:t>
      </w:r>
      <w:proofErr w:type="spellEnd"/>
      <w:r w:rsidRPr="00AC1A2A">
        <w:rPr>
          <w:i/>
          <w:color w:val="auto"/>
          <w:szCs w:val="26"/>
        </w:rPr>
        <w:t xml:space="preserve"> </w:t>
      </w:r>
      <w:proofErr w:type="spellStart"/>
      <w:r w:rsidRPr="00AC1A2A">
        <w:rPr>
          <w:i/>
          <w:color w:val="auto"/>
          <w:szCs w:val="26"/>
        </w:rPr>
        <w:t>định</w:t>
      </w:r>
      <w:proofErr w:type="spellEnd"/>
      <w:r w:rsidRPr="00AC1A2A">
        <w:rPr>
          <w:i/>
          <w:color w:val="auto"/>
          <w:szCs w:val="26"/>
        </w:rPr>
        <w:t xml:space="preserve"> </w:t>
      </w:r>
      <w:proofErr w:type="spellStart"/>
      <w:r w:rsidRPr="00AC1A2A">
        <w:rPr>
          <w:i/>
          <w:color w:val="auto"/>
          <w:szCs w:val="26"/>
        </w:rPr>
        <w:t>một</w:t>
      </w:r>
      <w:proofErr w:type="spellEnd"/>
      <w:r w:rsidRPr="00AC1A2A">
        <w:rPr>
          <w:i/>
          <w:color w:val="auto"/>
          <w:szCs w:val="26"/>
        </w:rPr>
        <w:t xml:space="preserve"> </w:t>
      </w:r>
      <w:proofErr w:type="spellStart"/>
      <w:r w:rsidRPr="00AC1A2A">
        <w:rPr>
          <w:i/>
          <w:color w:val="auto"/>
          <w:szCs w:val="26"/>
        </w:rPr>
        <w:t>đầu</w:t>
      </w:r>
      <w:proofErr w:type="spellEnd"/>
      <w:r w:rsidRPr="00AC1A2A">
        <w:rPr>
          <w:i/>
          <w:color w:val="auto"/>
          <w:szCs w:val="26"/>
        </w:rPr>
        <w:t xml:space="preserve"> mối điều phối duy nhất:</w:t>
      </w:r>
      <w:r w:rsidRPr="00AC1A2A">
        <w:rPr>
          <w:color w:val="auto"/>
          <w:szCs w:val="26"/>
        </w:rPr>
        <w:t xml:space="preserve"> Phân công một cán bộ lãnh đạo Ban QLDA làm đầu mối chuyên trách chịu trách nhiệm điều phối, giải quyết nhanh các xung đột giao diện mặt bằng và tháo gỡ vướng mắc giữa các nhà thầu trong suốt quá trình thi công.</w:t>
      </w:r>
    </w:p>
    <w:p w14:paraId="223EDB3F" w14:textId="1F36718B" w:rsidR="00E13AA5" w:rsidRPr="00AC1A2A" w:rsidRDefault="00000000" w:rsidP="00AC1A2A">
      <w:pPr>
        <w:pStyle w:val="ListParagraph"/>
        <w:numPr>
          <w:ilvl w:val="0"/>
          <w:numId w:val="15"/>
        </w:numPr>
        <w:spacing w:before="20" w:after="60" w:line="360" w:lineRule="auto"/>
        <w:jc w:val="both"/>
        <w:rPr>
          <w:color w:val="auto"/>
          <w:szCs w:val="26"/>
        </w:rPr>
      </w:pPr>
      <w:r w:rsidRPr="00AC1A2A">
        <w:rPr>
          <w:i/>
          <w:color w:val="auto"/>
          <w:szCs w:val="26"/>
        </w:rPr>
        <w:t xml:space="preserve">Thường </w:t>
      </w:r>
      <w:proofErr w:type="spellStart"/>
      <w:r w:rsidRPr="00AC1A2A">
        <w:rPr>
          <w:i/>
          <w:color w:val="auto"/>
          <w:szCs w:val="26"/>
        </w:rPr>
        <w:t>xuyên</w:t>
      </w:r>
      <w:proofErr w:type="spellEnd"/>
      <w:r w:rsidRPr="00AC1A2A">
        <w:rPr>
          <w:i/>
          <w:color w:val="auto"/>
          <w:szCs w:val="26"/>
        </w:rPr>
        <w:t xml:space="preserve"> </w:t>
      </w:r>
      <w:proofErr w:type="spellStart"/>
      <w:r w:rsidRPr="00AC1A2A">
        <w:rPr>
          <w:i/>
          <w:color w:val="auto"/>
          <w:szCs w:val="26"/>
        </w:rPr>
        <w:t>cập</w:t>
      </w:r>
      <w:proofErr w:type="spellEnd"/>
      <w:r w:rsidRPr="00AC1A2A">
        <w:rPr>
          <w:i/>
          <w:color w:val="auto"/>
          <w:szCs w:val="26"/>
        </w:rPr>
        <w:t xml:space="preserve"> </w:t>
      </w:r>
      <w:proofErr w:type="spellStart"/>
      <w:r w:rsidRPr="00AC1A2A">
        <w:rPr>
          <w:i/>
          <w:color w:val="auto"/>
          <w:szCs w:val="26"/>
        </w:rPr>
        <w:t>nhật</w:t>
      </w:r>
      <w:proofErr w:type="spellEnd"/>
      <w:r w:rsidRPr="00AC1A2A">
        <w:rPr>
          <w:i/>
          <w:color w:val="auto"/>
          <w:szCs w:val="26"/>
        </w:rPr>
        <w:t xml:space="preserve"> tiến độ tổng thể:</w:t>
      </w:r>
      <w:r w:rsidRPr="00AC1A2A">
        <w:rPr>
          <w:color w:val="auto"/>
          <w:szCs w:val="26"/>
        </w:rPr>
        <w:t xml:space="preserve"> Ngay sau mỗi biến động lớn, tiến độ tổng thể phải được cập nhật kịp thời để các bên cùng nắm bắt và điều chỉnh kế hoạch huy động nguồn lực đồng bộ.</w:t>
      </w:r>
    </w:p>
    <w:p w14:paraId="606DC0FF" w14:textId="77777777" w:rsidR="00E13AA5" w:rsidRPr="0011219A" w:rsidRDefault="00000000" w:rsidP="0011219A">
      <w:pPr>
        <w:pStyle w:val="Heading3"/>
        <w:spacing w:line="360" w:lineRule="auto"/>
        <w:jc w:val="both"/>
        <w:rPr>
          <w:color w:val="auto"/>
          <w:szCs w:val="26"/>
        </w:rPr>
      </w:pPr>
      <w:r w:rsidRPr="0011219A">
        <w:rPr>
          <w:rFonts w:ascii="Times New Roman" w:hAnsi="Times New Roman"/>
          <w:color w:val="auto"/>
          <w:szCs w:val="26"/>
        </w:rPr>
        <w:t>3. Nhận xét và kết luận</w:t>
      </w:r>
    </w:p>
    <w:p w14:paraId="23AB58E6" w14:textId="63FC0C04" w:rsidR="0011219A" w:rsidRPr="0011219A" w:rsidRDefault="00000000" w:rsidP="00AC1A2A">
      <w:pPr>
        <w:spacing w:before="40" w:line="360" w:lineRule="auto"/>
        <w:ind w:firstLine="720"/>
        <w:jc w:val="both"/>
        <w:rPr>
          <w:color w:val="auto"/>
          <w:szCs w:val="26"/>
        </w:rPr>
      </w:pPr>
      <w:r w:rsidRPr="0011219A">
        <w:rPr>
          <w:color w:val="auto"/>
          <w:szCs w:val="26"/>
        </w:rPr>
        <w:t xml:space="preserve">Khi một quyết định quản lý gây ra tác động dây chuyền làm chậm nhiều nhà thầu, Ban Quản lý dự án phải thể hiện rõ vai trò hạt nhân điều phối và dẫn dắt cuộc khủng hoảng. Việc tiếp cận giải quyết riêng rẽ từng hợp đồng mà không xem xét mối quan hệ phụ thuộc lẫn nhau giữa các gói thầu sẽ chỉ làm gia tăng xung đột và kéo dài thêm sự chậm trễ. Một cơ chế phối hợp tập trung, minh bạch, kết hợp giữa việc điều chuyển nguồn lực linh hoạt, lập tiến độ điều chỉnh chung và xử lý quyền lợi các bên trên cơ sở thượng tôn hợp đồng chính là con đường đúng đắn nhất để đưa dự án trở lại </w:t>
      </w:r>
      <w:proofErr w:type="spellStart"/>
      <w:r w:rsidRPr="0011219A">
        <w:rPr>
          <w:color w:val="auto"/>
          <w:szCs w:val="26"/>
        </w:rPr>
        <w:t>quỹ</w:t>
      </w:r>
      <w:proofErr w:type="spellEnd"/>
      <w:r w:rsidRPr="0011219A">
        <w:rPr>
          <w:color w:val="auto"/>
          <w:szCs w:val="26"/>
        </w:rPr>
        <w:t xml:space="preserve"> </w:t>
      </w:r>
      <w:proofErr w:type="spellStart"/>
      <w:r w:rsidRPr="0011219A">
        <w:rPr>
          <w:color w:val="auto"/>
          <w:szCs w:val="26"/>
        </w:rPr>
        <w:t>đạo</w:t>
      </w:r>
      <w:proofErr w:type="spellEnd"/>
      <w:r w:rsidRPr="0011219A">
        <w:rPr>
          <w:color w:val="auto"/>
          <w:szCs w:val="26"/>
        </w:rPr>
        <w:t xml:space="preserve"> an </w:t>
      </w:r>
      <w:proofErr w:type="spellStart"/>
      <w:r w:rsidRPr="0011219A">
        <w:rPr>
          <w:color w:val="auto"/>
          <w:szCs w:val="26"/>
        </w:rPr>
        <w:t>toàn</w:t>
      </w:r>
      <w:proofErr w:type="spellEnd"/>
      <w:r w:rsidRPr="0011219A">
        <w:rPr>
          <w:color w:val="auto"/>
          <w:szCs w:val="26"/>
        </w:rPr>
        <w:t>.</w:t>
      </w:r>
      <w:r w:rsidR="0011219A" w:rsidRPr="0011219A">
        <w:rPr>
          <w:color w:val="auto"/>
          <w:szCs w:val="26"/>
        </w:rPr>
        <w:br w:type="page"/>
      </w:r>
    </w:p>
    <w:p w14:paraId="6D91F0EB" w14:textId="726EE746" w:rsidR="00E13AA5" w:rsidRPr="0011219A" w:rsidRDefault="00000000" w:rsidP="0011219A">
      <w:pPr>
        <w:pStyle w:val="Heading2"/>
        <w:spacing w:line="360" w:lineRule="auto"/>
        <w:jc w:val="both"/>
        <w:rPr>
          <w:color w:val="auto"/>
        </w:rPr>
      </w:pPr>
      <w:r w:rsidRPr="0011219A">
        <w:rPr>
          <w:rFonts w:ascii="Times New Roman" w:hAnsi="Times New Roman"/>
          <w:color w:val="auto"/>
        </w:rPr>
        <w:lastRenderedPageBreak/>
        <w:t>TÀI LIỆU THAM KHẢO</w:t>
      </w:r>
    </w:p>
    <w:p w14:paraId="12D451FF"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1. </w:t>
      </w:r>
      <w:r w:rsidRPr="0011219A">
        <w:rPr>
          <w:color w:val="auto"/>
          <w:szCs w:val="26"/>
        </w:rPr>
        <w:t xml:space="preserve">Bùi Ngọc Toàn (2018), </w:t>
      </w:r>
      <w:r w:rsidRPr="0011219A">
        <w:rPr>
          <w:i/>
          <w:color w:val="auto"/>
          <w:szCs w:val="26"/>
        </w:rPr>
        <w:t>Các nguyên lý quản lý dự án</w:t>
      </w:r>
      <w:r w:rsidRPr="0011219A">
        <w:rPr>
          <w:color w:val="auto"/>
          <w:szCs w:val="26"/>
        </w:rPr>
        <w:t>, Nhà xuất bản Giao thông Vận tải, Hà Nội.</w:t>
      </w:r>
    </w:p>
    <w:p w14:paraId="765A6964"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2. </w:t>
      </w:r>
      <w:r w:rsidRPr="0011219A">
        <w:rPr>
          <w:color w:val="auto"/>
          <w:szCs w:val="26"/>
        </w:rPr>
        <w:t xml:space="preserve">Nguyễn Duy Hưng, Nguyễn Anh Tuấn (2024), </w:t>
      </w:r>
      <w:r w:rsidRPr="0011219A">
        <w:rPr>
          <w:i/>
          <w:color w:val="auto"/>
          <w:szCs w:val="26"/>
        </w:rPr>
        <w:t>Giáo trình Quản lý dự án xây dựng</w:t>
      </w:r>
      <w:r w:rsidRPr="0011219A">
        <w:rPr>
          <w:color w:val="auto"/>
          <w:szCs w:val="26"/>
        </w:rPr>
        <w:t>, Nhà xuất bản Giao thông Vận tải, Hà Nội.</w:t>
      </w:r>
    </w:p>
    <w:p w14:paraId="058A25A8"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3. </w:t>
      </w:r>
      <w:r w:rsidRPr="0011219A">
        <w:rPr>
          <w:color w:val="auto"/>
          <w:szCs w:val="26"/>
        </w:rPr>
        <w:t xml:space="preserve">Quốc hội nước CHXHCN Việt Nam, </w:t>
      </w:r>
      <w:r w:rsidRPr="0011219A">
        <w:rPr>
          <w:i/>
          <w:color w:val="auto"/>
          <w:szCs w:val="26"/>
        </w:rPr>
        <w:t>Luật Xây dựng số 50/2014/QH13</w:t>
      </w:r>
      <w:r w:rsidRPr="0011219A">
        <w:rPr>
          <w:color w:val="auto"/>
          <w:szCs w:val="26"/>
        </w:rPr>
        <w:t xml:space="preserve"> và </w:t>
      </w:r>
      <w:r w:rsidRPr="0011219A">
        <w:rPr>
          <w:i/>
          <w:color w:val="auto"/>
          <w:szCs w:val="26"/>
        </w:rPr>
        <w:t>Luật sửa đổi, bổ sung một số điều của Luật Xây dựng số 62/2020/QH14</w:t>
      </w:r>
      <w:r w:rsidRPr="0011219A">
        <w:rPr>
          <w:color w:val="auto"/>
          <w:szCs w:val="26"/>
        </w:rPr>
        <w:t>.</w:t>
      </w:r>
    </w:p>
    <w:p w14:paraId="1FD3491E"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4. </w:t>
      </w:r>
      <w:r w:rsidRPr="0011219A">
        <w:rPr>
          <w:color w:val="auto"/>
          <w:szCs w:val="26"/>
        </w:rPr>
        <w:t xml:space="preserve">Chính phủ nước CHXHCN Việt Nam, </w:t>
      </w:r>
      <w:r w:rsidRPr="0011219A">
        <w:rPr>
          <w:i/>
          <w:color w:val="auto"/>
          <w:szCs w:val="26"/>
        </w:rPr>
        <w:t>Nghị định số 15/2021/NĐ-CP ngày 03/03/2021 quy định chi tiết một số nội dung về quản lý dự án đầu tư xây dựng</w:t>
      </w:r>
      <w:r w:rsidRPr="0011219A">
        <w:rPr>
          <w:color w:val="auto"/>
          <w:szCs w:val="26"/>
        </w:rPr>
        <w:t xml:space="preserve"> (được sửa đổi, bổ sung bởi Nghị định số 35/2023/NĐ-CP).</w:t>
      </w:r>
    </w:p>
    <w:p w14:paraId="07A8C863"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5. </w:t>
      </w:r>
      <w:r w:rsidRPr="0011219A">
        <w:rPr>
          <w:color w:val="auto"/>
          <w:szCs w:val="26"/>
        </w:rPr>
        <w:t xml:space="preserve">Chính phủ nước CHXHCN Việt Nam, </w:t>
      </w:r>
      <w:r w:rsidRPr="0011219A">
        <w:rPr>
          <w:i/>
          <w:color w:val="auto"/>
          <w:szCs w:val="26"/>
        </w:rPr>
        <w:t>Nghị định số 06/2021/NĐ-CP ngày 26/01/2021 quy định chi tiết về quản lý chất lượng, thi công xây dựng và bảo trì công trình xây dựng</w:t>
      </w:r>
      <w:r w:rsidRPr="0011219A">
        <w:rPr>
          <w:color w:val="auto"/>
          <w:szCs w:val="26"/>
        </w:rPr>
        <w:t>.</w:t>
      </w:r>
    </w:p>
    <w:p w14:paraId="711C3230" w14:textId="77777777" w:rsidR="00E13AA5" w:rsidRPr="0011219A" w:rsidRDefault="00000000" w:rsidP="0011219A">
      <w:pPr>
        <w:spacing w:before="40" w:line="360" w:lineRule="auto"/>
        <w:ind w:left="360"/>
        <w:jc w:val="both"/>
        <w:rPr>
          <w:color w:val="auto"/>
          <w:szCs w:val="26"/>
        </w:rPr>
      </w:pPr>
      <w:r w:rsidRPr="0011219A">
        <w:rPr>
          <w:b/>
          <w:color w:val="auto"/>
          <w:szCs w:val="26"/>
        </w:rPr>
        <w:t xml:space="preserve">6. </w:t>
      </w:r>
      <w:r w:rsidRPr="0011219A">
        <w:rPr>
          <w:color w:val="auto"/>
          <w:szCs w:val="26"/>
        </w:rPr>
        <w:t xml:space="preserve">Chính phủ nước CHXHCN Việt Nam, </w:t>
      </w:r>
      <w:r w:rsidRPr="0011219A">
        <w:rPr>
          <w:i/>
          <w:color w:val="auto"/>
          <w:szCs w:val="26"/>
        </w:rPr>
        <w:t>Nghị định số 10/2021/NĐ-CP ngày 09/02/2021 về quản lý chi phí đầu tư xây dựng</w:t>
      </w:r>
      <w:r w:rsidRPr="0011219A">
        <w:rPr>
          <w:color w:val="auto"/>
          <w:szCs w:val="26"/>
        </w:rPr>
        <w:t>.</w:t>
      </w:r>
    </w:p>
    <w:sectPr w:rsidR="00E13AA5" w:rsidRPr="0011219A" w:rsidSect="00034616">
      <w:footerReference w:type="default" r:id="rId8"/>
      <w:pgSz w:w="11909" w:h="16834"/>
      <w:pgMar w:top="1138" w:right="1138" w:bottom="1138" w:left="1699"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E1F8" w14:textId="77777777" w:rsidR="00651580" w:rsidRDefault="00651580">
      <w:pPr>
        <w:spacing w:after="0" w:line="240" w:lineRule="auto"/>
      </w:pPr>
      <w:r>
        <w:separator/>
      </w:r>
    </w:p>
  </w:endnote>
  <w:endnote w:type="continuationSeparator" w:id="0">
    <w:p w14:paraId="13B65D53" w14:textId="77777777" w:rsidR="00651580" w:rsidRDefault="00651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4F3F" w14:textId="77777777" w:rsidR="00E13AA5" w:rsidRDefault="00000000">
    <w:pPr>
      <w:pStyle w:val="Footer"/>
      <w:jc w:val="right"/>
    </w:pPr>
    <w:r>
      <w:rPr>
        <w:color w:val="595959"/>
        <w:sz w:val="19"/>
      </w:rPr>
      <w:t xml:space="preserve">Trang </w:t>
    </w:r>
    <w:r>
      <w:rPr>
        <w:color w:val="595959"/>
        <w:sz w:val="19"/>
      </w:rPr>
      <w:fldChar w:fldCharType="begin"/>
    </w:r>
    <w:r>
      <w:rPr>
        <w:color w:val="595959"/>
        <w:sz w:val="19"/>
      </w:rPr>
      <w:instrText xml:space="preserve"> PAGE </w:instrText>
    </w:r>
    <w:r>
      <w:rPr>
        <w:color w:val="595959"/>
        <w:sz w:val="19"/>
      </w:rPr>
      <w:fldChar w:fldCharType="separate"/>
    </w:r>
    <w:r w:rsidR="0011219A">
      <w:rPr>
        <w:noProof/>
        <w:color w:val="595959"/>
        <w:sz w:val="19"/>
      </w:rPr>
      <w:t>1</w:t>
    </w:r>
    <w:r>
      <w:rPr>
        <w:color w:val="595959"/>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F87CA" w14:textId="77777777" w:rsidR="00651580" w:rsidRDefault="00651580">
      <w:pPr>
        <w:spacing w:after="0" w:line="240" w:lineRule="auto"/>
      </w:pPr>
      <w:r>
        <w:separator/>
      </w:r>
    </w:p>
  </w:footnote>
  <w:footnote w:type="continuationSeparator" w:id="0">
    <w:p w14:paraId="416F8BF2" w14:textId="77777777" w:rsidR="00651580" w:rsidRDefault="00651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B458E"/>
    <w:multiLevelType w:val="hybridMultilevel"/>
    <w:tmpl w:val="1A269BD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2E533C"/>
    <w:multiLevelType w:val="hybridMultilevel"/>
    <w:tmpl w:val="F0F6A2F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C033E3"/>
    <w:multiLevelType w:val="hybridMultilevel"/>
    <w:tmpl w:val="92FE7DD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3236E"/>
    <w:multiLevelType w:val="hybridMultilevel"/>
    <w:tmpl w:val="C3B0BB3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CE2C0E"/>
    <w:multiLevelType w:val="hybridMultilevel"/>
    <w:tmpl w:val="8ADE098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0207A9"/>
    <w:multiLevelType w:val="hybridMultilevel"/>
    <w:tmpl w:val="6A304BA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C0879"/>
    <w:multiLevelType w:val="hybridMultilevel"/>
    <w:tmpl w:val="703E6646"/>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F32E11"/>
    <w:multiLevelType w:val="hybridMultilevel"/>
    <w:tmpl w:val="19ECCCA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7240A"/>
    <w:multiLevelType w:val="hybridMultilevel"/>
    <w:tmpl w:val="A380E25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06766A"/>
    <w:multiLevelType w:val="hybridMultilevel"/>
    <w:tmpl w:val="14B8176E"/>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DF1A7B"/>
    <w:multiLevelType w:val="hybridMultilevel"/>
    <w:tmpl w:val="4176C1D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5D48C7"/>
    <w:multiLevelType w:val="hybridMultilevel"/>
    <w:tmpl w:val="E52C4702"/>
    <w:lvl w:ilvl="0" w:tplc="EDE4C75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B0730"/>
    <w:multiLevelType w:val="hybridMultilevel"/>
    <w:tmpl w:val="E9422C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47373"/>
    <w:multiLevelType w:val="hybridMultilevel"/>
    <w:tmpl w:val="96E8A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71B7D"/>
    <w:multiLevelType w:val="hybridMultilevel"/>
    <w:tmpl w:val="8BDCD82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913B1D"/>
    <w:multiLevelType w:val="hybridMultilevel"/>
    <w:tmpl w:val="F2D6B19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9B4809"/>
    <w:multiLevelType w:val="hybridMultilevel"/>
    <w:tmpl w:val="478E914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27DC0"/>
    <w:multiLevelType w:val="hybridMultilevel"/>
    <w:tmpl w:val="DF4E4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2C04FC"/>
    <w:multiLevelType w:val="hybridMultilevel"/>
    <w:tmpl w:val="DC289A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BE47DC"/>
    <w:multiLevelType w:val="hybridMultilevel"/>
    <w:tmpl w:val="EA987E6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EC35BD"/>
    <w:multiLevelType w:val="hybridMultilevel"/>
    <w:tmpl w:val="8C6450A8"/>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308E6"/>
    <w:multiLevelType w:val="hybridMultilevel"/>
    <w:tmpl w:val="04BE3C9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5396518">
    <w:abstractNumId w:val="8"/>
  </w:num>
  <w:num w:numId="2" w16cid:durableId="1019820976">
    <w:abstractNumId w:val="6"/>
  </w:num>
  <w:num w:numId="3" w16cid:durableId="699627092">
    <w:abstractNumId w:val="5"/>
  </w:num>
  <w:num w:numId="4" w16cid:durableId="1391463565">
    <w:abstractNumId w:val="4"/>
  </w:num>
  <w:num w:numId="5" w16cid:durableId="636494641">
    <w:abstractNumId w:val="7"/>
  </w:num>
  <w:num w:numId="6" w16cid:durableId="3677836">
    <w:abstractNumId w:val="3"/>
  </w:num>
  <w:num w:numId="7" w16cid:durableId="671882331">
    <w:abstractNumId w:val="2"/>
  </w:num>
  <w:num w:numId="8" w16cid:durableId="20935878">
    <w:abstractNumId w:val="1"/>
  </w:num>
  <w:num w:numId="9" w16cid:durableId="1335690105">
    <w:abstractNumId w:val="0"/>
  </w:num>
  <w:num w:numId="10" w16cid:durableId="1286623606">
    <w:abstractNumId w:val="22"/>
  </w:num>
  <w:num w:numId="11" w16cid:durableId="1251618591">
    <w:abstractNumId w:val="20"/>
  </w:num>
  <w:num w:numId="12" w16cid:durableId="1901970">
    <w:abstractNumId w:val="26"/>
  </w:num>
  <w:num w:numId="13" w16cid:durableId="529421500">
    <w:abstractNumId w:val="14"/>
  </w:num>
  <w:num w:numId="14" w16cid:durableId="831680009">
    <w:abstractNumId w:val="11"/>
  </w:num>
  <w:num w:numId="15" w16cid:durableId="1738895197">
    <w:abstractNumId w:val="25"/>
  </w:num>
  <w:num w:numId="16" w16cid:durableId="18707736">
    <w:abstractNumId w:val="21"/>
  </w:num>
  <w:num w:numId="17" w16cid:durableId="834301842">
    <w:abstractNumId w:val="10"/>
  </w:num>
  <w:num w:numId="18" w16cid:durableId="1613171905">
    <w:abstractNumId w:val="27"/>
  </w:num>
  <w:num w:numId="19" w16cid:durableId="67045922">
    <w:abstractNumId w:val="30"/>
  </w:num>
  <w:num w:numId="20" w16cid:durableId="642003930">
    <w:abstractNumId w:val="24"/>
  </w:num>
  <w:num w:numId="21" w16cid:durableId="1115711323">
    <w:abstractNumId w:val="19"/>
  </w:num>
  <w:num w:numId="22" w16cid:durableId="1370645006">
    <w:abstractNumId w:val="29"/>
  </w:num>
  <w:num w:numId="23" w16cid:durableId="721053121">
    <w:abstractNumId w:val="23"/>
  </w:num>
  <w:num w:numId="24" w16cid:durableId="1014846015">
    <w:abstractNumId w:val="28"/>
  </w:num>
  <w:num w:numId="25" w16cid:durableId="558052216">
    <w:abstractNumId w:val="17"/>
  </w:num>
  <w:num w:numId="26" w16cid:durableId="588854021">
    <w:abstractNumId w:val="9"/>
  </w:num>
  <w:num w:numId="27" w16cid:durableId="2107455051">
    <w:abstractNumId w:val="13"/>
  </w:num>
  <w:num w:numId="28" w16cid:durableId="1344744966">
    <w:abstractNumId w:val="16"/>
  </w:num>
  <w:num w:numId="29" w16cid:durableId="856502612">
    <w:abstractNumId w:val="12"/>
  </w:num>
  <w:num w:numId="30" w16cid:durableId="491676947">
    <w:abstractNumId w:val="18"/>
  </w:num>
  <w:num w:numId="31" w16cid:durableId="66914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9A"/>
    <w:rsid w:val="0015074B"/>
    <w:rsid w:val="0029639D"/>
    <w:rsid w:val="00326F90"/>
    <w:rsid w:val="00601DB7"/>
    <w:rsid w:val="00651580"/>
    <w:rsid w:val="00AA1D8D"/>
    <w:rsid w:val="00AC1A2A"/>
    <w:rsid w:val="00B47730"/>
    <w:rsid w:val="00CB0664"/>
    <w:rsid w:val="00E13AA5"/>
    <w:rsid w:val="00E73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7548"/>
  <w14:defaultImageDpi w14:val="300"/>
  <w15:docId w15:val="{8AAB0045-E935-4B41-94C9-BF983D102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color w:val="262626"/>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4848</Words>
  <Characters>27638</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tien</cp:lastModifiedBy>
  <cp:revision>3</cp:revision>
  <dcterms:created xsi:type="dcterms:W3CDTF">2013-12-23T23:15:00Z</dcterms:created>
  <dcterms:modified xsi:type="dcterms:W3CDTF">2026-09-15T14:51:00Z</dcterms:modified>
  <cp:category/>
</cp:coreProperties>
</file>